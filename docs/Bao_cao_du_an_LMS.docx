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3737" w14:textId="77777777" w:rsidR="000C3256" w:rsidRDefault="009F103E">
      <w:pPr>
        <w:spacing w:after="80"/>
        <w:jc w:val="center"/>
      </w:pPr>
      <w:r>
        <w:rPr>
          <w:b/>
          <w:color w:val="000000"/>
          <w:sz w:val="24"/>
        </w:rPr>
        <w:t>TRƯ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NG/ĐƠN V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: ................................................</w:t>
      </w:r>
    </w:p>
    <w:p w14:paraId="18B6F394" w14:textId="77777777" w:rsidR="000C3256" w:rsidRDefault="009F103E">
      <w:pPr>
        <w:spacing w:after="760"/>
        <w:jc w:val="center"/>
      </w:pPr>
      <w:r>
        <w:rPr>
          <w:b/>
          <w:color w:val="000000"/>
          <w:sz w:val="24"/>
        </w:rPr>
        <w:t>KHOA CÔNG NGH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 xml:space="preserve"> THÔNG TIN</w:t>
      </w:r>
    </w:p>
    <w:p w14:paraId="3DAB29E4" w14:textId="77777777" w:rsidR="000C3256" w:rsidRDefault="009F103E">
      <w:pPr>
        <w:spacing w:after="200"/>
        <w:jc w:val="center"/>
      </w:pPr>
      <w:r>
        <w:rPr>
          <w:b/>
          <w:color w:val="0B2545"/>
          <w:sz w:val="38"/>
        </w:rPr>
        <w:t>BÁO CÁO D</w:t>
      </w:r>
      <w:r>
        <w:rPr>
          <w:b/>
          <w:color w:val="0B2545"/>
          <w:sz w:val="38"/>
        </w:rPr>
        <w:t>Ự</w:t>
      </w:r>
      <w:r>
        <w:rPr>
          <w:b/>
          <w:color w:val="0B2545"/>
          <w:sz w:val="38"/>
        </w:rPr>
        <w:t xml:space="preserve"> ÁN</w:t>
      </w:r>
    </w:p>
    <w:p w14:paraId="6A72E159" w14:textId="77777777" w:rsidR="000C3256" w:rsidRDefault="009F103E">
      <w:pPr>
        <w:spacing w:after="160"/>
        <w:jc w:val="center"/>
      </w:pPr>
      <w:r>
        <w:rPr>
          <w:b/>
          <w:color w:val="2E74B5"/>
          <w:sz w:val="48"/>
        </w:rPr>
        <w:t>H</w:t>
      </w:r>
      <w:r>
        <w:rPr>
          <w:b/>
          <w:color w:val="2E74B5"/>
          <w:sz w:val="48"/>
        </w:rPr>
        <w:t>Ệ</w:t>
      </w:r>
      <w:r>
        <w:rPr>
          <w:b/>
          <w:color w:val="2E74B5"/>
          <w:sz w:val="48"/>
        </w:rPr>
        <w:t xml:space="preserve"> TH</w:t>
      </w:r>
      <w:r>
        <w:rPr>
          <w:b/>
          <w:color w:val="2E74B5"/>
          <w:sz w:val="48"/>
        </w:rPr>
        <w:t>Ố</w:t>
      </w:r>
      <w:r>
        <w:rPr>
          <w:b/>
          <w:color w:val="2E74B5"/>
          <w:sz w:val="48"/>
        </w:rPr>
        <w:t>NG QU</w:t>
      </w:r>
      <w:r>
        <w:rPr>
          <w:b/>
          <w:color w:val="2E74B5"/>
          <w:sz w:val="48"/>
        </w:rPr>
        <w:t>Ả</w:t>
      </w:r>
      <w:r>
        <w:rPr>
          <w:b/>
          <w:color w:val="2E74B5"/>
          <w:sz w:val="48"/>
        </w:rPr>
        <w:t>N LÝ H</w:t>
      </w:r>
      <w:r>
        <w:rPr>
          <w:b/>
          <w:color w:val="2E74B5"/>
          <w:sz w:val="48"/>
        </w:rPr>
        <w:t>Ọ</w:t>
      </w:r>
      <w:r>
        <w:rPr>
          <w:b/>
          <w:color w:val="2E74B5"/>
          <w:sz w:val="48"/>
        </w:rPr>
        <w:t>C T</w:t>
      </w:r>
      <w:r>
        <w:rPr>
          <w:b/>
          <w:color w:val="2E74B5"/>
          <w:sz w:val="48"/>
        </w:rPr>
        <w:t>Ậ</w:t>
      </w:r>
      <w:r>
        <w:rPr>
          <w:b/>
          <w:color w:val="2E74B5"/>
          <w:sz w:val="48"/>
        </w:rPr>
        <w:t>P TR</w:t>
      </w:r>
      <w:r>
        <w:rPr>
          <w:b/>
          <w:color w:val="2E74B5"/>
          <w:sz w:val="48"/>
        </w:rPr>
        <w:t>Ự</w:t>
      </w:r>
      <w:r>
        <w:rPr>
          <w:b/>
          <w:color w:val="2E74B5"/>
          <w:sz w:val="48"/>
        </w:rPr>
        <w:t>C TUY</w:t>
      </w:r>
      <w:r>
        <w:rPr>
          <w:b/>
          <w:color w:val="2E74B5"/>
          <w:sz w:val="48"/>
        </w:rPr>
        <w:t>Ế</w:t>
      </w:r>
      <w:r>
        <w:rPr>
          <w:b/>
          <w:color w:val="2E74B5"/>
          <w:sz w:val="48"/>
        </w:rPr>
        <w:t>N (LMS)</w:t>
      </w:r>
    </w:p>
    <w:p w14:paraId="543C0526" w14:textId="77777777" w:rsidR="000C3256" w:rsidRDefault="009F103E">
      <w:pPr>
        <w:spacing w:after="680"/>
        <w:jc w:val="center"/>
      </w:pPr>
      <w:r>
        <w:rPr>
          <w:color w:val="555555"/>
          <w:sz w:val="26"/>
        </w:rPr>
        <w:t>E-Learning LMS - Fullstack Next.js / Express / MongoDB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0C3256" w14:paraId="774B7E57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5946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Sinh viên th</w:t>
            </w:r>
            <w:r>
              <w:rPr>
                <w:b/>
                <w:color w:val="000000"/>
                <w:sz w:val="21"/>
              </w:rPr>
              <w:t>ự</w:t>
            </w:r>
            <w:r>
              <w:rPr>
                <w:b/>
                <w:color w:val="000000"/>
                <w:sz w:val="21"/>
              </w:rPr>
              <w:t>c hi</w:t>
            </w:r>
            <w:r>
              <w:rPr>
                <w:b/>
                <w:color w:val="000000"/>
                <w:sz w:val="21"/>
              </w:rPr>
              <w:t>ệ</w:t>
            </w:r>
            <w:r>
              <w:rPr>
                <w:b/>
                <w:color w:val="000000"/>
                <w:sz w:val="21"/>
              </w:rPr>
              <w:t>n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9D6E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Tr</w:t>
            </w:r>
            <w:r>
              <w:rPr>
                <w:color w:val="000000"/>
                <w:sz w:val="21"/>
              </w:rPr>
              <w:t>ầ</w:t>
            </w:r>
            <w:r>
              <w:rPr>
                <w:color w:val="000000"/>
                <w:sz w:val="21"/>
              </w:rPr>
              <w:t>n Ti</w:t>
            </w:r>
            <w:r>
              <w:rPr>
                <w:color w:val="000000"/>
                <w:sz w:val="21"/>
              </w:rPr>
              <w:t>ế</w:t>
            </w:r>
            <w:r>
              <w:rPr>
                <w:color w:val="000000"/>
                <w:sz w:val="21"/>
              </w:rPr>
              <w:t>n Đ</w:t>
            </w:r>
            <w:r>
              <w:rPr>
                <w:color w:val="000000"/>
                <w:sz w:val="21"/>
              </w:rPr>
              <w:t>ạ</w:t>
            </w:r>
            <w:r>
              <w:rPr>
                <w:color w:val="000000"/>
                <w:sz w:val="21"/>
              </w:rPr>
              <w:t>t</w:t>
            </w:r>
          </w:p>
        </w:tc>
      </w:tr>
      <w:tr w:rsidR="000C3256" w14:paraId="383002D7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D9B3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MSSV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78E0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2380611133</w:t>
            </w:r>
          </w:p>
        </w:tc>
      </w:tr>
      <w:tr w:rsidR="000C3256" w14:paraId="1B77B2AA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C74D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Vai trò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9C9B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Nhóm trư</w:t>
            </w:r>
            <w:r>
              <w:rPr>
                <w:color w:val="000000"/>
                <w:sz w:val="21"/>
              </w:rPr>
              <w:t>ở</w:t>
            </w:r>
            <w:r>
              <w:rPr>
                <w:color w:val="000000"/>
                <w:sz w:val="21"/>
              </w:rPr>
              <w:t>ng / Fullstack</w:t>
            </w:r>
          </w:p>
        </w:tc>
      </w:tr>
      <w:tr w:rsidR="000C3256" w14:paraId="434B47D8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DAC1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Gi</w:t>
            </w:r>
            <w:r>
              <w:rPr>
                <w:b/>
                <w:color w:val="000000"/>
                <w:sz w:val="21"/>
              </w:rPr>
              <w:t>ả</w:t>
            </w:r>
            <w:r>
              <w:rPr>
                <w:b/>
                <w:color w:val="000000"/>
                <w:sz w:val="21"/>
              </w:rPr>
              <w:t>ng viên hư</w:t>
            </w:r>
            <w:r>
              <w:rPr>
                <w:b/>
                <w:color w:val="000000"/>
                <w:sz w:val="21"/>
              </w:rPr>
              <w:t>ớ</w:t>
            </w:r>
            <w:r>
              <w:rPr>
                <w:b/>
                <w:color w:val="000000"/>
                <w:sz w:val="21"/>
              </w:rPr>
              <w:t>ng d</w:t>
            </w:r>
            <w:r>
              <w:rPr>
                <w:b/>
                <w:color w:val="000000"/>
                <w:sz w:val="21"/>
              </w:rPr>
              <w:t>ẫ</w:t>
            </w:r>
            <w:r>
              <w:rPr>
                <w:b/>
                <w:color w:val="000000"/>
                <w:sz w:val="21"/>
              </w:rPr>
              <w:t>n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0464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................................................</w:t>
            </w:r>
          </w:p>
        </w:tc>
      </w:tr>
      <w:tr w:rsidR="000C3256" w14:paraId="37CA9028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094D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L</w:t>
            </w:r>
            <w:r>
              <w:rPr>
                <w:b/>
                <w:color w:val="000000"/>
                <w:sz w:val="21"/>
              </w:rPr>
              <w:t>ớ</w:t>
            </w:r>
            <w:r>
              <w:rPr>
                <w:b/>
                <w:color w:val="000000"/>
                <w:sz w:val="21"/>
              </w:rPr>
              <w:t>p h</w:t>
            </w:r>
            <w:r>
              <w:rPr>
                <w:b/>
                <w:color w:val="000000"/>
                <w:sz w:val="21"/>
              </w:rPr>
              <w:t>ọ</w:t>
            </w:r>
            <w:r>
              <w:rPr>
                <w:b/>
                <w:color w:val="000000"/>
                <w:sz w:val="21"/>
              </w:rPr>
              <w:t>c ph</w:t>
            </w:r>
            <w:r>
              <w:rPr>
                <w:b/>
                <w:color w:val="000000"/>
                <w:sz w:val="21"/>
              </w:rPr>
              <w:t>ầ</w:t>
            </w:r>
            <w:r>
              <w:rPr>
                <w:b/>
                <w:color w:val="000000"/>
                <w:sz w:val="21"/>
              </w:rPr>
              <w:t>n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B507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................................................</w:t>
            </w:r>
          </w:p>
        </w:tc>
      </w:tr>
      <w:tr w:rsidR="000C3256" w14:paraId="4F43F1BB" w14:textId="77777777">
        <w:trPr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145D" w14:textId="77777777" w:rsidR="000C3256" w:rsidRDefault="009F103E">
            <w:pPr>
              <w:spacing w:after="0"/>
            </w:pPr>
            <w:r>
              <w:rPr>
                <w:b/>
                <w:color w:val="000000"/>
                <w:sz w:val="21"/>
              </w:rPr>
              <w:t>Ngày l</w:t>
            </w:r>
            <w:r>
              <w:rPr>
                <w:b/>
                <w:color w:val="000000"/>
                <w:sz w:val="21"/>
              </w:rPr>
              <w:t>ậ</w:t>
            </w:r>
            <w:r>
              <w:rPr>
                <w:b/>
                <w:color w:val="000000"/>
                <w:sz w:val="21"/>
              </w:rPr>
              <w:t>p báo cáo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18B8" w14:textId="77777777" w:rsidR="000C3256" w:rsidRDefault="009F103E">
            <w:pPr>
              <w:spacing w:after="0"/>
            </w:pPr>
            <w:r>
              <w:rPr>
                <w:color w:val="000000"/>
                <w:sz w:val="21"/>
              </w:rPr>
              <w:t>29/05/2026</w:t>
            </w:r>
          </w:p>
        </w:tc>
      </w:tr>
    </w:tbl>
    <w:p w14:paraId="7C9D772F" w14:textId="77777777" w:rsidR="000C3256" w:rsidRDefault="000C3256">
      <w:pPr>
        <w:spacing w:after="1160"/>
      </w:pPr>
    </w:p>
    <w:p w14:paraId="3FF247A0" w14:textId="77777777" w:rsidR="000C3256" w:rsidRDefault="009F103E">
      <w:pPr>
        <w:spacing w:after="0"/>
        <w:jc w:val="center"/>
      </w:pPr>
      <w:r>
        <w:rPr>
          <w:color w:val="555555"/>
        </w:rPr>
        <w:t>TP. H</w:t>
      </w:r>
      <w:r>
        <w:rPr>
          <w:color w:val="555555"/>
        </w:rPr>
        <w:t>ồ</w:t>
      </w:r>
      <w:r>
        <w:rPr>
          <w:color w:val="555555"/>
        </w:rPr>
        <w:t xml:space="preserve"> Chí Minh, tháng 05 năm 2026</w:t>
      </w:r>
    </w:p>
    <w:p w14:paraId="4CB2A136" w14:textId="77777777" w:rsidR="000C3256" w:rsidRDefault="009F103E">
      <w:r>
        <w:br w:type="page"/>
      </w:r>
    </w:p>
    <w:p w14:paraId="7BDF7785" w14:textId="77777777" w:rsidR="000C3256" w:rsidRDefault="009F103E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46F92087" w14:textId="77777777" w:rsidR="000C3256" w:rsidRDefault="009F103E">
      <w:pPr>
        <w:tabs>
          <w:tab w:val="right" w:leader="dot" w:pos="9144"/>
        </w:tabs>
        <w:spacing w:after="60"/>
        <w:ind w:left="317"/>
      </w:pPr>
      <w:r>
        <w:rPr>
          <w:color w:val="000000"/>
          <w:sz w:val="21"/>
        </w:rPr>
        <w:t>L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m</w:t>
      </w:r>
      <w:r>
        <w:rPr>
          <w:color w:val="000000"/>
          <w:sz w:val="21"/>
        </w:rPr>
        <w:t>ở</w:t>
      </w:r>
      <w:r>
        <w:rPr>
          <w:color w:val="000000"/>
          <w:sz w:val="21"/>
        </w:rPr>
        <w:t xml:space="preserve"> đ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u</w:t>
      </w:r>
      <w:r>
        <w:tab/>
      </w:r>
      <w:r>
        <w:rPr>
          <w:color w:val="000000"/>
          <w:sz w:val="21"/>
        </w:rPr>
        <w:t>4</w:t>
      </w:r>
    </w:p>
    <w:p w14:paraId="5E61B495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1. T</w:t>
      </w:r>
      <w:r>
        <w:rPr>
          <w:b/>
          <w:color w:val="000000"/>
          <w:sz w:val="21"/>
        </w:rPr>
        <w:t>ổ</w:t>
      </w:r>
      <w:r>
        <w:rPr>
          <w:b/>
          <w:color w:val="000000"/>
          <w:sz w:val="21"/>
        </w:rPr>
        <w:t>ng quan đ</w:t>
      </w:r>
      <w:r>
        <w:rPr>
          <w:b/>
          <w:color w:val="000000"/>
          <w:sz w:val="21"/>
        </w:rPr>
        <w:t>ề</w:t>
      </w:r>
      <w:r>
        <w:rPr>
          <w:b/>
          <w:color w:val="000000"/>
          <w:sz w:val="21"/>
        </w:rPr>
        <w:t xml:space="preserve"> tài</w:t>
      </w:r>
      <w:r>
        <w:tab/>
      </w:r>
      <w:r>
        <w:rPr>
          <w:color w:val="000000"/>
          <w:sz w:val="21"/>
        </w:rPr>
        <w:t>4</w:t>
      </w:r>
    </w:p>
    <w:p w14:paraId="6559944A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2. Công ngh</w:t>
      </w:r>
      <w:r>
        <w:rPr>
          <w:b/>
          <w:color w:val="000000"/>
          <w:sz w:val="21"/>
        </w:rPr>
        <w:t>ệ</w:t>
      </w:r>
      <w:r>
        <w:rPr>
          <w:b/>
          <w:color w:val="000000"/>
          <w:sz w:val="21"/>
        </w:rPr>
        <w:t xml:space="preserve"> và ki</w:t>
      </w:r>
      <w:r>
        <w:rPr>
          <w:b/>
          <w:color w:val="000000"/>
          <w:sz w:val="21"/>
        </w:rPr>
        <w:t>ế</w:t>
      </w:r>
      <w:r>
        <w:rPr>
          <w:b/>
          <w:color w:val="000000"/>
          <w:sz w:val="21"/>
        </w:rPr>
        <w:t>n trúc h</w:t>
      </w:r>
      <w:r>
        <w:rPr>
          <w:b/>
          <w:color w:val="000000"/>
          <w:sz w:val="21"/>
        </w:rPr>
        <w:t>ệ</w:t>
      </w:r>
      <w:r>
        <w:rPr>
          <w:b/>
          <w:color w:val="000000"/>
          <w:sz w:val="21"/>
        </w:rPr>
        <w:t xml:space="preserve"> th</w:t>
      </w:r>
      <w:r>
        <w:rPr>
          <w:b/>
          <w:color w:val="000000"/>
          <w:sz w:val="21"/>
        </w:rPr>
        <w:t>ố</w:t>
      </w:r>
      <w:r>
        <w:rPr>
          <w:b/>
          <w:color w:val="000000"/>
          <w:sz w:val="21"/>
        </w:rPr>
        <w:t>ng</w:t>
      </w:r>
      <w:r>
        <w:tab/>
      </w:r>
      <w:r>
        <w:rPr>
          <w:color w:val="000000"/>
          <w:sz w:val="21"/>
        </w:rPr>
        <w:t>5</w:t>
      </w:r>
    </w:p>
    <w:p w14:paraId="389AC4C2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3. Phân tích ch</w:t>
      </w:r>
      <w:r>
        <w:rPr>
          <w:b/>
          <w:color w:val="000000"/>
          <w:sz w:val="21"/>
        </w:rPr>
        <w:t>ứ</w:t>
      </w:r>
      <w:r>
        <w:rPr>
          <w:b/>
          <w:color w:val="000000"/>
          <w:sz w:val="21"/>
        </w:rPr>
        <w:t>c năng h</w:t>
      </w:r>
      <w:r>
        <w:rPr>
          <w:b/>
          <w:color w:val="000000"/>
          <w:sz w:val="21"/>
        </w:rPr>
        <w:t>ệ</w:t>
      </w:r>
      <w:r>
        <w:rPr>
          <w:b/>
          <w:color w:val="000000"/>
          <w:sz w:val="21"/>
        </w:rPr>
        <w:t xml:space="preserve"> th</w:t>
      </w:r>
      <w:r>
        <w:rPr>
          <w:b/>
          <w:color w:val="000000"/>
          <w:sz w:val="21"/>
        </w:rPr>
        <w:t>ố</w:t>
      </w:r>
      <w:r>
        <w:rPr>
          <w:b/>
          <w:color w:val="000000"/>
          <w:sz w:val="21"/>
        </w:rPr>
        <w:t>ng</w:t>
      </w:r>
      <w:r>
        <w:tab/>
      </w:r>
      <w:r>
        <w:rPr>
          <w:color w:val="000000"/>
          <w:sz w:val="21"/>
        </w:rPr>
        <w:t>6</w:t>
      </w:r>
    </w:p>
    <w:p w14:paraId="247B1335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4. Thi</w:t>
      </w:r>
      <w:r>
        <w:rPr>
          <w:b/>
          <w:color w:val="000000"/>
          <w:sz w:val="21"/>
        </w:rPr>
        <w:t>ế</w:t>
      </w:r>
      <w:r>
        <w:rPr>
          <w:b/>
          <w:color w:val="000000"/>
          <w:sz w:val="21"/>
        </w:rPr>
        <w:t>t k</w:t>
      </w:r>
      <w:r>
        <w:rPr>
          <w:b/>
          <w:color w:val="000000"/>
          <w:sz w:val="21"/>
        </w:rPr>
        <w:t>ế</w:t>
      </w:r>
      <w:r>
        <w:rPr>
          <w:b/>
          <w:color w:val="000000"/>
          <w:sz w:val="21"/>
        </w:rPr>
        <w:t xml:space="preserve"> d</w:t>
      </w:r>
      <w:r>
        <w:rPr>
          <w:b/>
          <w:color w:val="000000"/>
          <w:sz w:val="21"/>
        </w:rPr>
        <w:t>ữ</w:t>
      </w:r>
      <w:r>
        <w:rPr>
          <w:b/>
          <w:color w:val="000000"/>
          <w:sz w:val="21"/>
        </w:rPr>
        <w:t xml:space="preserve"> li</w:t>
      </w:r>
      <w:r>
        <w:rPr>
          <w:b/>
          <w:color w:val="000000"/>
          <w:sz w:val="21"/>
        </w:rPr>
        <w:t>ệ</w:t>
      </w:r>
      <w:r>
        <w:rPr>
          <w:b/>
          <w:color w:val="000000"/>
          <w:sz w:val="21"/>
        </w:rPr>
        <w:t>u và API</w:t>
      </w:r>
      <w:r>
        <w:tab/>
      </w:r>
      <w:r>
        <w:rPr>
          <w:color w:val="000000"/>
          <w:sz w:val="21"/>
        </w:rPr>
        <w:t>8</w:t>
      </w:r>
    </w:p>
    <w:p w14:paraId="209C8BBB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5. Giao di</w:t>
      </w:r>
      <w:r>
        <w:rPr>
          <w:b/>
          <w:color w:val="000000"/>
          <w:sz w:val="21"/>
        </w:rPr>
        <w:t>ệ</w:t>
      </w:r>
      <w:r>
        <w:rPr>
          <w:b/>
          <w:color w:val="000000"/>
          <w:sz w:val="21"/>
        </w:rPr>
        <w:t>n minh h</w:t>
      </w:r>
      <w:r>
        <w:rPr>
          <w:b/>
          <w:color w:val="000000"/>
          <w:sz w:val="21"/>
        </w:rPr>
        <w:t>ọ</w:t>
      </w:r>
      <w:r>
        <w:rPr>
          <w:b/>
          <w:color w:val="000000"/>
          <w:sz w:val="21"/>
        </w:rPr>
        <w:t>a</w:t>
      </w:r>
      <w:r>
        <w:tab/>
      </w:r>
      <w:r>
        <w:rPr>
          <w:color w:val="000000"/>
          <w:sz w:val="21"/>
        </w:rPr>
        <w:t>9</w:t>
      </w:r>
    </w:p>
    <w:p w14:paraId="30A9569B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6. Cài đ</w:t>
      </w:r>
      <w:r>
        <w:rPr>
          <w:b/>
          <w:color w:val="000000"/>
          <w:sz w:val="21"/>
        </w:rPr>
        <w:t>ặ</w:t>
      </w:r>
      <w:r>
        <w:rPr>
          <w:b/>
          <w:color w:val="000000"/>
          <w:sz w:val="21"/>
        </w:rPr>
        <w:t>t, ch</w:t>
      </w:r>
      <w:r>
        <w:rPr>
          <w:b/>
          <w:color w:val="000000"/>
          <w:sz w:val="21"/>
        </w:rPr>
        <w:t>ạ</w:t>
      </w:r>
      <w:r>
        <w:rPr>
          <w:b/>
          <w:color w:val="000000"/>
          <w:sz w:val="21"/>
        </w:rPr>
        <w:t>y th</w:t>
      </w:r>
      <w:r>
        <w:rPr>
          <w:b/>
          <w:color w:val="000000"/>
          <w:sz w:val="21"/>
        </w:rPr>
        <w:t>ử</w:t>
      </w:r>
      <w:r>
        <w:rPr>
          <w:b/>
          <w:color w:val="000000"/>
          <w:sz w:val="21"/>
        </w:rPr>
        <w:t xml:space="preserve"> và ki</w:t>
      </w:r>
      <w:r>
        <w:rPr>
          <w:b/>
          <w:color w:val="000000"/>
          <w:sz w:val="21"/>
        </w:rPr>
        <w:t>ể</w:t>
      </w:r>
      <w:r>
        <w:rPr>
          <w:b/>
          <w:color w:val="000000"/>
          <w:sz w:val="21"/>
        </w:rPr>
        <w:t>m th</w:t>
      </w:r>
      <w:r>
        <w:rPr>
          <w:b/>
          <w:color w:val="000000"/>
          <w:sz w:val="21"/>
        </w:rPr>
        <w:t>ử</w:t>
      </w:r>
      <w:r>
        <w:tab/>
      </w:r>
      <w:r>
        <w:rPr>
          <w:color w:val="000000"/>
          <w:sz w:val="21"/>
        </w:rPr>
        <w:t>19</w:t>
      </w:r>
    </w:p>
    <w:p w14:paraId="6B6C51B2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Chương 7. Đánh giá và hư</w:t>
      </w:r>
      <w:r>
        <w:rPr>
          <w:b/>
          <w:color w:val="000000"/>
          <w:sz w:val="21"/>
        </w:rPr>
        <w:t>ớ</w:t>
      </w:r>
      <w:r>
        <w:rPr>
          <w:b/>
          <w:color w:val="000000"/>
          <w:sz w:val="21"/>
        </w:rPr>
        <w:t>ng phát tri</w:t>
      </w:r>
      <w:r>
        <w:rPr>
          <w:b/>
          <w:color w:val="000000"/>
          <w:sz w:val="21"/>
        </w:rPr>
        <w:t>ể</w:t>
      </w:r>
      <w:r>
        <w:rPr>
          <w:b/>
          <w:color w:val="000000"/>
          <w:sz w:val="21"/>
        </w:rPr>
        <w:t>n</w:t>
      </w:r>
      <w:r>
        <w:tab/>
      </w:r>
      <w:r>
        <w:rPr>
          <w:color w:val="000000"/>
          <w:sz w:val="21"/>
        </w:rPr>
        <w:t>20</w:t>
      </w:r>
    </w:p>
    <w:p w14:paraId="35870E41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K</w:t>
      </w:r>
      <w:r>
        <w:rPr>
          <w:b/>
          <w:color w:val="000000"/>
          <w:sz w:val="21"/>
        </w:rPr>
        <w:t>ế</w:t>
      </w:r>
      <w:r>
        <w:rPr>
          <w:b/>
          <w:color w:val="000000"/>
          <w:sz w:val="21"/>
        </w:rPr>
        <w:t>t lu</w:t>
      </w:r>
      <w:r>
        <w:rPr>
          <w:b/>
          <w:color w:val="000000"/>
          <w:sz w:val="21"/>
        </w:rPr>
        <w:t>ậ</w:t>
      </w:r>
      <w:r>
        <w:rPr>
          <w:b/>
          <w:color w:val="000000"/>
          <w:sz w:val="21"/>
        </w:rPr>
        <w:t>n</w:t>
      </w:r>
      <w:r>
        <w:tab/>
      </w:r>
      <w:r>
        <w:rPr>
          <w:color w:val="000000"/>
          <w:sz w:val="21"/>
        </w:rPr>
        <w:t>21</w:t>
      </w:r>
    </w:p>
    <w:p w14:paraId="193A9F5E" w14:textId="77777777" w:rsidR="000C3256" w:rsidRDefault="009F103E">
      <w:pPr>
        <w:tabs>
          <w:tab w:val="right" w:leader="dot" w:pos="9144"/>
        </w:tabs>
        <w:spacing w:after="60"/>
      </w:pPr>
      <w:r>
        <w:rPr>
          <w:b/>
          <w:color w:val="000000"/>
          <w:sz w:val="21"/>
        </w:rPr>
        <w:t>Ph</w:t>
      </w:r>
      <w:r>
        <w:rPr>
          <w:b/>
          <w:color w:val="000000"/>
          <w:sz w:val="21"/>
        </w:rPr>
        <w:t>ụ</w:t>
      </w:r>
      <w:r>
        <w:rPr>
          <w:b/>
          <w:color w:val="000000"/>
          <w:sz w:val="21"/>
        </w:rPr>
        <w:t xml:space="preserve"> l</w:t>
      </w:r>
      <w:r>
        <w:rPr>
          <w:b/>
          <w:color w:val="000000"/>
          <w:sz w:val="21"/>
        </w:rPr>
        <w:t>ụ</w:t>
      </w:r>
      <w:r>
        <w:rPr>
          <w:b/>
          <w:color w:val="000000"/>
          <w:sz w:val="21"/>
        </w:rPr>
        <w:t>c</w:t>
      </w:r>
      <w:r>
        <w:tab/>
      </w:r>
      <w:r>
        <w:rPr>
          <w:color w:val="000000"/>
          <w:sz w:val="21"/>
        </w:rPr>
        <w:t>21</w:t>
      </w:r>
    </w:p>
    <w:p w14:paraId="7900A51F" w14:textId="77777777" w:rsidR="000C3256" w:rsidRDefault="009F103E">
      <w:r>
        <w:br w:type="page"/>
      </w:r>
    </w:p>
    <w:p w14:paraId="28CB9D82" w14:textId="77777777" w:rsidR="000C3256" w:rsidRDefault="009F103E">
      <w:pPr>
        <w:pStyle w:val="Heading1"/>
      </w:pPr>
      <w:r>
        <w:lastRenderedPageBreak/>
        <w:t>Danh m</w:t>
      </w:r>
      <w:r>
        <w:t>ụ</w:t>
      </w:r>
      <w:r>
        <w:t xml:space="preserve">c hình </w:t>
      </w:r>
      <w:r>
        <w:t>ả</w:t>
      </w:r>
      <w:r>
        <w:t>nh</w:t>
      </w:r>
    </w:p>
    <w:p w14:paraId="266658D3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1. Sơ đ</w:t>
      </w:r>
      <w:r>
        <w:rPr>
          <w:color w:val="000000"/>
          <w:sz w:val="20"/>
        </w:rPr>
        <w:t>ồ</w:t>
      </w:r>
      <w:r>
        <w:rPr>
          <w:color w:val="000000"/>
          <w:sz w:val="20"/>
        </w:rPr>
        <w:t xml:space="preserve"> ki</w:t>
      </w:r>
      <w:r>
        <w:rPr>
          <w:color w:val="000000"/>
          <w:sz w:val="20"/>
        </w:rPr>
        <w:t>ế</w:t>
      </w:r>
      <w:r>
        <w:rPr>
          <w:color w:val="000000"/>
          <w:sz w:val="20"/>
        </w:rPr>
        <w:t>n trúc t</w:t>
      </w:r>
      <w:r>
        <w:rPr>
          <w:color w:val="000000"/>
          <w:sz w:val="20"/>
        </w:rPr>
        <w:t>ổ</w:t>
      </w:r>
      <w:r>
        <w:rPr>
          <w:color w:val="000000"/>
          <w:sz w:val="20"/>
        </w:rPr>
        <w:t>ng th</w:t>
      </w:r>
      <w:r>
        <w:rPr>
          <w:color w:val="000000"/>
          <w:sz w:val="20"/>
        </w:rPr>
        <w:t>ể</w:t>
      </w:r>
      <w:r>
        <w:rPr>
          <w:color w:val="000000"/>
          <w:sz w:val="20"/>
        </w:rPr>
        <w:t xml:space="preserve">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h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 xml:space="preserve"> th</w:t>
      </w:r>
      <w:r>
        <w:rPr>
          <w:color w:val="000000"/>
          <w:sz w:val="20"/>
        </w:rPr>
        <w:t>ố</w:t>
      </w:r>
      <w:r>
        <w:rPr>
          <w:color w:val="000000"/>
          <w:sz w:val="20"/>
        </w:rPr>
        <w:t>ng LMS</w:t>
      </w:r>
      <w:r>
        <w:tab/>
      </w:r>
      <w:r>
        <w:rPr>
          <w:color w:val="000000"/>
          <w:sz w:val="20"/>
        </w:rPr>
        <w:t>5</w:t>
      </w:r>
    </w:p>
    <w:p w14:paraId="3F6A4CE7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2. Sơ đ</w:t>
      </w:r>
      <w:r>
        <w:rPr>
          <w:color w:val="000000"/>
          <w:sz w:val="20"/>
        </w:rPr>
        <w:t>ồ</w:t>
      </w:r>
      <w:r>
        <w:rPr>
          <w:color w:val="000000"/>
          <w:sz w:val="20"/>
        </w:rPr>
        <w:t xml:space="preserve"> mô hình d</w:t>
      </w:r>
      <w:r>
        <w:rPr>
          <w:color w:val="000000"/>
          <w:sz w:val="20"/>
        </w:rPr>
        <w:t>ữ</w:t>
      </w:r>
      <w:r>
        <w:rPr>
          <w:color w:val="000000"/>
          <w:sz w:val="20"/>
        </w:rPr>
        <w:t xml:space="preserve"> li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>u chính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h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 xml:space="preserve"> th</w:t>
      </w:r>
      <w:r>
        <w:rPr>
          <w:color w:val="000000"/>
          <w:sz w:val="20"/>
        </w:rPr>
        <w:t>ố</w:t>
      </w:r>
      <w:r>
        <w:rPr>
          <w:color w:val="000000"/>
          <w:sz w:val="20"/>
        </w:rPr>
        <w:t>ng</w:t>
      </w:r>
      <w:r>
        <w:tab/>
      </w:r>
      <w:r>
        <w:rPr>
          <w:color w:val="000000"/>
          <w:sz w:val="20"/>
        </w:rPr>
        <w:t>6</w:t>
      </w:r>
    </w:p>
    <w:p w14:paraId="6C1500DF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3. Trang ch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 xml:space="preserve"> gi</w:t>
      </w:r>
      <w:r>
        <w:rPr>
          <w:color w:val="000000"/>
          <w:sz w:val="20"/>
        </w:rPr>
        <w:t>ớ</w:t>
      </w:r>
      <w:r>
        <w:rPr>
          <w:color w:val="000000"/>
          <w:sz w:val="20"/>
        </w:rPr>
        <w:t>i thi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>u h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 xml:space="preserve"> th</w:t>
      </w:r>
      <w:r>
        <w:rPr>
          <w:color w:val="000000"/>
          <w:sz w:val="20"/>
        </w:rPr>
        <w:t>ố</w:t>
      </w:r>
      <w:r>
        <w:rPr>
          <w:color w:val="000000"/>
          <w:sz w:val="20"/>
        </w:rPr>
        <w:t>ng E-Learning LMS</w:t>
      </w:r>
      <w:r>
        <w:tab/>
      </w:r>
      <w:r>
        <w:rPr>
          <w:color w:val="000000"/>
          <w:sz w:val="20"/>
        </w:rPr>
        <w:t>10</w:t>
      </w:r>
    </w:p>
    <w:p w14:paraId="7CCF6BBC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4. Màn hình đăng nh</w:t>
      </w:r>
      <w:r>
        <w:rPr>
          <w:color w:val="000000"/>
          <w:sz w:val="20"/>
        </w:rPr>
        <w:t>ậ</w:t>
      </w:r>
      <w:r>
        <w:rPr>
          <w:color w:val="000000"/>
          <w:sz w:val="20"/>
        </w:rPr>
        <w:t>p và khôi ph</w:t>
      </w:r>
      <w:r>
        <w:rPr>
          <w:color w:val="000000"/>
          <w:sz w:val="20"/>
        </w:rPr>
        <w:t>ụ</w:t>
      </w:r>
      <w:r>
        <w:rPr>
          <w:color w:val="000000"/>
          <w:sz w:val="20"/>
        </w:rPr>
        <w:t>c m</w:t>
      </w:r>
      <w:r>
        <w:rPr>
          <w:color w:val="000000"/>
          <w:sz w:val="20"/>
        </w:rPr>
        <w:t>ậ</w:t>
      </w:r>
      <w:r>
        <w:rPr>
          <w:color w:val="000000"/>
          <w:sz w:val="20"/>
        </w:rPr>
        <w:t>t kh</w:t>
      </w:r>
      <w:r>
        <w:rPr>
          <w:color w:val="000000"/>
          <w:sz w:val="20"/>
        </w:rPr>
        <w:t>ẩ</w:t>
      </w:r>
      <w:r>
        <w:rPr>
          <w:color w:val="000000"/>
          <w:sz w:val="20"/>
        </w:rPr>
        <w:t>u</w:t>
      </w:r>
      <w:r>
        <w:tab/>
      </w:r>
      <w:r>
        <w:rPr>
          <w:color w:val="000000"/>
          <w:sz w:val="20"/>
        </w:rPr>
        <w:t>11</w:t>
      </w:r>
    </w:p>
    <w:p w14:paraId="3C650DE6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5. Dashboard qu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 tr</w:t>
      </w:r>
      <w:r>
        <w:rPr>
          <w:color w:val="000000"/>
          <w:sz w:val="20"/>
        </w:rPr>
        <w:t>ị</w:t>
      </w:r>
      <w:r>
        <w:rPr>
          <w:color w:val="000000"/>
          <w:sz w:val="20"/>
        </w:rPr>
        <w:t xml:space="preserve"> h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 xml:space="preserve"> th</w:t>
      </w:r>
      <w:r>
        <w:rPr>
          <w:color w:val="000000"/>
          <w:sz w:val="20"/>
        </w:rPr>
        <w:t>ố</w:t>
      </w:r>
      <w:r>
        <w:rPr>
          <w:color w:val="000000"/>
          <w:sz w:val="20"/>
        </w:rPr>
        <w:t>ng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Admin</w:t>
      </w:r>
      <w:r>
        <w:tab/>
      </w:r>
      <w:r>
        <w:rPr>
          <w:color w:val="000000"/>
          <w:sz w:val="20"/>
        </w:rPr>
        <w:t>12</w:t>
      </w:r>
    </w:p>
    <w:p w14:paraId="0BD2FB1D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6. Màn hình qu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 lý l</w:t>
      </w:r>
      <w:r>
        <w:rPr>
          <w:color w:val="000000"/>
          <w:sz w:val="20"/>
        </w:rPr>
        <w:t>ớ</w:t>
      </w:r>
      <w:r>
        <w:rPr>
          <w:color w:val="000000"/>
          <w:sz w:val="20"/>
        </w:rPr>
        <w:t>p h</w:t>
      </w:r>
      <w:r>
        <w:rPr>
          <w:color w:val="000000"/>
          <w:sz w:val="20"/>
        </w:rPr>
        <w:t>ọ</w:t>
      </w:r>
      <w:r>
        <w:rPr>
          <w:color w:val="000000"/>
          <w:sz w:val="20"/>
        </w:rPr>
        <w:t>c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Admin</w:t>
      </w:r>
      <w:r>
        <w:tab/>
      </w:r>
      <w:r>
        <w:rPr>
          <w:color w:val="000000"/>
          <w:sz w:val="20"/>
        </w:rPr>
        <w:t>13</w:t>
      </w:r>
    </w:p>
    <w:p w14:paraId="37F830BF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7. Màn hình l</w:t>
      </w:r>
      <w:r>
        <w:rPr>
          <w:color w:val="000000"/>
          <w:sz w:val="20"/>
        </w:rPr>
        <w:t>ị</w:t>
      </w:r>
      <w:r>
        <w:rPr>
          <w:color w:val="000000"/>
          <w:sz w:val="20"/>
        </w:rPr>
        <w:t>ch gi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d</w:t>
      </w:r>
      <w:r>
        <w:rPr>
          <w:color w:val="000000"/>
          <w:sz w:val="20"/>
        </w:rPr>
        <w:t>ạ</w:t>
      </w:r>
      <w:r>
        <w:rPr>
          <w:color w:val="000000"/>
          <w:sz w:val="20"/>
        </w:rPr>
        <w:t>y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Gi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viên</w:t>
      </w:r>
      <w:r>
        <w:tab/>
      </w:r>
      <w:r>
        <w:rPr>
          <w:color w:val="000000"/>
          <w:sz w:val="20"/>
        </w:rPr>
        <w:t>14</w:t>
      </w:r>
    </w:p>
    <w:p w14:paraId="4772E57B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8. Màn hình qu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 lý bu</w:t>
      </w:r>
      <w:r>
        <w:rPr>
          <w:color w:val="000000"/>
          <w:sz w:val="20"/>
        </w:rPr>
        <w:t>ổ</w:t>
      </w:r>
      <w:r>
        <w:rPr>
          <w:color w:val="000000"/>
          <w:sz w:val="20"/>
        </w:rPr>
        <w:t>i h</w:t>
      </w:r>
      <w:r>
        <w:rPr>
          <w:color w:val="000000"/>
          <w:sz w:val="20"/>
        </w:rPr>
        <w:t>ọ</w:t>
      </w:r>
      <w:r>
        <w:rPr>
          <w:color w:val="000000"/>
          <w:sz w:val="20"/>
        </w:rPr>
        <w:t>c th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 xml:space="preserve"> công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Gi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viên</w:t>
      </w:r>
      <w:r>
        <w:tab/>
      </w:r>
      <w:r>
        <w:rPr>
          <w:color w:val="000000"/>
          <w:sz w:val="20"/>
        </w:rPr>
        <w:t>15</w:t>
      </w:r>
    </w:p>
    <w:p w14:paraId="1DDA6E36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9. Dashboard t</w:t>
      </w:r>
      <w:r>
        <w:rPr>
          <w:color w:val="000000"/>
          <w:sz w:val="20"/>
        </w:rPr>
        <w:t>ổ</w:t>
      </w:r>
      <w:r>
        <w:rPr>
          <w:color w:val="000000"/>
          <w:sz w:val="20"/>
        </w:rPr>
        <w:t>ng quan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Sinh viên</w:t>
      </w:r>
      <w:r>
        <w:tab/>
      </w:r>
      <w:r>
        <w:rPr>
          <w:color w:val="000000"/>
          <w:sz w:val="20"/>
        </w:rPr>
        <w:t>16</w:t>
      </w:r>
    </w:p>
    <w:p w14:paraId="5FC2CEE1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10. Màn hình quét QR đi</w:t>
      </w:r>
      <w:r>
        <w:rPr>
          <w:color w:val="000000"/>
          <w:sz w:val="20"/>
        </w:rPr>
        <w:t>ể</w:t>
      </w:r>
      <w:r>
        <w:rPr>
          <w:color w:val="000000"/>
          <w:sz w:val="20"/>
        </w:rPr>
        <w:t>m danh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Sinh viên</w:t>
      </w:r>
      <w:r>
        <w:tab/>
      </w:r>
      <w:r>
        <w:rPr>
          <w:color w:val="000000"/>
          <w:sz w:val="20"/>
        </w:rPr>
        <w:t>17</w:t>
      </w:r>
    </w:p>
    <w:p w14:paraId="4F876F98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11. Màn hình l</w:t>
      </w:r>
      <w:r>
        <w:rPr>
          <w:color w:val="000000"/>
          <w:sz w:val="20"/>
        </w:rPr>
        <w:t>ị</w:t>
      </w:r>
      <w:r>
        <w:rPr>
          <w:color w:val="000000"/>
          <w:sz w:val="20"/>
        </w:rPr>
        <w:t>ch h</w:t>
      </w:r>
      <w:r>
        <w:rPr>
          <w:color w:val="000000"/>
          <w:sz w:val="20"/>
        </w:rPr>
        <w:t>ọ</w:t>
      </w:r>
      <w:r>
        <w:rPr>
          <w:color w:val="000000"/>
          <w:sz w:val="20"/>
        </w:rPr>
        <w:t>c d</w:t>
      </w:r>
      <w:r>
        <w:rPr>
          <w:color w:val="000000"/>
          <w:sz w:val="20"/>
        </w:rPr>
        <w:t>ạ</w:t>
      </w:r>
      <w:r>
        <w:rPr>
          <w:color w:val="000000"/>
          <w:sz w:val="20"/>
        </w:rPr>
        <w:t>ng calendar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Sinh viên</w:t>
      </w:r>
      <w:r>
        <w:tab/>
      </w:r>
      <w:r>
        <w:rPr>
          <w:color w:val="000000"/>
          <w:sz w:val="20"/>
        </w:rPr>
        <w:t>18</w:t>
      </w:r>
    </w:p>
    <w:p w14:paraId="19D0FC9A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Hình 12. Màn hình l</w:t>
      </w:r>
      <w:r>
        <w:rPr>
          <w:color w:val="000000"/>
          <w:sz w:val="20"/>
        </w:rPr>
        <w:t>ị</w:t>
      </w:r>
      <w:r>
        <w:rPr>
          <w:color w:val="000000"/>
          <w:sz w:val="20"/>
        </w:rPr>
        <w:t>ch s</w:t>
      </w:r>
      <w:r>
        <w:rPr>
          <w:color w:val="000000"/>
          <w:sz w:val="20"/>
        </w:rPr>
        <w:t>ử</w:t>
      </w:r>
      <w:r>
        <w:rPr>
          <w:color w:val="000000"/>
          <w:sz w:val="20"/>
        </w:rPr>
        <w:t xml:space="preserve"> đi</w:t>
      </w:r>
      <w:r>
        <w:rPr>
          <w:color w:val="000000"/>
          <w:sz w:val="20"/>
        </w:rPr>
        <w:t>ể</w:t>
      </w:r>
      <w:r>
        <w:rPr>
          <w:color w:val="000000"/>
          <w:sz w:val="20"/>
        </w:rPr>
        <w:t>m danh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Sinh viên</w:t>
      </w:r>
      <w:r>
        <w:tab/>
      </w:r>
      <w:r>
        <w:rPr>
          <w:color w:val="000000"/>
          <w:sz w:val="20"/>
        </w:rPr>
        <w:t>19</w:t>
      </w:r>
    </w:p>
    <w:p w14:paraId="01776662" w14:textId="77777777" w:rsidR="000C3256" w:rsidRDefault="009F103E">
      <w:pPr>
        <w:pStyle w:val="Heading1"/>
      </w:pPr>
      <w:r>
        <w:t>Danh m</w:t>
      </w:r>
      <w:r>
        <w:t>ụ</w:t>
      </w:r>
      <w:r>
        <w:t>c b</w:t>
      </w:r>
      <w:r>
        <w:t>ả</w:t>
      </w:r>
      <w:r>
        <w:t>ng</w:t>
      </w:r>
    </w:p>
    <w:p w14:paraId="5C9F672F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1. Danh sách công ngh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 xml:space="preserve"> s</w:t>
      </w:r>
      <w:r>
        <w:rPr>
          <w:color w:val="000000"/>
          <w:sz w:val="20"/>
        </w:rPr>
        <w:t>ử</w:t>
      </w:r>
      <w:r>
        <w:rPr>
          <w:color w:val="000000"/>
          <w:sz w:val="20"/>
        </w:rPr>
        <w:t xml:space="preserve"> d</w:t>
      </w:r>
      <w:r>
        <w:rPr>
          <w:color w:val="000000"/>
          <w:sz w:val="20"/>
        </w:rPr>
        <w:t>ụ</w:t>
      </w:r>
      <w:r>
        <w:rPr>
          <w:color w:val="000000"/>
          <w:sz w:val="20"/>
        </w:rPr>
        <w:t>ng trong d</w:t>
      </w:r>
      <w:r>
        <w:rPr>
          <w:color w:val="000000"/>
          <w:sz w:val="20"/>
        </w:rPr>
        <w:t>ự</w:t>
      </w:r>
      <w:r>
        <w:rPr>
          <w:color w:val="000000"/>
          <w:sz w:val="20"/>
        </w:rPr>
        <w:t xml:space="preserve"> án</w:t>
      </w:r>
      <w:r>
        <w:tab/>
      </w:r>
      <w:r>
        <w:rPr>
          <w:color w:val="000000"/>
          <w:sz w:val="20"/>
        </w:rPr>
        <w:t>5</w:t>
      </w:r>
    </w:p>
    <w:p w14:paraId="6A466F02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2. Phân quy</w:t>
      </w:r>
      <w:r>
        <w:rPr>
          <w:color w:val="000000"/>
          <w:sz w:val="20"/>
        </w:rPr>
        <w:t>ề</w:t>
      </w:r>
      <w:r>
        <w:rPr>
          <w:color w:val="000000"/>
          <w:sz w:val="20"/>
        </w:rPr>
        <w:t>n ch</w:t>
      </w:r>
      <w:r>
        <w:rPr>
          <w:color w:val="000000"/>
          <w:sz w:val="20"/>
        </w:rPr>
        <w:t>ứ</w:t>
      </w:r>
      <w:r>
        <w:rPr>
          <w:color w:val="000000"/>
          <w:sz w:val="20"/>
        </w:rPr>
        <w:t>c năng theo vai trò ngư</w:t>
      </w:r>
      <w:r>
        <w:rPr>
          <w:color w:val="000000"/>
          <w:sz w:val="20"/>
        </w:rPr>
        <w:t>ờ</w:t>
      </w:r>
      <w:r>
        <w:rPr>
          <w:color w:val="000000"/>
          <w:sz w:val="20"/>
        </w:rPr>
        <w:t>i dùng</w:t>
      </w:r>
      <w:r>
        <w:tab/>
      </w:r>
      <w:r>
        <w:rPr>
          <w:color w:val="000000"/>
          <w:sz w:val="20"/>
        </w:rPr>
        <w:t>6</w:t>
      </w:r>
    </w:p>
    <w:p w14:paraId="2B1D8B7A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3. Các model d</w:t>
      </w:r>
      <w:r>
        <w:rPr>
          <w:color w:val="000000"/>
          <w:sz w:val="20"/>
        </w:rPr>
        <w:t>ữ</w:t>
      </w:r>
      <w:r>
        <w:rPr>
          <w:color w:val="000000"/>
          <w:sz w:val="20"/>
        </w:rPr>
        <w:t xml:space="preserve"> li</w:t>
      </w:r>
      <w:r>
        <w:rPr>
          <w:color w:val="000000"/>
          <w:sz w:val="20"/>
        </w:rPr>
        <w:t>ệ</w:t>
      </w:r>
      <w:r>
        <w:rPr>
          <w:color w:val="000000"/>
          <w:sz w:val="20"/>
        </w:rPr>
        <w:t>u chính trong MongoDB</w:t>
      </w:r>
      <w:r>
        <w:tab/>
      </w:r>
      <w:r>
        <w:rPr>
          <w:color w:val="000000"/>
          <w:sz w:val="20"/>
        </w:rPr>
        <w:t>8</w:t>
      </w:r>
    </w:p>
    <w:p w14:paraId="277C8271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4. Nhóm API chính c</w:t>
      </w:r>
      <w:r>
        <w:rPr>
          <w:color w:val="000000"/>
          <w:sz w:val="20"/>
        </w:rPr>
        <w:t>ủ</w:t>
      </w:r>
      <w:r>
        <w:rPr>
          <w:color w:val="000000"/>
          <w:sz w:val="20"/>
        </w:rPr>
        <w:t>a backend</w:t>
      </w:r>
      <w:r>
        <w:tab/>
      </w:r>
      <w:r>
        <w:rPr>
          <w:color w:val="000000"/>
          <w:sz w:val="20"/>
        </w:rPr>
        <w:t>8</w:t>
      </w:r>
    </w:p>
    <w:p w14:paraId="6EA4E896" w14:textId="77777777" w:rsidR="000C3256" w:rsidRDefault="009F103E">
      <w:pPr>
        <w:tabs>
          <w:tab w:val="right" w:leader="dot" w:pos="9144"/>
        </w:tabs>
        <w:spacing w:after="60"/>
      </w:pPr>
      <w:r>
        <w:rPr>
          <w:color w:val="000000"/>
          <w:sz w:val="20"/>
        </w:rPr>
        <w:t>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ng 5. K</w:t>
      </w:r>
      <w:r>
        <w:rPr>
          <w:color w:val="000000"/>
          <w:sz w:val="20"/>
        </w:rPr>
        <w:t>ị</w:t>
      </w:r>
      <w:r>
        <w:rPr>
          <w:color w:val="000000"/>
          <w:sz w:val="20"/>
        </w:rPr>
        <w:t>ch b</w:t>
      </w:r>
      <w:r>
        <w:rPr>
          <w:color w:val="000000"/>
          <w:sz w:val="20"/>
        </w:rPr>
        <w:t>ả</w:t>
      </w:r>
      <w:r>
        <w:rPr>
          <w:color w:val="000000"/>
          <w:sz w:val="20"/>
        </w:rPr>
        <w:t>n ki</w:t>
      </w:r>
      <w:r>
        <w:rPr>
          <w:color w:val="000000"/>
          <w:sz w:val="20"/>
        </w:rPr>
        <w:t>ể</w:t>
      </w:r>
      <w:r>
        <w:rPr>
          <w:color w:val="000000"/>
          <w:sz w:val="20"/>
        </w:rPr>
        <w:t>m th</w:t>
      </w:r>
      <w:r>
        <w:rPr>
          <w:color w:val="000000"/>
          <w:sz w:val="20"/>
        </w:rPr>
        <w:t>ử</w:t>
      </w:r>
      <w:r>
        <w:rPr>
          <w:color w:val="000000"/>
          <w:sz w:val="20"/>
        </w:rPr>
        <w:t xml:space="preserve"> tiêu bi</w:t>
      </w:r>
      <w:r>
        <w:rPr>
          <w:color w:val="000000"/>
          <w:sz w:val="20"/>
        </w:rPr>
        <w:t>ể</w:t>
      </w:r>
      <w:r>
        <w:rPr>
          <w:color w:val="000000"/>
          <w:sz w:val="20"/>
        </w:rPr>
        <w:t>u</w:t>
      </w:r>
      <w:r>
        <w:tab/>
      </w:r>
      <w:r>
        <w:rPr>
          <w:color w:val="000000"/>
          <w:sz w:val="20"/>
        </w:rPr>
        <w:t>19</w:t>
      </w:r>
    </w:p>
    <w:p w14:paraId="477BC3E5" w14:textId="77777777" w:rsidR="000C3256" w:rsidRDefault="009F103E">
      <w:r>
        <w:br w:type="page"/>
      </w:r>
    </w:p>
    <w:p w14:paraId="7216F657" w14:textId="77777777" w:rsidR="000C3256" w:rsidRDefault="009F103E">
      <w:pPr>
        <w:pStyle w:val="Heading1"/>
      </w:pPr>
      <w:r>
        <w:t>L</w:t>
      </w:r>
      <w:r>
        <w:t>ờ</w:t>
      </w:r>
      <w:r>
        <w:t>i m</w:t>
      </w:r>
      <w:r>
        <w:t>ở</w:t>
      </w:r>
      <w:r>
        <w:t xml:space="preserve"> đ</w:t>
      </w:r>
      <w:r>
        <w:t>ầ</w:t>
      </w:r>
      <w:r>
        <w:t>u</w:t>
      </w:r>
    </w:p>
    <w:p w14:paraId="75F552C0" w14:textId="77777777" w:rsidR="000C3256" w:rsidRDefault="009F103E">
      <w:r>
        <w:t>Trong b</w:t>
      </w:r>
      <w:r>
        <w:t>ố</w:t>
      </w:r>
      <w:r>
        <w:t>i c</w:t>
      </w:r>
      <w:r>
        <w:t>ả</w:t>
      </w:r>
      <w:r>
        <w:t>nh đào t</w:t>
      </w:r>
      <w:r>
        <w:t>ạ</w:t>
      </w:r>
      <w:r>
        <w:t>o tr</w:t>
      </w:r>
      <w:r>
        <w:t>ự</w:t>
      </w:r>
      <w:r>
        <w:t>c tuy</w:t>
      </w:r>
      <w:r>
        <w:t>ế</w:t>
      </w:r>
      <w:r>
        <w:t>n ngày càng ph</w:t>
      </w:r>
      <w:r>
        <w:t>ổ</w:t>
      </w:r>
      <w:r>
        <w:t xml:space="preserve"> bi</w:t>
      </w:r>
      <w:r>
        <w:t>ế</w:t>
      </w:r>
      <w:r>
        <w:t>n, các cơ s</w:t>
      </w:r>
      <w:r>
        <w:t>ở</w:t>
      </w:r>
      <w:r>
        <w:t xml:space="preserve"> đào t</w:t>
      </w:r>
      <w:r>
        <w:t>ạ</w:t>
      </w:r>
      <w:r>
        <w:t>o c</w:t>
      </w:r>
      <w:r>
        <w:t>ầ</w:t>
      </w:r>
      <w:r>
        <w:t>n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có kh</w:t>
      </w:r>
      <w:r>
        <w:t>ả</w:t>
      </w:r>
      <w:r>
        <w:t xml:space="preserve"> năng qu</w:t>
      </w:r>
      <w:r>
        <w:t>ả</w:t>
      </w:r>
      <w:r>
        <w:t>n lý ngư</w:t>
      </w:r>
      <w:r>
        <w:t>ờ</w:t>
      </w:r>
      <w:r>
        <w:t>i dùng, l</w:t>
      </w:r>
      <w:r>
        <w:t>ớ</w:t>
      </w:r>
      <w:r>
        <w:t>p h</w:t>
      </w:r>
      <w:r>
        <w:t>ọ</w:t>
      </w:r>
      <w:r>
        <w:t>c, l</w:t>
      </w:r>
      <w:r>
        <w:t>ị</w:t>
      </w:r>
      <w:r>
        <w:t>ch h</w:t>
      </w:r>
      <w:r>
        <w:t>ọ</w:t>
      </w:r>
      <w:r>
        <w:t>c và đi</w:t>
      </w:r>
      <w:r>
        <w:t>ể</w:t>
      </w:r>
      <w:r>
        <w:t>m danh m</w:t>
      </w:r>
      <w:r>
        <w:t>ộ</w:t>
      </w:r>
      <w:r>
        <w:t>t cách t</w:t>
      </w:r>
      <w:r>
        <w:t>ậ</w:t>
      </w:r>
      <w:r>
        <w:t>p trung. D</w:t>
      </w:r>
      <w:r>
        <w:t>ự</w:t>
      </w:r>
      <w:r>
        <w:t xml:space="preserve"> án E-Learning LMS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nhu c</w:t>
      </w:r>
      <w:r>
        <w:t>ầ</w:t>
      </w:r>
      <w:r>
        <w:t>u đó thông qua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fullstack g</w:t>
      </w:r>
      <w:r>
        <w:t>ồ</w:t>
      </w:r>
      <w:r>
        <w:t>m frontend Next.js và backend Node.js/Express,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MongoDB.</w:t>
      </w:r>
    </w:p>
    <w:p w14:paraId="5F74865C" w14:textId="77777777" w:rsidR="000C3256" w:rsidRDefault="009F103E">
      <w:r>
        <w:t>Báo cáo này trình bày chi ti</w:t>
      </w:r>
      <w:r>
        <w:t>ế</w:t>
      </w:r>
      <w:r>
        <w:t>t ph</w:t>
      </w:r>
      <w:r>
        <w:t>ạ</w:t>
      </w:r>
      <w:r>
        <w:t>m vi, ch</w:t>
      </w:r>
      <w:r>
        <w:t>ứ</w:t>
      </w:r>
      <w:r>
        <w:t>c năng, ki</w:t>
      </w:r>
      <w:r>
        <w:t>ế</w:t>
      </w:r>
      <w:r>
        <w:t>n trúc, mô hình d</w:t>
      </w:r>
      <w:r>
        <w:t>ữ</w:t>
      </w:r>
      <w:r>
        <w:t xml:space="preserve"> li</w:t>
      </w:r>
      <w:r>
        <w:t>ệ</w:t>
      </w:r>
      <w:r>
        <w:t>u, API, giao di</w:t>
      </w:r>
      <w:r>
        <w:t>ệ</w:t>
      </w:r>
      <w:r>
        <w:t>n và quy trình cài đ</w:t>
      </w:r>
      <w:r>
        <w:t>ặ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N</w:t>
      </w:r>
      <w:r>
        <w:t>ộ</w:t>
      </w:r>
      <w:r>
        <w:t>i dung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mã ngu</w:t>
      </w:r>
      <w:r>
        <w:t>ồ</w:t>
      </w:r>
      <w:r>
        <w:t>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project, README, các model backend, controller và giao di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đang ch</w:t>
      </w:r>
      <w:r>
        <w:t>ạ</w:t>
      </w:r>
      <w:r>
        <w:t>y trên môi trư</w:t>
      </w:r>
      <w:r>
        <w:t>ờ</w:t>
      </w:r>
      <w:r>
        <w:t>ng local.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C3256" w14:paraId="2224FB4E" w14:textId="77777777">
        <w:trPr>
          <w:jc w:val="center"/>
        </w:trPr>
        <w:tc>
          <w:tcPr>
            <w:tcW w:w="9360" w:type="dxa"/>
            <w:tcBorders>
              <w:top w:val="single" w:sz="6" w:space="0" w:color="B8E3D2"/>
              <w:left w:val="single" w:sz="6" w:space="0" w:color="B8E3D2"/>
              <w:bottom w:val="single" w:sz="6" w:space="0" w:color="B8E3D2"/>
              <w:right w:val="single" w:sz="6" w:space="0" w:color="B8E3D2"/>
            </w:tcBorders>
            <w:shd w:val="clear" w:color="auto" w:fill="EA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65F2" w14:textId="77777777" w:rsidR="000C3256" w:rsidRDefault="009F103E">
            <w:pPr>
              <w:spacing w:after="80"/>
            </w:pPr>
            <w:r>
              <w:rPr>
                <w:b/>
                <w:color w:val="0B2545"/>
                <w:sz w:val="21"/>
              </w:rPr>
              <w:t>Tóm t</w:t>
            </w:r>
            <w:r>
              <w:rPr>
                <w:b/>
                <w:color w:val="0B2545"/>
                <w:sz w:val="21"/>
              </w:rPr>
              <w:t>ắ</w:t>
            </w:r>
            <w:r>
              <w:rPr>
                <w:b/>
                <w:color w:val="0B2545"/>
                <w:sz w:val="21"/>
              </w:rPr>
              <w:t>t k</w:t>
            </w:r>
            <w:r>
              <w:rPr>
                <w:b/>
                <w:color w:val="0B2545"/>
                <w:sz w:val="21"/>
              </w:rPr>
              <w:t>ế</w:t>
            </w:r>
            <w:r>
              <w:rPr>
                <w:b/>
                <w:color w:val="0B2545"/>
                <w:sz w:val="21"/>
              </w:rPr>
              <w:t>t qu</w:t>
            </w:r>
            <w:r>
              <w:rPr>
                <w:b/>
                <w:color w:val="0B2545"/>
                <w:sz w:val="21"/>
              </w:rPr>
              <w:t>ả</w:t>
            </w:r>
          </w:p>
          <w:p w14:paraId="5E7AA551" w14:textId="77777777" w:rsidR="000C3256" w:rsidRDefault="009F103E">
            <w:pPr>
              <w:spacing w:after="40" w:line="276" w:lineRule="auto"/>
            </w:pPr>
            <w:r>
              <w:rPr>
                <w:color w:val="000000"/>
                <w:sz w:val="20"/>
              </w:rPr>
              <w:t>H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 xml:space="preserve"> th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ng h</w:t>
            </w:r>
            <w:r>
              <w:rPr>
                <w:color w:val="000000"/>
                <w:sz w:val="20"/>
              </w:rPr>
              <w:t>ỗ</w:t>
            </w:r>
            <w:r>
              <w:rPr>
                <w:color w:val="000000"/>
                <w:sz w:val="20"/>
              </w:rPr>
              <w:t xml:space="preserve"> tr</w:t>
            </w:r>
            <w:r>
              <w:rPr>
                <w:color w:val="000000"/>
                <w:sz w:val="20"/>
              </w:rPr>
              <w:t>ợ</w:t>
            </w:r>
            <w:r>
              <w:rPr>
                <w:color w:val="000000"/>
                <w:sz w:val="20"/>
              </w:rPr>
              <w:t xml:space="preserve"> 3 vai trò chính: Admin qu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tr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 xml:space="preserve"> d</w:t>
            </w:r>
            <w:r>
              <w:rPr>
                <w:color w:val="000000"/>
                <w:sz w:val="20"/>
              </w:rPr>
              <w:t>ữ</w:t>
            </w:r>
            <w:r>
              <w:rPr>
                <w:color w:val="000000"/>
                <w:sz w:val="20"/>
              </w:rPr>
              <w:t xml:space="preserve"> li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u n</w:t>
            </w:r>
            <w:r>
              <w:rPr>
                <w:color w:val="000000"/>
                <w:sz w:val="20"/>
              </w:rPr>
              <w:t>ề</w:t>
            </w:r>
            <w:r>
              <w:rPr>
                <w:color w:val="000000"/>
                <w:sz w:val="20"/>
              </w:rPr>
              <w:t>n t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ng, Gi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ng viên qu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 lý l</w:t>
            </w:r>
            <w:r>
              <w:rPr>
                <w:color w:val="000000"/>
                <w:sz w:val="20"/>
              </w:rPr>
              <w:t>ớ</w:t>
            </w:r>
            <w:r>
              <w:rPr>
                <w:color w:val="000000"/>
                <w:sz w:val="20"/>
              </w:rPr>
              <w:t>p và đi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danh, Sinh viên xem l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>ch h</w:t>
            </w:r>
            <w:r>
              <w:rPr>
                <w:color w:val="000000"/>
                <w:sz w:val="20"/>
              </w:rPr>
              <w:t>ọ</w:t>
            </w:r>
            <w:r>
              <w:rPr>
                <w:color w:val="000000"/>
                <w:sz w:val="20"/>
              </w:rPr>
              <w:t>c và quét QR. Đi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n</w:t>
            </w:r>
            <w:r>
              <w:rPr>
                <w:color w:val="000000"/>
                <w:sz w:val="20"/>
              </w:rPr>
              <w:t>ổ</w:t>
            </w:r>
            <w:r>
              <w:rPr>
                <w:color w:val="000000"/>
                <w:sz w:val="20"/>
              </w:rPr>
              <w:t>i b</w:t>
            </w:r>
            <w:r>
              <w:rPr>
                <w:color w:val="000000"/>
                <w:sz w:val="20"/>
              </w:rPr>
              <w:t>ậ</w:t>
            </w:r>
            <w:r>
              <w:rPr>
                <w:color w:val="000000"/>
                <w:sz w:val="20"/>
              </w:rPr>
              <w:t>t là lu</w:t>
            </w:r>
            <w:r>
              <w:rPr>
                <w:color w:val="000000"/>
                <w:sz w:val="20"/>
              </w:rPr>
              <w:t>ồ</w:t>
            </w:r>
            <w:r>
              <w:rPr>
                <w:color w:val="000000"/>
                <w:sz w:val="20"/>
              </w:rPr>
              <w:t>ng đi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danh QR có token JWT h</w:t>
            </w:r>
            <w:r>
              <w:rPr>
                <w:color w:val="000000"/>
                <w:sz w:val="20"/>
              </w:rPr>
              <w:t>ế</w:t>
            </w:r>
            <w:r>
              <w:rPr>
                <w:color w:val="000000"/>
                <w:sz w:val="20"/>
              </w:rPr>
              <w:t>t h</w:t>
            </w:r>
            <w:r>
              <w:rPr>
                <w:color w:val="000000"/>
                <w:sz w:val="20"/>
              </w:rPr>
              <w:t>ạ</w:t>
            </w:r>
            <w:r>
              <w:rPr>
                <w:color w:val="000000"/>
                <w:sz w:val="20"/>
              </w:rPr>
              <w:t>n 60 giây, h</w:t>
            </w:r>
            <w:r>
              <w:rPr>
                <w:color w:val="000000"/>
                <w:sz w:val="20"/>
              </w:rPr>
              <w:t>ỗ</w:t>
            </w:r>
            <w:r>
              <w:rPr>
                <w:color w:val="000000"/>
                <w:sz w:val="20"/>
              </w:rPr>
              <w:t xml:space="preserve"> tr</w:t>
            </w:r>
            <w:r>
              <w:rPr>
                <w:color w:val="000000"/>
                <w:sz w:val="20"/>
              </w:rPr>
              <w:t>ợ</w:t>
            </w:r>
            <w:r>
              <w:rPr>
                <w:color w:val="000000"/>
                <w:sz w:val="20"/>
              </w:rPr>
              <w:t xml:space="preserve"> đi</w:t>
            </w:r>
            <w:r>
              <w:rPr>
                <w:color w:val="000000"/>
                <w:sz w:val="20"/>
              </w:rPr>
              <w:t>ể</w:t>
            </w:r>
            <w:r>
              <w:rPr>
                <w:color w:val="000000"/>
                <w:sz w:val="20"/>
              </w:rPr>
              <w:t>m danh th</w:t>
            </w:r>
            <w:r>
              <w:rPr>
                <w:color w:val="000000"/>
                <w:sz w:val="20"/>
              </w:rPr>
              <w:t>ủ</w:t>
            </w:r>
            <w:r>
              <w:rPr>
                <w:color w:val="000000"/>
                <w:sz w:val="20"/>
              </w:rPr>
              <w:t xml:space="preserve"> công, tính l</w:t>
            </w:r>
            <w:r>
              <w:rPr>
                <w:color w:val="000000"/>
                <w:sz w:val="20"/>
              </w:rPr>
              <w:t>ị</w:t>
            </w:r>
            <w:r>
              <w:rPr>
                <w:color w:val="000000"/>
                <w:sz w:val="20"/>
              </w:rPr>
              <w:t>ch s</w:t>
            </w:r>
            <w:r>
              <w:rPr>
                <w:color w:val="000000"/>
                <w:sz w:val="20"/>
              </w:rPr>
              <w:t>ử</w:t>
            </w:r>
            <w:r>
              <w:rPr>
                <w:color w:val="000000"/>
                <w:sz w:val="20"/>
              </w:rPr>
              <w:t xml:space="preserve"> lương gi</w:t>
            </w:r>
            <w:r>
              <w:rPr>
                <w:color w:val="000000"/>
                <w:sz w:val="20"/>
              </w:rPr>
              <w:t>ả</w:t>
            </w:r>
            <w:r>
              <w:rPr>
                <w:color w:val="000000"/>
                <w:sz w:val="20"/>
              </w:rPr>
              <w:t>ng viên và import ngư</w:t>
            </w:r>
            <w:r>
              <w:rPr>
                <w:color w:val="000000"/>
                <w:sz w:val="20"/>
              </w:rPr>
              <w:t>ờ</w:t>
            </w:r>
            <w:r>
              <w:rPr>
                <w:color w:val="000000"/>
                <w:sz w:val="20"/>
              </w:rPr>
              <w:t>i dùng t</w:t>
            </w:r>
            <w:r>
              <w:rPr>
                <w:color w:val="000000"/>
                <w:sz w:val="20"/>
              </w:rPr>
              <w:t>ừ</w:t>
            </w:r>
            <w:r>
              <w:rPr>
                <w:color w:val="000000"/>
                <w:sz w:val="20"/>
              </w:rPr>
              <w:t xml:space="preserve"> Excel.</w:t>
            </w:r>
          </w:p>
        </w:tc>
      </w:tr>
    </w:tbl>
    <w:p w14:paraId="7FC9A1DE" w14:textId="77777777" w:rsidR="000C3256" w:rsidRDefault="000C3256">
      <w:pPr>
        <w:spacing w:after="40"/>
      </w:pPr>
    </w:p>
    <w:p w14:paraId="7553CD3D" w14:textId="77777777" w:rsidR="000C3256" w:rsidRDefault="009F103E">
      <w:pPr>
        <w:pStyle w:val="Heading1"/>
      </w:pPr>
      <w:r>
        <w:t>Chương 1. T</w:t>
      </w:r>
      <w:r>
        <w:t>ổ</w:t>
      </w:r>
      <w:r>
        <w:t>ng quan đ</w:t>
      </w:r>
      <w:r>
        <w:t>ề</w:t>
      </w:r>
      <w:r>
        <w:t xml:space="preserve"> tài</w:t>
      </w:r>
    </w:p>
    <w:p w14:paraId="2AF58649" w14:textId="77777777" w:rsidR="000C3256" w:rsidRDefault="009F103E">
      <w:pPr>
        <w:pStyle w:val="Heading2"/>
      </w:pPr>
      <w:r>
        <w:t>1.1. Lý do ch</w:t>
      </w:r>
      <w:r>
        <w:t>ọ</w:t>
      </w:r>
      <w:r>
        <w:t>n đ</w:t>
      </w:r>
      <w:r>
        <w:t>ề</w:t>
      </w:r>
      <w:r>
        <w:t xml:space="preserve"> tài</w:t>
      </w:r>
    </w:p>
    <w:p w14:paraId="282D725E" w14:textId="77777777" w:rsidR="000C3256" w:rsidRDefault="009F103E">
      <w:r>
        <w:t>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 tr</w:t>
      </w:r>
      <w:r>
        <w:t>ự</w:t>
      </w:r>
      <w:r>
        <w:t>c tuy</w:t>
      </w:r>
      <w:r>
        <w:t>ế</w:t>
      </w:r>
      <w:r>
        <w:t>n không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vi</w:t>
      </w:r>
      <w:r>
        <w:t>ệ</w:t>
      </w:r>
      <w:r>
        <w:t>c t</w:t>
      </w:r>
      <w:r>
        <w:t>ạ</w:t>
      </w:r>
      <w:r>
        <w:t>o tài kho</w:t>
      </w:r>
      <w:r>
        <w:t>ả</w:t>
      </w:r>
      <w:r>
        <w:t>n và lưu danh sách sinh viên.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LMS th</w:t>
      </w:r>
      <w:r>
        <w:t>ự</w:t>
      </w:r>
      <w:r>
        <w:t>c t</w:t>
      </w:r>
      <w:r>
        <w:t>ế</w:t>
      </w:r>
      <w:r>
        <w:t xml:space="preserve"> c</w:t>
      </w:r>
      <w:r>
        <w:t>ầ</w:t>
      </w:r>
      <w:r>
        <w:t>n x</w:t>
      </w:r>
      <w:r>
        <w:t>ử</w:t>
      </w:r>
      <w:r>
        <w:t xml:space="preserve"> lý nhi</w:t>
      </w:r>
      <w:r>
        <w:t>ề</w:t>
      </w:r>
      <w:r>
        <w:t>u nghi</w:t>
      </w:r>
      <w:r>
        <w:t>ệ</w:t>
      </w:r>
      <w:r>
        <w:t>p v</w:t>
      </w:r>
      <w:r>
        <w:t>ụ</w:t>
      </w:r>
      <w:r>
        <w:t xml:space="preserve"> liên quan: phân quy</w:t>
      </w:r>
      <w:r>
        <w:t>ề</w:t>
      </w:r>
      <w:r>
        <w:t>n, t</w:t>
      </w:r>
      <w:r>
        <w:t>ổ</w:t>
      </w:r>
      <w:r>
        <w:t xml:space="preserve"> ch</w:t>
      </w:r>
      <w:r>
        <w:t>ứ</w:t>
      </w:r>
      <w:r>
        <w:t>c l</w:t>
      </w:r>
      <w:r>
        <w:t>ớ</w:t>
      </w:r>
      <w:r>
        <w:t>p theo chuyên ngành/môn h</w:t>
      </w:r>
      <w:r>
        <w:t>ọ</w:t>
      </w:r>
      <w:r>
        <w:t>c, qu</w:t>
      </w:r>
      <w:r>
        <w:t>ả</w:t>
      </w:r>
      <w:r>
        <w:t>n lý l</w:t>
      </w:r>
      <w:r>
        <w:t>ị</w:t>
      </w:r>
      <w:r>
        <w:t>ch h</w:t>
      </w:r>
      <w:r>
        <w:t>ọ</w:t>
      </w:r>
      <w:r>
        <w:t>c, đi</w:t>
      </w:r>
      <w:r>
        <w:t>ể</w:t>
      </w:r>
      <w:r>
        <w:t>m danh, th</w:t>
      </w:r>
      <w:r>
        <w:t>ố</w:t>
      </w:r>
      <w:r>
        <w:t>ng kê tình tr</w:t>
      </w:r>
      <w:r>
        <w:t>ạ</w:t>
      </w:r>
      <w:r>
        <w:t>ng tham gia và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ng viên trong quá trình gi</w:t>
      </w:r>
      <w:r>
        <w:t>ả</w:t>
      </w:r>
      <w:r>
        <w:t>ng d</w:t>
      </w:r>
      <w:r>
        <w:t>ạ</w:t>
      </w:r>
      <w:r>
        <w:t>y.</w:t>
      </w:r>
    </w:p>
    <w:p w14:paraId="72893D70" w14:textId="77777777" w:rsidR="000C3256" w:rsidRDefault="009F103E">
      <w:r>
        <w:t>Đ</w:t>
      </w:r>
      <w:r>
        <w:t>ề</w:t>
      </w:r>
      <w:r>
        <w:t xml:space="preserve"> tài này phù h</w:t>
      </w:r>
      <w:r>
        <w:t>ợ</w:t>
      </w:r>
      <w:r>
        <w:t>p v</w:t>
      </w:r>
      <w:r>
        <w:t>ớ</w:t>
      </w:r>
      <w:r>
        <w:t>i yêu c</w:t>
      </w:r>
      <w:r>
        <w:t>ầ</w:t>
      </w:r>
      <w:r>
        <w:t>u xây d</w:t>
      </w:r>
      <w:r>
        <w:t>ự</w:t>
      </w:r>
      <w:r>
        <w:t>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web fullstack có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ng, có phân quy</w:t>
      </w:r>
      <w:r>
        <w:t>ề</w:t>
      </w:r>
      <w:r>
        <w:t>n ngư</w:t>
      </w:r>
      <w:r>
        <w:t>ờ</w:t>
      </w:r>
      <w:r>
        <w:t>i dùng và có thao tác nghi</w:t>
      </w:r>
      <w:r>
        <w:t>ệ</w:t>
      </w:r>
      <w:r>
        <w:t>p v</w:t>
      </w:r>
      <w:r>
        <w:t>ụ</w:t>
      </w:r>
      <w:r>
        <w:t xml:space="preserve"> rõ ràng. H</w:t>
      </w:r>
      <w:r>
        <w:t>ệ</w:t>
      </w:r>
      <w:r>
        <w:t xml:space="preserve"> th</w:t>
      </w:r>
      <w:r>
        <w:t>ố</w:t>
      </w:r>
      <w:r>
        <w:t>ng cũng có y</w:t>
      </w:r>
      <w:r>
        <w:t>ế</w:t>
      </w:r>
      <w:r>
        <w:t>u t</w:t>
      </w:r>
      <w:r>
        <w:t>ố</w:t>
      </w:r>
      <w:r>
        <w:t xml:space="preserve"> th</w:t>
      </w:r>
      <w:r>
        <w:t>ự</w:t>
      </w:r>
      <w:r>
        <w:t>c ti</w:t>
      </w:r>
      <w:r>
        <w:t>ễ</w:t>
      </w:r>
      <w:r>
        <w:t>n cao nh</w:t>
      </w:r>
      <w:r>
        <w:t>ờ</w:t>
      </w:r>
      <w:r>
        <w:t xml:space="preserve"> tính năng đi</w:t>
      </w:r>
      <w:r>
        <w:t>ể</w:t>
      </w:r>
      <w:r>
        <w:t>m danh b</w:t>
      </w:r>
      <w:r>
        <w:t>ằ</w:t>
      </w:r>
      <w:r>
        <w:t>ng QR và l</w:t>
      </w:r>
      <w:r>
        <w:t>ị</w:t>
      </w:r>
      <w:r>
        <w:t>ch s</w:t>
      </w:r>
      <w:r>
        <w:t>ử</w:t>
      </w:r>
      <w:r>
        <w:t xml:space="preserve"> lương theo bu</w:t>
      </w:r>
      <w:r>
        <w:t>ổ</w:t>
      </w:r>
      <w:r>
        <w:t>i d</w:t>
      </w:r>
      <w:r>
        <w:t>ạ</w:t>
      </w:r>
      <w:r>
        <w:t>y.</w:t>
      </w:r>
    </w:p>
    <w:p w14:paraId="1606E1DC" w14:textId="77777777" w:rsidR="000C3256" w:rsidRDefault="009F103E">
      <w:pPr>
        <w:pStyle w:val="Heading2"/>
      </w:pPr>
      <w:r>
        <w:t>1.2. M</w:t>
      </w:r>
      <w:r>
        <w:t>ụ</w:t>
      </w:r>
      <w:r>
        <w:t>c tiêu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14:paraId="21136541" w14:textId="77777777" w:rsidR="000C3256" w:rsidRDefault="009F103E">
      <w:pPr>
        <w:pStyle w:val="ListBullet"/>
        <w:spacing w:after="80" w:line="276" w:lineRule="auto"/>
      </w:pPr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web qu</w:t>
      </w:r>
      <w:r>
        <w:t>ả</w:t>
      </w:r>
      <w:r>
        <w:t>n lý h</w:t>
      </w:r>
      <w:r>
        <w:t>ọ</w:t>
      </w:r>
      <w:r>
        <w:t>c t</w:t>
      </w:r>
      <w:r>
        <w:t>ậ</w:t>
      </w:r>
      <w:r>
        <w:t>p có giao di</w:t>
      </w:r>
      <w:r>
        <w:t>ệ</w:t>
      </w:r>
      <w:r>
        <w:t>n riêng cho Admin, Gi</w:t>
      </w:r>
      <w:r>
        <w:t>ả</w:t>
      </w:r>
      <w:r>
        <w:t>ng viên và Sinh viên.</w:t>
      </w:r>
    </w:p>
    <w:p w14:paraId="0020282A" w14:textId="77777777" w:rsidR="000C3256" w:rsidRDefault="009F103E">
      <w:pPr>
        <w:pStyle w:val="ListBullet"/>
        <w:spacing w:after="80" w:line="276" w:lineRule="auto"/>
      </w:pPr>
      <w:r>
        <w:t>Cho phép Admin qu</w:t>
      </w:r>
      <w:r>
        <w:t>ả</w:t>
      </w:r>
      <w:r>
        <w:t>n lý ngư</w:t>
      </w:r>
      <w:r>
        <w:t>ờ</w:t>
      </w:r>
      <w:r>
        <w:t>i dùng, chuyên ngành, môn h</w:t>
      </w:r>
      <w:r>
        <w:t>ọ</w:t>
      </w:r>
      <w:r>
        <w:t>c và l</w:t>
      </w:r>
      <w:r>
        <w:t>ớ</w:t>
      </w:r>
      <w:r>
        <w:t>p h</w:t>
      </w:r>
      <w:r>
        <w:t>ọ</w:t>
      </w:r>
      <w:r>
        <w:t>c.</w:t>
      </w:r>
    </w:p>
    <w:p w14:paraId="6CB1738D" w14:textId="77777777" w:rsidR="000C3256" w:rsidRDefault="009F103E">
      <w:pPr>
        <w:pStyle w:val="ListBullet"/>
        <w:spacing w:after="80" w:line="276" w:lineRule="auto"/>
      </w:pPr>
      <w:r>
        <w:t>Cho phép Gi</w:t>
      </w:r>
      <w:r>
        <w:t>ả</w:t>
      </w:r>
      <w:r>
        <w:t>ng viên xem l</w:t>
      </w:r>
      <w:r>
        <w:t>ị</w:t>
      </w:r>
      <w:r>
        <w:t>ch d</w:t>
      </w:r>
      <w:r>
        <w:t>ạ</w:t>
      </w:r>
      <w:r>
        <w:t>y, t</w:t>
      </w:r>
      <w:r>
        <w:t>ạ</w:t>
      </w:r>
      <w:r>
        <w:t>o bu</w:t>
      </w:r>
      <w:r>
        <w:t>ổ</w:t>
      </w:r>
      <w:r>
        <w:t>i h</w:t>
      </w:r>
      <w:r>
        <w:t>ọ</w:t>
      </w:r>
      <w:r>
        <w:t>c, đi</w:t>
      </w:r>
      <w:r>
        <w:t>ể</w:t>
      </w:r>
      <w:r>
        <w:t>m danh th</w:t>
      </w:r>
      <w:r>
        <w:t>ủ</w:t>
      </w:r>
      <w:r>
        <w:t xml:space="preserve"> công ho</w:t>
      </w:r>
      <w:r>
        <w:t>ặ</w:t>
      </w:r>
      <w:r>
        <w:t>c t</w:t>
      </w:r>
      <w:r>
        <w:t>ạ</w:t>
      </w:r>
      <w:r>
        <w:t>o QR đi</w:t>
      </w:r>
      <w:r>
        <w:t>ể</w:t>
      </w:r>
      <w:r>
        <w:t>m danh.</w:t>
      </w:r>
    </w:p>
    <w:p w14:paraId="6EAACD13" w14:textId="77777777" w:rsidR="000C3256" w:rsidRDefault="009F103E">
      <w:pPr>
        <w:pStyle w:val="ListBullet"/>
        <w:spacing w:after="80" w:line="276" w:lineRule="auto"/>
      </w:pPr>
      <w:r>
        <w:t>Cho phép Sinh viên xem l</w:t>
      </w:r>
      <w:r>
        <w:t>ớ</w:t>
      </w:r>
      <w:r>
        <w:t>p h</w:t>
      </w:r>
      <w:r>
        <w:t>ọ</w:t>
      </w:r>
      <w:r>
        <w:t>c, l</w:t>
      </w:r>
      <w:r>
        <w:t>ị</w:t>
      </w:r>
      <w:r>
        <w:t>ch h</w:t>
      </w:r>
      <w:r>
        <w:t>ọ</w:t>
      </w:r>
      <w:r>
        <w:t>c,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 và quét QR b</w:t>
      </w:r>
      <w:r>
        <w:t>ằ</w:t>
      </w:r>
      <w:r>
        <w:t>ng camera trình duy</w:t>
      </w:r>
      <w:r>
        <w:t>ệ</w:t>
      </w:r>
      <w:r>
        <w:t>t.</w:t>
      </w:r>
    </w:p>
    <w:p w14:paraId="298A4CDD" w14:textId="77777777" w:rsidR="000C3256" w:rsidRDefault="009F103E">
      <w:pPr>
        <w:pStyle w:val="ListBullet"/>
        <w:spacing w:after="80" w:line="276" w:lineRule="auto"/>
      </w:pPr>
      <w:r>
        <w:t>Thi</w:t>
      </w:r>
      <w:r>
        <w:t>ế</w:t>
      </w:r>
      <w:r>
        <w:t>t k</w:t>
      </w:r>
      <w:r>
        <w:t>ế</w:t>
      </w:r>
      <w:r>
        <w:t xml:space="preserve"> backend API theo nhóm route rõ ràng, d</w:t>
      </w:r>
      <w:r>
        <w:t>ữ</w:t>
      </w:r>
      <w:r>
        <w:t xml:space="preserve"> li</w:t>
      </w:r>
      <w:r>
        <w:t>ệ</w:t>
      </w:r>
      <w:r>
        <w:t>u lưu b</w:t>
      </w:r>
      <w:r>
        <w:t>ằ</w:t>
      </w:r>
      <w:r>
        <w:t>ng MongoDB thông qua Mongoose.</w:t>
      </w:r>
    </w:p>
    <w:p w14:paraId="39B3709C" w14:textId="77777777" w:rsidR="000C3256" w:rsidRDefault="009F103E">
      <w:pPr>
        <w:pStyle w:val="Heading2"/>
      </w:pPr>
      <w:r>
        <w:t>1.3. Ph</w:t>
      </w:r>
      <w:r>
        <w:t>ạ</w:t>
      </w:r>
      <w:r>
        <w:t>m vi và 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33F3DE99" w14:textId="77777777" w:rsidR="000C3256" w:rsidRDefault="009F103E">
      <w:r>
        <w:t>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 t</w:t>
      </w:r>
      <w:r>
        <w:t>ậ</w:t>
      </w:r>
      <w:r>
        <w:t>p trung vào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c, ngư</w:t>
      </w:r>
      <w:r>
        <w:t>ờ</w:t>
      </w:r>
      <w:r>
        <w:t>i dùng, l</w:t>
      </w:r>
      <w:r>
        <w:t>ị</w:t>
      </w:r>
      <w:r>
        <w:t>ch h</w:t>
      </w:r>
      <w:r>
        <w:t>ọ</w:t>
      </w:r>
      <w:r>
        <w:t>c và đi</w:t>
      </w:r>
      <w:r>
        <w:t>ể</w:t>
      </w:r>
      <w:r>
        <w:t>m danh. H</w:t>
      </w:r>
      <w:r>
        <w:t>ệ</w:t>
      </w:r>
      <w:r>
        <w:t xml:space="preserve"> th</w:t>
      </w:r>
      <w:r>
        <w:t>ố</w:t>
      </w:r>
      <w:r>
        <w:t>ng chưa hư</w:t>
      </w:r>
      <w:r>
        <w:t>ớ</w:t>
      </w:r>
      <w:r>
        <w:t>ng t</w:t>
      </w:r>
      <w:r>
        <w:t>ớ</w:t>
      </w:r>
      <w:r>
        <w:t>i các ch</w:t>
      </w:r>
      <w:r>
        <w:t>ứ</w:t>
      </w:r>
      <w:r>
        <w:t>c năng h</w:t>
      </w:r>
      <w:r>
        <w:t>ọ</w:t>
      </w:r>
      <w:r>
        <w:t>c li</w:t>
      </w:r>
      <w:r>
        <w:t>ệ</w:t>
      </w:r>
      <w:r>
        <w:t>u nâng cao như bài gi</w:t>
      </w:r>
      <w:r>
        <w:t>ả</w:t>
      </w:r>
      <w:r>
        <w:t>ng video, bài t</w:t>
      </w:r>
      <w:r>
        <w:t>ậ</w:t>
      </w:r>
      <w:r>
        <w:t>p, ch</w:t>
      </w:r>
      <w:r>
        <w:t>ấ</w:t>
      </w:r>
      <w:r>
        <w:t>m đi</w:t>
      </w:r>
      <w:r>
        <w:t>ể</w:t>
      </w:r>
      <w:r>
        <w:t>m t</w:t>
      </w:r>
      <w:r>
        <w:t>ự</w:t>
      </w:r>
      <w:r>
        <w:t xml:space="preserve"> đ</w:t>
      </w:r>
      <w:r>
        <w:t>ộ</w:t>
      </w:r>
      <w:r>
        <w:t>ng ho</w:t>
      </w:r>
      <w:r>
        <w:t>ặ</w:t>
      </w:r>
      <w:r>
        <w:t>c di</w:t>
      </w:r>
      <w:r>
        <w:t>ễ</w:t>
      </w:r>
      <w:r>
        <w:t>n đàn trao đ</w:t>
      </w:r>
      <w:r>
        <w:t>ổ</w:t>
      </w:r>
      <w:r>
        <w:t>i. Ba nhóm ngư</w:t>
      </w:r>
      <w:r>
        <w:t>ờ</w:t>
      </w:r>
      <w:r>
        <w:t>i dùng chính g</w:t>
      </w:r>
      <w:r>
        <w:t>ồ</w:t>
      </w:r>
      <w:r>
        <w:t>m qu</w:t>
      </w:r>
      <w:r>
        <w:t>ả</w:t>
      </w:r>
      <w:r>
        <w:t>n tr</w:t>
      </w:r>
      <w:r>
        <w:t>ị</w:t>
      </w:r>
      <w:r>
        <w:t xml:space="preserve"> viên h</w:t>
      </w:r>
      <w:r>
        <w:t>ệ</w:t>
      </w:r>
      <w:r>
        <w:t xml:space="preserve"> th</w:t>
      </w:r>
      <w:r>
        <w:t>ố</w:t>
      </w:r>
      <w:r>
        <w:t>ng, gi</w:t>
      </w:r>
      <w:r>
        <w:t>ả</w:t>
      </w:r>
      <w:r>
        <w:t>ng viên và sinh viên.</w:t>
      </w:r>
    </w:p>
    <w:p w14:paraId="2DAF69D3" w14:textId="77777777" w:rsidR="000C3256" w:rsidRDefault="009F103E">
      <w:pPr>
        <w:pStyle w:val="Heading1"/>
      </w:pPr>
      <w:r>
        <w:t>Chương 2. Công ngh</w:t>
      </w:r>
      <w:r>
        <w:t>ệ</w:t>
      </w:r>
      <w:r>
        <w:t xml:space="preserve"> và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14:paraId="3D7BA01D" w14:textId="77777777" w:rsidR="000C3256" w:rsidRDefault="009F103E">
      <w:pPr>
        <w:pStyle w:val="Heading2"/>
      </w:pPr>
      <w:r>
        <w:t>2.1.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14:paraId="4ABA57EB" w14:textId="77777777" w:rsidR="000C3256" w:rsidRDefault="009F103E">
      <w:pPr>
        <w:pStyle w:val="Caption"/>
        <w:spacing w:before="120" w:after="80"/>
      </w:pPr>
      <w:r>
        <w:t>B</w:t>
      </w:r>
      <w:r>
        <w:t>ả</w:t>
      </w:r>
      <w:r>
        <w:t>ng 1. Danh sách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d</w:t>
      </w:r>
      <w:r>
        <w:t>ự</w:t>
      </w:r>
      <w:r>
        <w:t xml:space="preserve"> án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33"/>
        <w:gridCol w:w="2875"/>
        <w:gridCol w:w="3652"/>
      </w:tblGrid>
      <w:tr w:rsidR="000C3256" w14:paraId="00147062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B4F9" w14:textId="77777777" w:rsidR="000C3256" w:rsidRDefault="009F103E">
            <w:r>
              <w:rPr>
                <w:b/>
                <w:color w:val="0B2545"/>
              </w:rPr>
              <w:t>T</w:t>
            </w:r>
            <w:r>
              <w:rPr>
                <w:b/>
                <w:color w:val="0B2545"/>
              </w:rPr>
              <w:t>ầ</w:t>
            </w:r>
            <w:r>
              <w:rPr>
                <w:b/>
                <w:color w:val="0B2545"/>
              </w:rPr>
              <w:t>ng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B628" w14:textId="77777777" w:rsidR="000C3256" w:rsidRDefault="009F103E">
            <w:r>
              <w:rPr>
                <w:b/>
                <w:color w:val="0B2545"/>
              </w:rPr>
              <w:t>Công ngh</w:t>
            </w:r>
            <w:r>
              <w:rPr>
                <w:b/>
                <w:color w:val="0B2545"/>
              </w:rPr>
              <w:t>ệ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067B" w14:textId="77777777" w:rsidR="000C3256" w:rsidRDefault="009F103E">
            <w:r>
              <w:rPr>
                <w:b/>
                <w:color w:val="0B2545"/>
              </w:rPr>
              <w:t>Vai trò trong h</w:t>
            </w:r>
            <w:r>
              <w:rPr>
                <w:b/>
                <w:color w:val="0B2545"/>
              </w:rPr>
              <w:t>ệ</w:t>
            </w:r>
            <w:r>
              <w:rPr>
                <w:b/>
                <w:color w:val="0B2545"/>
              </w:rPr>
              <w:t xml:space="preserve"> th</w:t>
            </w:r>
            <w:r>
              <w:rPr>
                <w:b/>
                <w:color w:val="0B2545"/>
              </w:rPr>
              <w:t>ố</w:t>
            </w:r>
            <w:r>
              <w:rPr>
                <w:b/>
                <w:color w:val="0B2545"/>
              </w:rPr>
              <w:t>ng</w:t>
            </w:r>
          </w:p>
        </w:tc>
      </w:tr>
      <w:tr w:rsidR="000C3256" w14:paraId="72FF284C" w14:textId="77777777">
        <w:trPr>
          <w:jc w:val="center"/>
        </w:trPr>
        <w:tc>
          <w:tcPr>
            <w:tcW w:w="3120" w:type="dxa"/>
          </w:tcPr>
          <w:p w14:paraId="2B280EF5" w14:textId="77777777" w:rsidR="000C3256" w:rsidRDefault="009F103E">
            <w:pPr>
              <w:spacing w:after="40"/>
            </w:pPr>
            <w:r>
              <w:t>Frontend</w:t>
            </w:r>
          </w:p>
        </w:tc>
        <w:tc>
          <w:tcPr>
            <w:tcW w:w="3120" w:type="dxa"/>
          </w:tcPr>
          <w:p w14:paraId="3AD29F0D" w14:textId="77777777" w:rsidR="000C3256" w:rsidRDefault="009F103E">
            <w:pPr>
              <w:spacing w:after="40"/>
            </w:pPr>
            <w:r>
              <w:t>Next.js 16, React 19, TypeScript, Tailwind CSS 4</w:t>
            </w:r>
          </w:p>
        </w:tc>
        <w:tc>
          <w:tcPr>
            <w:tcW w:w="3120" w:type="dxa"/>
          </w:tcPr>
          <w:p w14:paraId="3D2C993A" w14:textId="77777777" w:rsidR="000C3256" w:rsidRDefault="009F103E">
            <w:pPr>
              <w:spacing w:after="40"/>
            </w:pPr>
            <w:r>
              <w:t>Xây d</w:t>
            </w:r>
            <w:r>
              <w:t>ự</w:t>
            </w:r>
            <w:r>
              <w:t>ng giao di</w:t>
            </w:r>
            <w:r>
              <w:t>ệ</w:t>
            </w:r>
            <w:r>
              <w:t>n App Router, dashboard theo vai trò và g</w:t>
            </w:r>
            <w:r>
              <w:t>ọ</w:t>
            </w:r>
            <w:r>
              <w:t>i API qua rewrite.</w:t>
            </w:r>
          </w:p>
        </w:tc>
      </w:tr>
      <w:tr w:rsidR="000C3256" w14:paraId="34FF2808" w14:textId="77777777">
        <w:trPr>
          <w:jc w:val="center"/>
        </w:trPr>
        <w:tc>
          <w:tcPr>
            <w:tcW w:w="3120" w:type="dxa"/>
          </w:tcPr>
          <w:p w14:paraId="41B9F0D5" w14:textId="77777777" w:rsidR="000C3256" w:rsidRDefault="009F103E">
            <w:pPr>
              <w:spacing w:after="40"/>
            </w:pPr>
            <w:r>
              <w:t>QR/UI</w:t>
            </w:r>
          </w:p>
        </w:tc>
        <w:tc>
          <w:tcPr>
            <w:tcW w:w="3120" w:type="dxa"/>
          </w:tcPr>
          <w:p w14:paraId="1558F3B9" w14:textId="77777777" w:rsidR="000C3256" w:rsidRDefault="009F103E">
            <w:pPr>
              <w:spacing w:after="40"/>
            </w:pPr>
            <w:r>
              <w:t>@yudiel/react-qr-scanner, qrcode.react</w:t>
            </w:r>
          </w:p>
        </w:tc>
        <w:tc>
          <w:tcPr>
            <w:tcW w:w="3120" w:type="dxa"/>
          </w:tcPr>
          <w:p w14:paraId="108AB99B" w14:textId="77777777" w:rsidR="000C3256" w:rsidRDefault="009F103E">
            <w:pPr>
              <w:spacing w:after="40"/>
            </w:pPr>
            <w:r>
              <w:t>Quét QR b</w:t>
            </w:r>
            <w:r>
              <w:t>ằ</w:t>
            </w:r>
            <w:r>
              <w:t>ng camera trình duy</w:t>
            </w:r>
            <w:r>
              <w:t>ệ</w:t>
            </w:r>
            <w:r>
              <w:t>t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mã QR cho phiên đi</w:t>
            </w:r>
            <w:r>
              <w:t>ể</w:t>
            </w:r>
            <w:r>
              <w:t>m danh.</w:t>
            </w:r>
          </w:p>
        </w:tc>
      </w:tr>
      <w:tr w:rsidR="000C3256" w14:paraId="7139779F" w14:textId="77777777">
        <w:trPr>
          <w:jc w:val="center"/>
        </w:trPr>
        <w:tc>
          <w:tcPr>
            <w:tcW w:w="3120" w:type="dxa"/>
          </w:tcPr>
          <w:p w14:paraId="3BAF81A4" w14:textId="77777777" w:rsidR="000C3256" w:rsidRDefault="009F103E">
            <w:pPr>
              <w:spacing w:after="40"/>
            </w:pPr>
            <w:r>
              <w:t>Backend</w:t>
            </w:r>
          </w:p>
        </w:tc>
        <w:tc>
          <w:tcPr>
            <w:tcW w:w="3120" w:type="dxa"/>
          </w:tcPr>
          <w:p w14:paraId="570D3609" w14:textId="77777777" w:rsidR="000C3256" w:rsidRDefault="009F103E">
            <w:pPr>
              <w:spacing w:after="40"/>
            </w:pPr>
            <w:r>
              <w:t>Node.js, Express 5</w:t>
            </w:r>
          </w:p>
        </w:tc>
        <w:tc>
          <w:tcPr>
            <w:tcW w:w="3120" w:type="dxa"/>
          </w:tcPr>
          <w:p w14:paraId="30DEDFB9" w14:textId="77777777" w:rsidR="000C3256" w:rsidRDefault="009F103E">
            <w:pPr>
              <w:spacing w:after="40"/>
            </w:pPr>
            <w:r>
              <w:t>Cung c</w:t>
            </w:r>
            <w:r>
              <w:t>ấ</w:t>
            </w:r>
            <w:r>
              <w:t>p REST API, x</w:t>
            </w:r>
            <w:r>
              <w:t>ử</w:t>
            </w:r>
            <w:r>
              <w:t xml:space="preserve"> lý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xác th</w:t>
            </w:r>
            <w:r>
              <w:t>ự</w:t>
            </w:r>
            <w:r>
              <w:t>c, qu</w:t>
            </w:r>
            <w:r>
              <w:t>ả</w:t>
            </w:r>
            <w:r>
              <w:t>n lý l</w:t>
            </w:r>
            <w:r>
              <w:t>ớ</w:t>
            </w:r>
            <w:r>
              <w:t>p và đi</w:t>
            </w:r>
            <w:r>
              <w:t>ể</w:t>
            </w:r>
            <w:r>
              <w:t>m danh.</w:t>
            </w:r>
          </w:p>
        </w:tc>
      </w:tr>
      <w:tr w:rsidR="000C3256" w14:paraId="202112AF" w14:textId="77777777">
        <w:trPr>
          <w:jc w:val="center"/>
        </w:trPr>
        <w:tc>
          <w:tcPr>
            <w:tcW w:w="3120" w:type="dxa"/>
          </w:tcPr>
          <w:p w14:paraId="44AF108A" w14:textId="77777777" w:rsidR="000C3256" w:rsidRDefault="009F103E">
            <w:pPr>
              <w:spacing w:after="40"/>
            </w:pPr>
            <w:r>
              <w:t>Database</w:t>
            </w:r>
          </w:p>
        </w:tc>
        <w:tc>
          <w:tcPr>
            <w:tcW w:w="3120" w:type="dxa"/>
          </w:tcPr>
          <w:p w14:paraId="0B1A48B1" w14:textId="77777777" w:rsidR="000C3256" w:rsidRDefault="009F103E">
            <w:pPr>
              <w:spacing w:after="40"/>
            </w:pPr>
            <w:r>
              <w:t>MongoDB, Mongoose</w:t>
            </w:r>
          </w:p>
        </w:tc>
        <w:tc>
          <w:tcPr>
            <w:tcW w:w="3120" w:type="dxa"/>
          </w:tcPr>
          <w:p w14:paraId="0A635784" w14:textId="77777777" w:rsidR="000C3256" w:rsidRDefault="009F103E">
            <w:pPr>
              <w:spacing w:after="40"/>
            </w:pPr>
            <w:r>
              <w:t>Lưu tr</w:t>
            </w:r>
            <w:r>
              <w:t>ữ</w:t>
            </w:r>
            <w:r>
              <w:t xml:space="preserve"> ngư</w:t>
            </w:r>
            <w:r>
              <w:t>ờ</w:t>
            </w:r>
            <w:r>
              <w:t>i dùng, l</w:t>
            </w:r>
            <w:r>
              <w:t>ớ</w:t>
            </w:r>
            <w:r>
              <w:t>p, môn, chuyên ngành, bu</w:t>
            </w:r>
            <w:r>
              <w:t>ổ</w:t>
            </w:r>
            <w:r>
              <w:t>i h</w:t>
            </w:r>
            <w:r>
              <w:t>ọ</w:t>
            </w:r>
            <w:r>
              <w:t>c, đi</w:t>
            </w:r>
            <w:r>
              <w:t>ể</w:t>
            </w:r>
            <w:r>
              <w:t>m danh và lương.</w:t>
            </w:r>
          </w:p>
        </w:tc>
      </w:tr>
      <w:tr w:rsidR="000C3256" w14:paraId="34B3D00E" w14:textId="77777777">
        <w:trPr>
          <w:jc w:val="center"/>
        </w:trPr>
        <w:tc>
          <w:tcPr>
            <w:tcW w:w="3120" w:type="dxa"/>
          </w:tcPr>
          <w:p w14:paraId="2FD6921A" w14:textId="77777777" w:rsidR="000C3256" w:rsidRDefault="009F103E">
            <w:pPr>
              <w:spacing w:after="40"/>
            </w:pPr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  <w:tc>
          <w:tcPr>
            <w:tcW w:w="3120" w:type="dxa"/>
          </w:tcPr>
          <w:p w14:paraId="55AFB0B5" w14:textId="77777777" w:rsidR="000C3256" w:rsidRDefault="009F103E">
            <w:pPr>
              <w:spacing w:after="40"/>
            </w:pPr>
            <w:r>
              <w:t>bcryptjs, jsonwebtoken, nodemailer</w:t>
            </w:r>
          </w:p>
        </w:tc>
        <w:tc>
          <w:tcPr>
            <w:tcW w:w="3120" w:type="dxa"/>
          </w:tcPr>
          <w:p w14:paraId="501AF19C" w14:textId="77777777" w:rsidR="000C3256" w:rsidRDefault="009F103E">
            <w:pPr>
              <w:spacing w:after="40"/>
            </w:pPr>
            <w:r>
              <w:t>Mã hóa m</w:t>
            </w:r>
            <w:r>
              <w:t>ậ</w:t>
            </w:r>
            <w:r>
              <w:t>t kh</w:t>
            </w:r>
            <w:r>
              <w:t>ẩ</w:t>
            </w:r>
            <w:r>
              <w:t>u, ký token QR, g</w:t>
            </w:r>
            <w:r>
              <w:t>ử</w:t>
            </w:r>
            <w:r>
              <w:t>i OTP quên m</w:t>
            </w:r>
            <w:r>
              <w:t>ậ</w:t>
            </w:r>
            <w:r>
              <w:t>t kh</w:t>
            </w:r>
            <w:r>
              <w:t>ẩ</w:t>
            </w:r>
            <w:r>
              <w:t>u qua email.</w:t>
            </w:r>
          </w:p>
        </w:tc>
      </w:tr>
    </w:tbl>
    <w:p w14:paraId="71416F84" w14:textId="77777777" w:rsidR="000C3256" w:rsidRDefault="009F103E">
      <w:pPr>
        <w:pStyle w:val="Heading2"/>
      </w:pPr>
      <w:r>
        <w:t>2.2.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14:paraId="76601143" w14:textId="77777777" w:rsidR="000C3256" w:rsidRDefault="009F103E">
      <w:r>
        <w:t>Frontend đư</w:t>
      </w:r>
      <w:r>
        <w:t>ợ</w:t>
      </w:r>
      <w:r>
        <w:t>c tri</w:t>
      </w:r>
      <w:r>
        <w:t>ể</w:t>
      </w:r>
      <w:r>
        <w:t>n khai trong thư m</w:t>
      </w:r>
      <w:r>
        <w:t>ụ</w:t>
      </w:r>
      <w:r>
        <w:t>c `frontend` b</w:t>
      </w:r>
      <w:r>
        <w:t>ằ</w:t>
      </w:r>
      <w:r>
        <w:t>ng Next.js App Router. Backend Express n</w:t>
      </w:r>
      <w:r>
        <w:t>ằ</w:t>
      </w:r>
      <w:r>
        <w:t>m trong thư m</w:t>
      </w:r>
      <w:r>
        <w:t>ụ</w:t>
      </w:r>
      <w:r>
        <w:t>c `backend` và mount các route theo t</w:t>
      </w:r>
      <w:r>
        <w:t>ừ</w:t>
      </w:r>
      <w:r>
        <w:t>ng nhóm nghi</w:t>
      </w:r>
      <w:r>
        <w:t>ệ</w:t>
      </w:r>
      <w:r>
        <w:t>p v</w:t>
      </w:r>
      <w:r>
        <w:t>ụ</w:t>
      </w:r>
      <w:r>
        <w:t>. File `frontend/next.config.ts` c</w:t>
      </w:r>
      <w:r>
        <w:t>ấ</w:t>
      </w:r>
      <w:r>
        <w:t>u hình rewrite `/api/:path*` sang `http://localhost:5000/api/:path*`, giúp frontend g</w:t>
      </w:r>
      <w:r>
        <w:t>ọ</w:t>
      </w:r>
      <w:r>
        <w:t>i API b</w:t>
      </w:r>
      <w:r>
        <w:t>ằ</w:t>
      </w:r>
      <w:r>
        <w:t>ng path tương đ</w:t>
      </w:r>
      <w:r>
        <w:t>ố</w:t>
      </w:r>
      <w:r>
        <w:t>i.</w:t>
      </w:r>
    </w:p>
    <w:p w14:paraId="5E833059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5E7CCB4" wp14:editId="08A4F3E1">
            <wp:extent cx="52578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ADA8" w14:textId="77777777" w:rsidR="000C3256" w:rsidRDefault="009F103E">
      <w:pPr>
        <w:pStyle w:val="Caption"/>
        <w:keepLines/>
        <w:spacing w:before="60" w:after="200"/>
        <w:jc w:val="center"/>
      </w:pPr>
      <w:r>
        <w:t>Hình 1. 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LMS</w:t>
      </w:r>
    </w:p>
    <w:p w14:paraId="382CF261" w14:textId="77777777" w:rsidR="000C3256" w:rsidRDefault="009F103E">
      <w:pPr>
        <w:pStyle w:val="Heading2"/>
      </w:pPr>
      <w:r>
        <w:t>2.3. Mô hình d</w:t>
      </w:r>
      <w:r>
        <w:t>ữ</w:t>
      </w:r>
      <w:r>
        <w:t xml:space="preserve"> li</w:t>
      </w:r>
      <w:r>
        <w:t>ệ</w:t>
      </w:r>
      <w:r>
        <w:t>u</w:t>
      </w:r>
    </w:p>
    <w:p w14:paraId="2F5B3FBE" w14:textId="77777777" w:rsidR="000C3256" w:rsidRDefault="009F103E">
      <w:r>
        <w:t>D</w:t>
      </w:r>
      <w:r>
        <w:t>ữ</w:t>
      </w:r>
      <w:r>
        <w:t xml:space="preserve"> li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chia thành các collection có quan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rõ ràng. `Class` là trung tâm c</w:t>
      </w:r>
      <w:r>
        <w:t>ủ</w:t>
      </w:r>
      <w:r>
        <w:t>a lu</w:t>
      </w:r>
      <w:r>
        <w:t>ồ</w:t>
      </w:r>
      <w:r>
        <w:t>ng h</w:t>
      </w:r>
      <w:r>
        <w:t>ọ</w:t>
      </w:r>
      <w:r>
        <w:t>c t</w:t>
      </w:r>
      <w:r>
        <w:t>ậ</w:t>
      </w:r>
      <w:r>
        <w:t>p, liên k</w:t>
      </w:r>
      <w:r>
        <w:t>ế</w:t>
      </w:r>
      <w:r>
        <w:t>t v</w:t>
      </w:r>
      <w:r>
        <w:t>ớ</w:t>
      </w:r>
      <w:r>
        <w:t>i môn h</w:t>
      </w:r>
      <w:r>
        <w:t>ọ</w:t>
      </w:r>
      <w:r>
        <w:t>c, chuyên ngành, gi</w:t>
      </w:r>
      <w:r>
        <w:t>ả</w:t>
      </w:r>
      <w:r>
        <w:t>ng viên và danh sách sinh viên. `Session` mô t</w:t>
      </w:r>
      <w:r>
        <w:t>ả</w:t>
      </w:r>
      <w:r>
        <w:t xml:space="preserve"> t</w:t>
      </w:r>
      <w:r>
        <w:t>ừ</w:t>
      </w:r>
      <w:r>
        <w:t>ng bu</w:t>
      </w:r>
      <w:r>
        <w:t>ổ</w:t>
      </w:r>
      <w:r>
        <w:t>i h</w:t>
      </w:r>
      <w:r>
        <w:t>ọ</w:t>
      </w:r>
      <w:r>
        <w:t>c ho</w:t>
      </w:r>
      <w:r>
        <w:t>ặ</w:t>
      </w:r>
      <w:r>
        <w:t>c phiên QR. `Attendance` lưu k</w:t>
      </w:r>
      <w:r>
        <w:t>ế</w:t>
      </w:r>
      <w:r>
        <w:t>t qu</w:t>
      </w:r>
      <w:r>
        <w:t>ả</w:t>
      </w:r>
      <w:r>
        <w:t xml:space="preserve"> đi</w:t>
      </w:r>
      <w:r>
        <w:t>ể</w:t>
      </w:r>
      <w:r>
        <w:t>m danh theo sinh viên, ngày h</w:t>
      </w:r>
      <w:r>
        <w:t>ọ</w:t>
      </w:r>
      <w:r>
        <w:t>c và l</w:t>
      </w:r>
      <w:r>
        <w:t>ớ</w:t>
      </w:r>
      <w:r>
        <w:t>p h</w:t>
      </w:r>
      <w:r>
        <w:t>ọ</w:t>
      </w:r>
      <w:r>
        <w:t>c.</w:t>
      </w:r>
    </w:p>
    <w:p w14:paraId="5AA920F5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B2CB416" wp14:editId="3D05966B">
            <wp:extent cx="5806440" cy="354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350A" w14:textId="77777777" w:rsidR="000C3256" w:rsidRDefault="009F103E">
      <w:pPr>
        <w:pStyle w:val="Caption"/>
        <w:keepLines/>
        <w:spacing w:before="60" w:after="200"/>
        <w:jc w:val="center"/>
      </w:pPr>
      <w:r>
        <w:t>Hình 2. Sơ đ</w:t>
      </w:r>
      <w:r>
        <w:t>ồ</w:t>
      </w:r>
      <w:r>
        <w:t xml:space="preserve"> mô hình d</w:t>
      </w:r>
      <w:r>
        <w:t>ữ</w:t>
      </w:r>
      <w:r>
        <w:t xml:space="preserve"> li</w:t>
      </w:r>
      <w:r>
        <w:t>ệ</w:t>
      </w:r>
      <w:r>
        <w:t>u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p w14:paraId="439998E6" w14:textId="77777777" w:rsidR="000C3256" w:rsidRDefault="009F103E">
      <w:pPr>
        <w:pStyle w:val="Heading1"/>
      </w:pPr>
      <w:r>
        <w:t>Chương 3. Phân tích ch</w:t>
      </w:r>
      <w:r>
        <w:t>ứ</w:t>
      </w:r>
      <w:r>
        <w:t>c năng h</w:t>
      </w:r>
      <w:r>
        <w:t>ệ</w:t>
      </w:r>
      <w:r>
        <w:t xml:space="preserve"> th</w:t>
      </w:r>
      <w:r>
        <w:t>ố</w:t>
      </w:r>
      <w:r>
        <w:t>ng</w:t>
      </w:r>
    </w:p>
    <w:p w14:paraId="768B8857" w14:textId="77777777" w:rsidR="000C3256" w:rsidRDefault="009F103E">
      <w:pPr>
        <w:pStyle w:val="Heading2"/>
      </w:pPr>
      <w:r>
        <w:t>3.1. Phân quy</w:t>
      </w:r>
      <w:r>
        <w:t>ề</w:t>
      </w:r>
      <w:r>
        <w:t>n t</w:t>
      </w:r>
      <w:r>
        <w:t>ổ</w:t>
      </w:r>
      <w:r>
        <w:t>ng quan</w:t>
      </w:r>
    </w:p>
    <w:p w14:paraId="61FA7B2C" w14:textId="77777777" w:rsidR="000C3256" w:rsidRDefault="009F103E">
      <w:pPr>
        <w:pStyle w:val="Caption"/>
        <w:spacing w:before="120" w:after="80"/>
      </w:pPr>
      <w:r>
        <w:t>B</w:t>
      </w:r>
      <w:r>
        <w:t>ả</w:t>
      </w:r>
      <w:r>
        <w:t>ng 2. Phân quy</w:t>
      </w:r>
      <w:r>
        <w:t>ề</w:t>
      </w:r>
      <w:r>
        <w:t>n ch</w:t>
      </w:r>
      <w:r>
        <w:t>ứ</w:t>
      </w:r>
      <w:r>
        <w:t>c năng theo vai trò ngư</w:t>
      </w:r>
      <w:r>
        <w:t>ờ</w:t>
      </w:r>
      <w:r>
        <w:t>i dùng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45"/>
        <w:gridCol w:w="2349"/>
        <w:gridCol w:w="2349"/>
        <w:gridCol w:w="2417"/>
      </w:tblGrid>
      <w:tr w:rsidR="000C3256" w14:paraId="416EE0D1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33B4" w14:textId="77777777" w:rsidR="000C3256" w:rsidRDefault="009F103E">
            <w:r>
              <w:rPr>
                <w:b/>
                <w:color w:val="0B2545"/>
              </w:rPr>
              <w:t>Nhóm ch</w:t>
            </w:r>
            <w:r>
              <w:rPr>
                <w:b/>
                <w:color w:val="0B2545"/>
              </w:rPr>
              <w:t>ứ</w:t>
            </w:r>
            <w:r>
              <w:rPr>
                <w:b/>
                <w:color w:val="0B2545"/>
              </w:rPr>
              <w:t>c năng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6FBB" w14:textId="77777777" w:rsidR="000C3256" w:rsidRDefault="009F103E">
            <w:r>
              <w:rPr>
                <w:b/>
                <w:color w:val="0B2545"/>
              </w:rPr>
              <w:t>Admin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55FE" w14:textId="77777777" w:rsidR="000C3256" w:rsidRDefault="009F103E">
            <w:r>
              <w:rPr>
                <w:b/>
                <w:color w:val="0B2545"/>
              </w:rPr>
              <w:t>Gi</w:t>
            </w:r>
            <w:r>
              <w:rPr>
                <w:b/>
                <w:color w:val="0B2545"/>
              </w:rPr>
              <w:t>ả</w:t>
            </w:r>
            <w:r>
              <w:rPr>
                <w:b/>
                <w:color w:val="0B2545"/>
              </w:rPr>
              <w:t>ng viên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AAE5" w14:textId="77777777" w:rsidR="000C3256" w:rsidRDefault="009F103E">
            <w:r>
              <w:rPr>
                <w:b/>
                <w:color w:val="0B2545"/>
              </w:rPr>
              <w:t>Sinh viên</w:t>
            </w:r>
          </w:p>
        </w:tc>
      </w:tr>
      <w:tr w:rsidR="000C3256" w14:paraId="7172ABA9" w14:textId="77777777">
        <w:trPr>
          <w:jc w:val="center"/>
        </w:trPr>
        <w:tc>
          <w:tcPr>
            <w:tcW w:w="2340" w:type="dxa"/>
          </w:tcPr>
          <w:p w14:paraId="55B392A8" w14:textId="77777777" w:rsidR="000C3256" w:rsidRDefault="009F103E">
            <w:r>
              <w:t>Ngư</w:t>
            </w:r>
            <w:r>
              <w:t>ờ</w:t>
            </w:r>
            <w:r>
              <w:t>i dùng</w:t>
            </w:r>
          </w:p>
        </w:tc>
        <w:tc>
          <w:tcPr>
            <w:tcW w:w="2340" w:type="dxa"/>
          </w:tcPr>
          <w:p w14:paraId="650E23FA" w14:textId="77777777" w:rsidR="000C3256" w:rsidRDefault="009F103E">
            <w:r>
              <w:t>Thêm/s</w:t>
            </w:r>
            <w:r>
              <w:t>ử</w:t>
            </w:r>
            <w:r>
              <w:t>a/xóa, import Excel, l</w:t>
            </w:r>
            <w:r>
              <w:t>ọ</w:t>
            </w:r>
            <w:r>
              <w:t>c vai trò</w:t>
            </w:r>
          </w:p>
        </w:tc>
        <w:tc>
          <w:tcPr>
            <w:tcW w:w="2340" w:type="dxa"/>
          </w:tcPr>
          <w:p w14:paraId="6A870BB4" w14:textId="77777777" w:rsidR="000C3256" w:rsidRDefault="009F103E">
            <w:r>
              <w:t>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liên quan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đi</w:t>
            </w:r>
            <w:r>
              <w:t>ể</w:t>
            </w:r>
            <w:r>
              <w:t>m danh</w:t>
            </w:r>
          </w:p>
        </w:tc>
        <w:tc>
          <w:tcPr>
            <w:tcW w:w="2340" w:type="dxa"/>
          </w:tcPr>
          <w:p w14:paraId="59D8E915" w14:textId="77777777" w:rsidR="000C3256" w:rsidRDefault="009F103E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cá nhân</w:t>
            </w:r>
          </w:p>
        </w:tc>
      </w:tr>
      <w:tr w:rsidR="000C3256" w14:paraId="03CDCF44" w14:textId="77777777">
        <w:trPr>
          <w:jc w:val="center"/>
        </w:trPr>
        <w:tc>
          <w:tcPr>
            <w:tcW w:w="2340" w:type="dxa"/>
          </w:tcPr>
          <w:p w14:paraId="573054D9" w14:textId="77777777" w:rsidR="000C3256" w:rsidRDefault="009F103E"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2340" w:type="dxa"/>
          </w:tcPr>
          <w:p w14:paraId="7433FCBE" w14:textId="77777777" w:rsidR="000C3256" w:rsidRDefault="009F103E">
            <w:r>
              <w:t>T</w:t>
            </w:r>
            <w:r>
              <w:t>ạ</w:t>
            </w:r>
            <w:r>
              <w:t>o l</w:t>
            </w:r>
            <w:r>
              <w:t>ớ</w:t>
            </w:r>
            <w:r>
              <w:t>p, gán gi</w:t>
            </w:r>
            <w:r>
              <w:t>ả</w:t>
            </w:r>
            <w:r>
              <w:t>ng viên, ca, phòng, sinh viên</w:t>
            </w:r>
          </w:p>
        </w:tc>
        <w:tc>
          <w:tcPr>
            <w:tcW w:w="2340" w:type="dxa"/>
          </w:tcPr>
          <w:p w14:paraId="09740528" w14:textId="77777777" w:rsidR="000C3256" w:rsidRDefault="009F103E">
            <w:r>
              <w:t>Xem l</w:t>
            </w:r>
            <w:r>
              <w:t>ớ</w:t>
            </w:r>
            <w:r>
              <w:t>p ph</w:t>
            </w:r>
            <w:r>
              <w:t>ụ</w:t>
            </w:r>
            <w:r>
              <w:t xml:space="preserve"> trách</w:t>
            </w:r>
          </w:p>
        </w:tc>
        <w:tc>
          <w:tcPr>
            <w:tcW w:w="2340" w:type="dxa"/>
          </w:tcPr>
          <w:p w14:paraId="42F67405" w14:textId="77777777" w:rsidR="000C3256" w:rsidRDefault="009F103E">
            <w:r>
              <w:t>Xem l</w:t>
            </w:r>
            <w:r>
              <w:t>ớ</w:t>
            </w:r>
            <w:r>
              <w:t>p đã ghi danh</w:t>
            </w:r>
          </w:p>
        </w:tc>
      </w:tr>
      <w:tr w:rsidR="000C3256" w14:paraId="002B548E" w14:textId="77777777">
        <w:trPr>
          <w:jc w:val="center"/>
        </w:trPr>
        <w:tc>
          <w:tcPr>
            <w:tcW w:w="2340" w:type="dxa"/>
          </w:tcPr>
          <w:p w14:paraId="09952951" w14:textId="77777777" w:rsidR="000C3256" w:rsidRDefault="009F103E">
            <w:r>
              <w:t>L</w:t>
            </w:r>
            <w:r>
              <w:t>ị</w:t>
            </w:r>
            <w:r>
              <w:t>ch h</w:t>
            </w:r>
            <w:r>
              <w:t>ọ</w:t>
            </w:r>
            <w:r>
              <w:t>c</w:t>
            </w:r>
          </w:p>
        </w:tc>
        <w:tc>
          <w:tcPr>
            <w:tcW w:w="2340" w:type="dxa"/>
          </w:tcPr>
          <w:p w14:paraId="3A5EB216" w14:textId="77777777" w:rsidR="000C3256" w:rsidRDefault="009F103E"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ngày h</w:t>
            </w:r>
            <w:r>
              <w:t>ọ</w:t>
            </w:r>
            <w:r>
              <w:t>c,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</w:t>
            </w:r>
          </w:p>
        </w:tc>
        <w:tc>
          <w:tcPr>
            <w:tcW w:w="2340" w:type="dxa"/>
          </w:tcPr>
          <w:p w14:paraId="5DE2CF88" w14:textId="77777777" w:rsidR="000C3256" w:rsidRDefault="009F103E">
            <w:r>
              <w:t>Xem l</w:t>
            </w:r>
            <w:r>
              <w:t>ị</w:t>
            </w:r>
            <w:r>
              <w:t>ch d</w:t>
            </w:r>
            <w:r>
              <w:t>ạ</w:t>
            </w:r>
            <w:r>
              <w:t>y, t</w:t>
            </w:r>
            <w:r>
              <w:t>ạ</w:t>
            </w:r>
            <w:r>
              <w:t>o bu</w:t>
            </w:r>
            <w:r>
              <w:t>ổ</w:t>
            </w:r>
            <w:r>
              <w:t>i th</w:t>
            </w:r>
            <w:r>
              <w:t>ủ</w:t>
            </w:r>
            <w:r>
              <w:t xml:space="preserve"> công</w:t>
            </w:r>
          </w:p>
        </w:tc>
        <w:tc>
          <w:tcPr>
            <w:tcW w:w="2340" w:type="dxa"/>
          </w:tcPr>
          <w:p w14:paraId="61407091" w14:textId="77777777" w:rsidR="000C3256" w:rsidRDefault="009F103E">
            <w:r>
              <w:t>Xem calendar/list l</w:t>
            </w:r>
            <w:r>
              <w:t>ị</w:t>
            </w:r>
            <w:r>
              <w:t>ch h</w:t>
            </w:r>
            <w:r>
              <w:t>ọ</w:t>
            </w:r>
            <w:r>
              <w:t>c</w:t>
            </w:r>
          </w:p>
        </w:tc>
      </w:tr>
      <w:tr w:rsidR="000C3256" w14:paraId="002DC9B1" w14:textId="77777777">
        <w:trPr>
          <w:jc w:val="center"/>
        </w:trPr>
        <w:tc>
          <w:tcPr>
            <w:tcW w:w="2340" w:type="dxa"/>
          </w:tcPr>
          <w:p w14:paraId="195771F4" w14:textId="77777777" w:rsidR="000C3256" w:rsidRDefault="009F103E"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2340" w:type="dxa"/>
          </w:tcPr>
          <w:p w14:paraId="4ABB511E" w14:textId="77777777" w:rsidR="000C3256" w:rsidRDefault="009F103E">
            <w:r>
              <w:t>Theo dõi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th</w:t>
            </w:r>
            <w:r>
              <w:t>ể</w:t>
            </w:r>
          </w:p>
        </w:tc>
        <w:tc>
          <w:tcPr>
            <w:tcW w:w="2340" w:type="dxa"/>
          </w:tcPr>
          <w:p w14:paraId="0F23CBF1" w14:textId="77777777" w:rsidR="000C3256" w:rsidRDefault="009F103E">
            <w:r>
              <w:t>Đi</w:t>
            </w:r>
            <w:r>
              <w:t>ể</w:t>
            </w:r>
            <w:r>
              <w:t>m danh th</w:t>
            </w:r>
            <w:r>
              <w:t>ủ</w:t>
            </w:r>
            <w:r>
              <w:t xml:space="preserve"> công, t</w:t>
            </w:r>
            <w:r>
              <w:t>ạ</w:t>
            </w:r>
            <w:r>
              <w:t>o QR</w:t>
            </w:r>
          </w:p>
        </w:tc>
        <w:tc>
          <w:tcPr>
            <w:tcW w:w="2340" w:type="dxa"/>
          </w:tcPr>
          <w:p w14:paraId="6B5392A6" w14:textId="77777777" w:rsidR="000C3256" w:rsidRDefault="009F103E">
            <w:r>
              <w:t>Quét QR, xem l</w:t>
            </w:r>
            <w:r>
              <w:t>ị</w:t>
            </w:r>
            <w:r>
              <w:t>ch s</w:t>
            </w:r>
            <w:r>
              <w:t>ử</w:t>
            </w:r>
          </w:p>
        </w:tc>
      </w:tr>
      <w:tr w:rsidR="000C3256" w14:paraId="02EB50B7" w14:textId="77777777">
        <w:trPr>
          <w:jc w:val="center"/>
        </w:trPr>
        <w:tc>
          <w:tcPr>
            <w:tcW w:w="2340" w:type="dxa"/>
          </w:tcPr>
          <w:p w14:paraId="779F479D" w14:textId="77777777" w:rsidR="000C3256" w:rsidRDefault="009F103E">
            <w:r>
              <w:t>H</w:t>
            </w:r>
            <w:r>
              <w:t>ồ</w:t>
            </w:r>
            <w:r>
              <w:t xml:space="preserve"> sơ</w:t>
            </w:r>
          </w:p>
        </w:tc>
        <w:tc>
          <w:tcPr>
            <w:tcW w:w="2340" w:type="dxa"/>
          </w:tcPr>
          <w:p w14:paraId="348B5AB5" w14:textId="77777777" w:rsidR="000C3256" w:rsidRDefault="009F103E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thông tin,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2340" w:type="dxa"/>
          </w:tcPr>
          <w:p w14:paraId="61239F9A" w14:textId="77777777" w:rsidR="000C3256" w:rsidRDefault="009F103E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thông tin,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2340" w:type="dxa"/>
          </w:tcPr>
          <w:p w14:paraId="2EAECC96" w14:textId="77777777" w:rsidR="000C3256" w:rsidRDefault="009F103E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thông tin,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</w:tbl>
    <w:p w14:paraId="18843521" w14:textId="77777777" w:rsidR="000C3256" w:rsidRDefault="009F103E">
      <w:pPr>
        <w:pStyle w:val="Heading2"/>
      </w:pPr>
      <w:r>
        <w:t>3.2. Ch</w:t>
      </w:r>
      <w:r>
        <w:t>ứ</w:t>
      </w:r>
      <w:r>
        <w:t>c năng Admin</w:t>
      </w:r>
    </w:p>
    <w:p w14:paraId="22F6F2C2" w14:textId="77777777" w:rsidR="000C3256" w:rsidRDefault="009F103E">
      <w:pPr>
        <w:pStyle w:val="ListBullet"/>
        <w:spacing w:after="80" w:line="276" w:lineRule="auto"/>
      </w:pPr>
      <w:r>
        <w:t>Qu</w:t>
      </w:r>
      <w:r>
        <w:t>ả</w:t>
      </w:r>
      <w:r>
        <w:t>n lý ngư</w:t>
      </w:r>
      <w:r>
        <w:t>ờ</w:t>
      </w:r>
      <w:r>
        <w:t>i dùng: thêm m</w:t>
      </w:r>
      <w:r>
        <w:t>ớ</w:t>
      </w:r>
      <w:r>
        <w:t>i tài kho</w:t>
      </w:r>
      <w:r>
        <w:t>ả</w:t>
      </w:r>
      <w:r>
        <w:t>n, s</w:t>
      </w:r>
      <w:r>
        <w:t>ử</w:t>
      </w:r>
      <w:r>
        <w:t>a thông tin, xóa ngư</w:t>
      </w:r>
      <w:r>
        <w:t>ờ</w:t>
      </w:r>
      <w:r>
        <w:t>i dùng, l</w:t>
      </w:r>
      <w:r>
        <w:t>ọ</w:t>
      </w:r>
      <w:r>
        <w:t>c theo vai trò, import danh sách ngư</w:t>
      </w:r>
      <w:r>
        <w:t>ờ</w:t>
      </w:r>
      <w:r>
        <w:t>i dùng b</w:t>
      </w:r>
      <w:r>
        <w:t>ằ</w:t>
      </w:r>
      <w:r>
        <w:t>ng Excel và gán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nh.</w:t>
      </w:r>
    </w:p>
    <w:p w14:paraId="76CBB6B1" w14:textId="77777777" w:rsidR="000C3256" w:rsidRDefault="009F103E">
      <w:pPr>
        <w:pStyle w:val="ListBullet"/>
        <w:spacing w:after="80" w:line="276" w:lineRule="auto"/>
      </w:pPr>
      <w:r>
        <w:t>Qu</w:t>
      </w:r>
      <w:r>
        <w:t>ả</w:t>
      </w:r>
      <w:r>
        <w:t>n lý chuyên ngành: t</w:t>
      </w:r>
      <w:r>
        <w:t>ạ</w:t>
      </w:r>
      <w:r>
        <w:t>o mã ngành, tên ngành, mô t</w:t>
      </w:r>
      <w:r>
        <w:t>ả</w:t>
      </w:r>
      <w:r>
        <w:t xml:space="preserve"> và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002CA9AD" w14:textId="77777777" w:rsidR="000C3256" w:rsidRDefault="009F103E">
      <w:pPr>
        <w:pStyle w:val="ListBullet"/>
        <w:spacing w:after="80" w:line="276" w:lineRule="auto"/>
      </w:pPr>
      <w:r>
        <w:t>Qu</w:t>
      </w:r>
      <w:r>
        <w:t>ả</w:t>
      </w:r>
      <w:r>
        <w:t>n lý môn h</w:t>
      </w:r>
      <w:r>
        <w:t>ọ</w:t>
      </w:r>
      <w:r>
        <w:t>c: t</w:t>
      </w:r>
      <w:r>
        <w:t>ạ</w:t>
      </w:r>
      <w:r>
        <w:t>o mã môn, tên môn, mô t</w:t>
      </w:r>
      <w:r>
        <w:t>ả</w:t>
      </w:r>
      <w:r>
        <w:t xml:space="preserve"> và tr</w:t>
      </w:r>
      <w:r>
        <w:t>ạ</w:t>
      </w:r>
      <w:r>
        <w:t>ng thái.</w:t>
      </w:r>
    </w:p>
    <w:p w14:paraId="4C76119C" w14:textId="77777777" w:rsidR="000C3256" w:rsidRDefault="009F103E">
      <w:pPr>
        <w:pStyle w:val="ListBullet"/>
        <w:spacing w:after="80" w:line="276" w:lineRule="auto"/>
      </w:pPr>
      <w:r>
        <w:t>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c: t</w:t>
      </w:r>
      <w:r>
        <w:t>ạ</w:t>
      </w:r>
      <w:r>
        <w:t>o l</w:t>
      </w:r>
      <w:r>
        <w:t>ớ</w:t>
      </w:r>
      <w:r>
        <w:t>p, gán môn h</w:t>
      </w:r>
      <w:r>
        <w:t>ọ</w:t>
      </w:r>
      <w:r>
        <w:t>c, chuyên ngành, gi</w:t>
      </w:r>
      <w:r>
        <w:t>ả</w:t>
      </w:r>
      <w:r>
        <w:t>ng viên, ngày b</w:t>
      </w:r>
      <w:r>
        <w:t>ắ</w:t>
      </w:r>
      <w:r>
        <w:t>t đ</w:t>
      </w:r>
      <w:r>
        <w:t>ầ</w:t>
      </w:r>
      <w:r>
        <w:t>u, ca h</w:t>
      </w:r>
      <w:r>
        <w:t>ọ</w:t>
      </w:r>
      <w:r>
        <w:t>c, t</w:t>
      </w:r>
      <w:r>
        <w:t>ổ</w:t>
      </w:r>
      <w:r>
        <w:t>ng s</w:t>
      </w:r>
      <w:r>
        <w:t>ố</w:t>
      </w:r>
      <w:r>
        <w:t xml:space="preserve"> bu</w:t>
      </w:r>
      <w:r>
        <w:t>ổ</w:t>
      </w:r>
      <w:r>
        <w:t>i, phòng h</w:t>
      </w:r>
      <w:r>
        <w:t>ọ</w:t>
      </w:r>
      <w:r>
        <w:t>c, link online và danh sách sinh viên.</w:t>
      </w:r>
    </w:p>
    <w:p w14:paraId="688E7D9D" w14:textId="77777777" w:rsidR="000C3256" w:rsidRDefault="009F103E">
      <w:pPr>
        <w:pStyle w:val="ListBullet"/>
        <w:spacing w:after="80" w:line="276" w:lineRule="auto"/>
      </w:pPr>
      <w:r>
        <w:t>Xem chi ti</w:t>
      </w:r>
      <w:r>
        <w:t>ế</w:t>
      </w:r>
      <w:r>
        <w:t>t l</w:t>
      </w:r>
      <w:r>
        <w:t>ớ</w:t>
      </w:r>
      <w:r>
        <w:t>p h</w:t>
      </w:r>
      <w:r>
        <w:t>ọ</w:t>
      </w:r>
      <w:r>
        <w:t>c: hi</w:t>
      </w:r>
      <w:r>
        <w:t>ể</w:t>
      </w:r>
      <w:r>
        <w:t>n th</w:t>
      </w:r>
      <w:r>
        <w:t>ị</w:t>
      </w:r>
      <w:r>
        <w:t xml:space="preserve"> giáo viên, ngày h</w:t>
      </w:r>
      <w:r>
        <w:t>ọ</w:t>
      </w:r>
      <w:r>
        <w:t>c, phòng, tr</w:t>
      </w:r>
      <w:r>
        <w:t>ạ</w:t>
      </w:r>
      <w:r>
        <w:t>ng thái, mô t</w:t>
      </w:r>
      <w:r>
        <w:t>ả</w:t>
      </w:r>
      <w:r>
        <w:t xml:space="preserve"> và danh sách sinh viên.</w:t>
      </w:r>
    </w:p>
    <w:p w14:paraId="3D75E67F" w14:textId="77777777" w:rsidR="000C3256" w:rsidRDefault="009F103E">
      <w:pPr>
        <w:pStyle w:val="Heading2"/>
      </w:pPr>
      <w:r>
        <w:t>3.3. Ch</w:t>
      </w:r>
      <w:r>
        <w:t>ứ</w:t>
      </w:r>
      <w:r>
        <w:t>c năng Gi</w:t>
      </w:r>
      <w:r>
        <w:t>ả</w:t>
      </w:r>
      <w:r>
        <w:t>ng viên</w:t>
      </w:r>
    </w:p>
    <w:p w14:paraId="6F1876A4" w14:textId="77777777" w:rsidR="000C3256" w:rsidRDefault="009F103E">
      <w:pPr>
        <w:pStyle w:val="ListBullet"/>
        <w:spacing w:after="80" w:line="276" w:lineRule="auto"/>
      </w:pPr>
      <w:r>
        <w:t>Xem l</w:t>
      </w:r>
      <w:r>
        <w:t>ị</w:t>
      </w:r>
      <w:r>
        <w:t>ch gi</w:t>
      </w:r>
      <w:r>
        <w:t>ả</w:t>
      </w:r>
      <w:r>
        <w:t>ng d</w:t>
      </w:r>
      <w:r>
        <w:t>ạ</w:t>
      </w:r>
      <w:r>
        <w:t>y d</w:t>
      </w:r>
      <w:r>
        <w:t>ạ</w:t>
      </w:r>
      <w:r>
        <w:t>ng calendar ho</w:t>
      </w:r>
      <w:r>
        <w:t>ặ</w:t>
      </w:r>
      <w:r>
        <w:t>c danh sách, đư</w:t>
      </w:r>
      <w:r>
        <w:t>ợ</w:t>
      </w:r>
      <w:r>
        <w:t>c sinh t</w:t>
      </w:r>
      <w:r>
        <w:t>ừ</w:t>
      </w:r>
      <w:r>
        <w:t xml:space="preserve"> c</w:t>
      </w:r>
      <w:r>
        <w:t>ấ</w:t>
      </w:r>
      <w:r>
        <w:t>u hình l</w:t>
      </w:r>
      <w:r>
        <w:t>ớ</w:t>
      </w:r>
      <w:r>
        <w:t>p và các bu</w:t>
      </w:r>
      <w:r>
        <w:t>ổ</w:t>
      </w:r>
      <w:r>
        <w:t>i h</w:t>
      </w:r>
      <w:r>
        <w:t>ọ</w:t>
      </w:r>
      <w:r>
        <w:t>c th</w:t>
      </w:r>
      <w:r>
        <w:t>ủ</w:t>
      </w:r>
      <w:r>
        <w:t xml:space="preserve"> công.</w:t>
      </w:r>
    </w:p>
    <w:p w14:paraId="188C6FFC" w14:textId="77777777" w:rsidR="000C3256" w:rsidRDefault="009F103E">
      <w:pPr>
        <w:pStyle w:val="ListBullet"/>
        <w:spacing w:after="80" w:line="276" w:lineRule="auto"/>
      </w:pPr>
      <w:r>
        <w:t>Qu</w:t>
      </w:r>
      <w:r>
        <w:t>ả</w:t>
      </w:r>
      <w:r>
        <w:t>n lý l</w:t>
      </w:r>
      <w:r>
        <w:t>ớ</w:t>
      </w:r>
      <w:r>
        <w:t>p ph</w:t>
      </w:r>
      <w:r>
        <w:t>ụ</w:t>
      </w:r>
      <w:r>
        <w:t xml:space="preserve"> trách, xem sĩ s</w:t>
      </w:r>
      <w:r>
        <w:t>ố</w:t>
      </w:r>
      <w:r>
        <w:t xml:space="preserve"> và thông tin l</w:t>
      </w:r>
      <w:r>
        <w:t>ớ</w:t>
      </w:r>
      <w:r>
        <w:t>p.</w:t>
      </w:r>
    </w:p>
    <w:p w14:paraId="5EB0DA81" w14:textId="77777777" w:rsidR="000C3256" w:rsidRDefault="009F103E">
      <w:pPr>
        <w:pStyle w:val="ListBullet"/>
        <w:spacing w:after="80" w:line="276" w:lineRule="auto"/>
      </w:pPr>
      <w:r>
        <w:t>Đi</w:t>
      </w:r>
      <w:r>
        <w:t>ể</w:t>
      </w:r>
      <w:r>
        <w:t>m danh th</w:t>
      </w:r>
      <w:r>
        <w:t>ủ</w:t>
      </w:r>
      <w:r>
        <w:t xml:space="preserve"> công theo l</w:t>
      </w:r>
      <w:r>
        <w:t>ớ</w:t>
      </w:r>
      <w:r>
        <w:t>p và bu</w:t>
      </w:r>
      <w:r>
        <w:t>ổ</w:t>
      </w:r>
      <w:r>
        <w:t>i h</w:t>
      </w:r>
      <w:r>
        <w:t>ọ</w:t>
      </w:r>
      <w:r>
        <w:t>c; lưu hàng lo</w:t>
      </w:r>
      <w:r>
        <w:t>ạ</w:t>
      </w:r>
      <w:r>
        <w:t>t b</w:t>
      </w:r>
      <w:r>
        <w:t>ả</w:t>
      </w:r>
      <w:r>
        <w:t>n ghi đi</w:t>
      </w:r>
      <w:r>
        <w:t>ể</w:t>
      </w:r>
      <w:r>
        <w:t>m danh b</w:t>
      </w:r>
      <w:r>
        <w:t>ằ</w:t>
      </w:r>
      <w:r>
        <w:t>ng `bulkWrite`.</w:t>
      </w:r>
    </w:p>
    <w:p w14:paraId="41BB7D66" w14:textId="77777777" w:rsidR="000C3256" w:rsidRDefault="009F103E">
      <w:pPr>
        <w:pStyle w:val="ListBullet"/>
        <w:spacing w:after="80" w:line="276" w:lineRule="auto"/>
      </w:pPr>
      <w:r>
        <w:t>T</w:t>
      </w:r>
      <w:r>
        <w:t>ạ</w:t>
      </w:r>
      <w:r>
        <w:t>o phiên QR b</w:t>
      </w:r>
      <w:r>
        <w:t>ằ</w:t>
      </w:r>
      <w:r>
        <w:t>ng endpoint `/api/instructor/start`, sinh token QR h</w:t>
      </w:r>
      <w:r>
        <w:t>ế</w:t>
      </w:r>
      <w:r>
        <w:t>t h</w:t>
      </w:r>
      <w:r>
        <w:t>ạ</w:t>
      </w:r>
      <w:r>
        <w:t>n 60 giây b</w:t>
      </w:r>
      <w:r>
        <w:t>ằ</w:t>
      </w:r>
      <w:r>
        <w:t>ng `/api/instructor/qr/:sessionId`, k</w:t>
      </w:r>
      <w:r>
        <w:t>ế</w:t>
      </w:r>
      <w:r>
        <w:t>t thúc phiên b</w:t>
      </w:r>
      <w:r>
        <w:t>ằ</w:t>
      </w:r>
      <w:r>
        <w:t>ng `/api/instructor/end/:sessionId`.</w:t>
      </w:r>
    </w:p>
    <w:p w14:paraId="50C69988" w14:textId="77777777" w:rsidR="000C3256" w:rsidRDefault="009F103E">
      <w:pPr>
        <w:pStyle w:val="ListBullet"/>
        <w:spacing w:after="80" w:line="276" w:lineRule="auto"/>
      </w:pPr>
      <w:r>
        <w:t>Xem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 và l</w:t>
      </w:r>
      <w:r>
        <w:t>ị</w:t>
      </w:r>
      <w:r>
        <w:t>ch s</w:t>
      </w:r>
      <w:r>
        <w:t>ử</w:t>
      </w:r>
      <w:r>
        <w:t xml:space="preserve"> lương/thu nh</w:t>
      </w:r>
      <w:r>
        <w:t>ậ</w:t>
      </w:r>
      <w:r>
        <w:t>p theo bu</w:t>
      </w:r>
      <w:r>
        <w:t>ổ</w:t>
      </w:r>
      <w:r>
        <w:t>i d</w:t>
      </w:r>
      <w:r>
        <w:t>ạ</w:t>
      </w:r>
      <w:r>
        <w:t>y.</w:t>
      </w:r>
    </w:p>
    <w:p w14:paraId="6DFCCA53" w14:textId="77777777" w:rsidR="000C3256" w:rsidRDefault="009F103E">
      <w:pPr>
        <w:pStyle w:val="Heading2"/>
      </w:pPr>
      <w:r>
        <w:t>3.4. Ch</w:t>
      </w:r>
      <w:r>
        <w:t>ứ</w:t>
      </w:r>
      <w:r>
        <w:t>c năng Sinh viên</w:t>
      </w:r>
    </w:p>
    <w:p w14:paraId="15EABCC7" w14:textId="77777777" w:rsidR="000C3256" w:rsidRDefault="009F103E">
      <w:pPr>
        <w:pStyle w:val="ListBullet"/>
        <w:spacing w:after="80" w:line="276" w:lineRule="auto"/>
      </w:pPr>
      <w:r>
        <w:t>Dashboard t</w:t>
      </w:r>
      <w:r>
        <w:t>ổ</w:t>
      </w:r>
      <w:r>
        <w:t>ng quan g</w:t>
      </w:r>
      <w:r>
        <w:t>ồ</w:t>
      </w:r>
      <w:r>
        <w:t>m s</w:t>
      </w:r>
      <w:r>
        <w:t>ố</w:t>
      </w:r>
      <w:r>
        <w:t xml:space="preserve"> l</w:t>
      </w:r>
      <w:r>
        <w:t>ớ</w:t>
      </w:r>
      <w:r>
        <w:t>p đang h</w:t>
      </w:r>
      <w:r>
        <w:t>ọ</w:t>
      </w:r>
      <w:r>
        <w:t>c, l</w:t>
      </w:r>
      <w:r>
        <w:t>ị</w:t>
      </w:r>
      <w:r>
        <w:t>ch hôm nay, l</w:t>
      </w:r>
      <w:r>
        <w:t>ị</w:t>
      </w:r>
      <w:r>
        <w:t>ch s</w:t>
      </w:r>
      <w:r>
        <w:t>ắ</w:t>
      </w:r>
      <w:r>
        <w:t>p t</w:t>
      </w:r>
      <w:r>
        <w:t>ớ</w:t>
      </w:r>
      <w:r>
        <w:t>i, s</w:t>
      </w:r>
      <w:r>
        <w:t>ố</w:t>
      </w:r>
      <w:r>
        <w:t xml:space="preserve"> l</w:t>
      </w:r>
      <w:r>
        <w:t>ầ</w:t>
      </w:r>
      <w:r>
        <w:t>n có m</w:t>
      </w:r>
      <w:r>
        <w:t>ặ</w:t>
      </w:r>
      <w:r>
        <w:t>t và t</w:t>
      </w:r>
      <w:r>
        <w:t>ỷ</w:t>
      </w:r>
      <w:r>
        <w:t xml:space="preserve"> l</w:t>
      </w:r>
      <w:r>
        <w:t>ệ</w:t>
      </w:r>
      <w:r>
        <w:t xml:space="preserve"> tham gia.</w:t>
      </w:r>
    </w:p>
    <w:p w14:paraId="6958E40D" w14:textId="77777777" w:rsidR="000C3256" w:rsidRDefault="009F103E">
      <w:pPr>
        <w:pStyle w:val="ListBullet"/>
        <w:spacing w:after="80" w:line="276" w:lineRule="auto"/>
      </w:pPr>
      <w:r>
        <w:t>Quét QR đi</w:t>
      </w:r>
      <w:r>
        <w:t>ể</w:t>
      </w:r>
      <w:r>
        <w:t>m danh b</w:t>
      </w:r>
      <w:r>
        <w:t>ằ</w:t>
      </w:r>
      <w:r>
        <w:t>ng camera trình duy</w:t>
      </w:r>
      <w:r>
        <w:t>ệ</w:t>
      </w:r>
      <w:r>
        <w:t>t; frontend g</w:t>
      </w:r>
      <w:r>
        <w:t>ử</w:t>
      </w:r>
      <w:r>
        <w:t>i token, tên sinh viên và username đ</w:t>
      </w:r>
      <w:r>
        <w:t>ế</w:t>
      </w:r>
      <w:r>
        <w:t>n `/api/student/scan-qr`.</w:t>
      </w:r>
    </w:p>
    <w:p w14:paraId="1231A4B0" w14:textId="77777777" w:rsidR="000C3256" w:rsidRDefault="009F103E">
      <w:pPr>
        <w:pStyle w:val="ListBullet"/>
        <w:spacing w:after="80" w:line="276" w:lineRule="auto"/>
      </w:pPr>
      <w:r>
        <w:t>Xem danh sách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tôi, ti</w:t>
      </w:r>
      <w:r>
        <w:t>ế</w:t>
      </w:r>
      <w:r>
        <w:t>n đ</w:t>
      </w:r>
      <w:r>
        <w:t>ộ</w:t>
      </w:r>
      <w:r>
        <w:t xml:space="preserve"> s</w:t>
      </w:r>
      <w:r>
        <w:t>ố</w:t>
      </w:r>
      <w:r>
        <w:t xml:space="preserve"> bu</w:t>
      </w:r>
      <w:r>
        <w:t>ổ</w:t>
      </w:r>
      <w:r>
        <w:t>i đã đi</w:t>
      </w:r>
      <w:r>
        <w:t>ể</w:t>
      </w:r>
      <w:r>
        <w:t>m danh và chuy</w:t>
      </w:r>
      <w:r>
        <w:t>ể</w:t>
      </w:r>
      <w:r>
        <w:t>n nhanh sang l</w:t>
      </w:r>
      <w:r>
        <w:t>ị</w:t>
      </w:r>
      <w:r>
        <w:t>ch s</w:t>
      </w:r>
      <w:r>
        <w:t>ử</w:t>
      </w:r>
      <w:r>
        <w:t xml:space="preserve"> theo t</w:t>
      </w:r>
      <w:r>
        <w:t>ừ</w:t>
      </w:r>
      <w:r>
        <w:t>ng l</w:t>
      </w:r>
      <w:r>
        <w:t>ớ</w:t>
      </w:r>
      <w:r>
        <w:t>p.</w:t>
      </w:r>
    </w:p>
    <w:p w14:paraId="15879EE0" w14:textId="77777777" w:rsidR="000C3256" w:rsidRDefault="009F103E">
      <w:pPr>
        <w:pStyle w:val="ListBullet"/>
        <w:spacing w:after="80" w:line="276" w:lineRule="auto"/>
      </w:pPr>
      <w:r>
        <w:t>Xem l</w:t>
      </w:r>
      <w:r>
        <w:t>ị</w:t>
      </w:r>
      <w:r>
        <w:t>ch h</w:t>
      </w:r>
      <w:r>
        <w:t>ọ</w:t>
      </w:r>
      <w:r>
        <w:t>c d</w:t>
      </w:r>
      <w:r>
        <w:t>ạ</w:t>
      </w:r>
      <w:r>
        <w:t>ng calendar ho</w:t>
      </w:r>
      <w:r>
        <w:t>ặ</w:t>
      </w:r>
      <w:r>
        <w:t>c d</w:t>
      </w:r>
      <w:r>
        <w:t>ạ</w:t>
      </w:r>
      <w:r>
        <w:t>ng danh sách; l</w:t>
      </w:r>
      <w:r>
        <w:t>ọ</w:t>
      </w:r>
      <w:r>
        <w:t>c theo kho</w:t>
      </w:r>
      <w:r>
        <w:t>ả</w:t>
      </w:r>
      <w:r>
        <w:t>ng ngày và môn h</w:t>
      </w:r>
      <w:r>
        <w:t>ọ</w:t>
      </w:r>
      <w:r>
        <w:t>c.</w:t>
      </w:r>
    </w:p>
    <w:p w14:paraId="0EE6ADED" w14:textId="77777777" w:rsidR="000C3256" w:rsidRDefault="009F103E">
      <w:pPr>
        <w:pStyle w:val="ListBullet"/>
        <w:spacing w:after="80" w:line="276" w:lineRule="auto"/>
      </w:pPr>
      <w:r>
        <w:t>Xem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danh; l</w:t>
      </w:r>
      <w:r>
        <w:t>ọ</w:t>
      </w:r>
      <w:r>
        <w:t>c theo l</w:t>
      </w:r>
      <w:r>
        <w:t>ớ</w:t>
      </w:r>
      <w:r>
        <w:t>p, tr</w:t>
      </w:r>
      <w:r>
        <w:t>ạ</w:t>
      </w:r>
      <w:r>
        <w:t>ng thái và kho</w:t>
      </w:r>
      <w:r>
        <w:t>ả</w:t>
      </w:r>
      <w:r>
        <w:t>ng ngày.</w:t>
      </w:r>
    </w:p>
    <w:p w14:paraId="42AB1991" w14:textId="77777777" w:rsidR="000C3256" w:rsidRDefault="009F103E">
      <w:pPr>
        <w:pStyle w:val="Heading2"/>
      </w:pPr>
      <w:r>
        <w:t>3.5. Xác th</w:t>
      </w:r>
      <w:r>
        <w:t>ự</w:t>
      </w:r>
      <w:r>
        <w:t>c và h</w:t>
      </w:r>
      <w:r>
        <w:t>ồ</w:t>
      </w:r>
      <w:r>
        <w:t xml:space="preserve"> sơ cá nhân</w:t>
      </w:r>
    </w:p>
    <w:p w14:paraId="3900998E" w14:textId="77777777" w:rsidR="000C3256" w:rsidRDefault="009F103E">
      <w:r>
        <w:t>Ngư</w:t>
      </w:r>
      <w:r>
        <w:t>ờ</w:t>
      </w:r>
      <w:r>
        <w:t>i dùng có th</w:t>
      </w:r>
      <w:r>
        <w:t>ể</w:t>
      </w:r>
      <w:r>
        <w:t xml:space="preserve"> đăng ký, đăng nh</w:t>
      </w:r>
      <w:r>
        <w:t>ậ</w:t>
      </w:r>
      <w:r>
        <w:t>p b</w:t>
      </w:r>
      <w:r>
        <w:t>ằ</w:t>
      </w:r>
      <w:r>
        <w:t>ng email ho</w:t>
      </w:r>
      <w:r>
        <w:t>ặ</w:t>
      </w:r>
      <w:r>
        <w:t>c username.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mã hóa b</w:t>
      </w:r>
      <w:r>
        <w:t>ằ</w:t>
      </w:r>
      <w:r>
        <w:t>ng bcryptjs trư</w:t>
      </w:r>
      <w:r>
        <w:t>ớ</w:t>
      </w:r>
      <w:r>
        <w:t>c khi lưu. Ch</w:t>
      </w:r>
      <w:r>
        <w:t>ứ</w:t>
      </w:r>
      <w:r>
        <w:t>c năng quên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o OTP 6 ch</w:t>
      </w:r>
      <w:r>
        <w:t>ữ</w:t>
      </w:r>
      <w:r>
        <w:t xml:space="preserve"> s</w:t>
      </w:r>
      <w:r>
        <w:t>ố</w:t>
      </w:r>
      <w:r>
        <w:t>, lưu vào user kèm th</w:t>
      </w:r>
      <w:r>
        <w:t>ờ</w:t>
      </w:r>
      <w:r>
        <w:t>i h</w:t>
      </w:r>
      <w:r>
        <w:t>ạ</w:t>
      </w:r>
      <w:r>
        <w:t>n 15 phút và g</w:t>
      </w:r>
      <w:r>
        <w:t>ử</w:t>
      </w:r>
      <w:r>
        <w:t>i qua nodemailer n</w:t>
      </w:r>
      <w:r>
        <w:t>ế</w:t>
      </w:r>
      <w:r>
        <w:t>u backend đã c</w:t>
      </w:r>
      <w:r>
        <w:t>ấ</w:t>
      </w:r>
      <w:r>
        <w:t>u hình `EMAIL_USER` và `EMAIL_PASS`.</w:t>
      </w:r>
    </w:p>
    <w:p w14:paraId="670FBA2B" w14:textId="77777777" w:rsidR="000C3256" w:rsidRDefault="009F103E">
      <w:pPr>
        <w:pStyle w:val="Heading1"/>
      </w:pPr>
      <w:r>
        <w:t>Chương 4.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API</w:t>
      </w:r>
    </w:p>
    <w:p w14:paraId="6165FECD" w14:textId="77777777" w:rsidR="000C3256" w:rsidRDefault="009F103E">
      <w:pPr>
        <w:pStyle w:val="Heading2"/>
      </w:pPr>
      <w:r>
        <w:t>4.1. Model d</w:t>
      </w:r>
      <w:r>
        <w:t>ữ</w:t>
      </w:r>
      <w:r>
        <w:t xml:space="preserve"> li</w:t>
      </w:r>
      <w:r>
        <w:t>ệ</w:t>
      </w:r>
      <w:r>
        <w:t>u chính</w:t>
      </w:r>
    </w:p>
    <w:p w14:paraId="20ECEFFE" w14:textId="77777777" w:rsidR="000C3256" w:rsidRDefault="009F103E">
      <w:pPr>
        <w:pStyle w:val="Caption"/>
        <w:spacing w:before="120" w:after="80"/>
      </w:pPr>
      <w:r>
        <w:t>B</w:t>
      </w:r>
      <w:r>
        <w:t>ả</w:t>
      </w:r>
      <w:r>
        <w:t>ng 3. Các model d</w:t>
      </w:r>
      <w:r>
        <w:t>ữ</w:t>
      </w:r>
      <w:r>
        <w:t xml:space="preserve"> li</w:t>
      </w:r>
      <w:r>
        <w:t>ệ</w:t>
      </w:r>
      <w:r>
        <w:t>u chính trong MongoDB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52"/>
        <w:gridCol w:w="2895"/>
        <w:gridCol w:w="3613"/>
      </w:tblGrid>
      <w:tr w:rsidR="000C3256" w14:paraId="2D42F09D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9DDE" w14:textId="77777777" w:rsidR="000C3256" w:rsidRDefault="009F103E">
            <w:r>
              <w:rPr>
                <w:b/>
                <w:color w:val="0B2545"/>
              </w:rPr>
              <w:t>Model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2923" w14:textId="77777777" w:rsidR="000C3256" w:rsidRDefault="009F103E">
            <w:r>
              <w:rPr>
                <w:b/>
                <w:color w:val="0B2545"/>
              </w:rPr>
              <w:t>Trư</w:t>
            </w:r>
            <w:r>
              <w:rPr>
                <w:b/>
                <w:color w:val="0B2545"/>
              </w:rPr>
              <w:t>ờ</w:t>
            </w:r>
            <w:r>
              <w:rPr>
                <w:b/>
                <w:color w:val="0B2545"/>
              </w:rPr>
              <w:t>ng d</w:t>
            </w:r>
            <w:r>
              <w:rPr>
                <w:b/>
                <w:color w:val="0B2545"/>
              </w:rPr>
              <w:t>ữ</w:t>
            </w:r>
            <w:r>
              <w:rPr>
                <w:b/>
                <w:color w:val="0B2545"/>
              </w:rPr>
              <w:t xml:space="preserve"> li</w:t>
            </w:r>
            <w:r>
              <w:rPr>
                <w:b/>
                <w:color w:val="0B2545"/>
              </w:rPr>
              <w:t>ệ</w:t>
            </w:r>
            <w:r>
              <w:rPr>
                <w:b/>
                <w:color w:val="0B2545"/>
              </w:rPr>
              <w:t>u tiêu bi</w:t>
            </w:r>
            <w:r>
              <w:rPr>
                <w:b/>
                <w:color w:val="0B2545"/>
              </w:rPr>
              <w:t>ể</w:t>
            </w:r>
            <w:r>
              <w:rPr>
                <w:b/>
                <w:color w:val="0B2545"/>
              </w:rPr>
              <w:t>u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F53D" w14:textId="77777777" w:rsidR="000C3256" w:rsidRDefault="009F103E">
            <w:r>
              <w:rPr>
                <w:b/>
                <w:color w:val="0B2545"/>
              </w:rPr>
              <w:t>Ý nghĩa nghi</w:t>
            </w:r>
            <w:r>
              <w:rPr>
                <w:b/>
                <w:color w:val="0B2545"/>
              </w:rPr>
              <w:t>ệ</w:t>
            </w:r>
            <w:r>
              <w:rPr>
                <w:b/>
                <w:color w:val="0B2545"/>
              </w:rPr>
              <w:t>p v</w:t>
            </w:r>
            <w:r>
              <w:rPr>
                <w:b/>
                <w:color w:val="0B2545"/>
              </w:rPr>
              <w:t>ụ</w:t>
            </w:r>
          </w:p>
        </w:tc>
      </w:tr>
      <w:tr w:rsidR="000C3256" w14:paraId="7000D6B8" w14:textId="77777777">
        <w:trPr>
          <w:jc w:val="center"/>
        </w:trPr>
        <w:tc>
          <w:tcPr>
            <w:tcW w:w="3120" w:type="dxa"/>
          </w:tcPr>
          <w:p w14:paraId="7C158D80" w14:textId="77777777" w:rsidR="000C3256" w:rsidRDefault="009F103E">
            <w:r>
              <w:t>User</w:t>
            </w:r>
          </w:p>
        </w:tc>
        <w:tc>
          <w:tcPr>
            <w:tcW w:w="3120" w:type="dxa"/>
          </w:tcPr>
          <w:p w14:paraId="61E258DD" w14:textId="77777777" w:rsidR="000C3256" w:rsidRDefault="009F103E">
            <w:r>
              <w:t>name, username, email, phone, major, password, role, resetPasswordToken</w:t>
            </w:r>
          </w:p>
        </w:tc>
        <w:tc>
          <w:tcPr>
            <w:tcW w:w="3120" w:type="dxa"/>
          </w:tcPr>
          <w:p w14:paraId="43780FBE" w14:textId="77777777" w:rsidR="000C3256" w:rsidRDefault="009F103E">
            <w:r>
              <w:t>Lưu tài kho</w:t>
            </w:r>
            <w:r>
              <w:t>ả</w:t>
            </w:r>
            <w:r>
              <w:t>n và phân quy</w:t>
            </w:r>
            <w:r>
              <w:t>ề</w:t>
            </w:r>
            <w:r>
              <w:t>n admin/instructor/student.</w:t>
            </w:r>
          </w:p>
        </w:tc>
      </w:tr>
      <w:tr w:rsidR="000C3256" w14:paraId="045856EA" w14:textId="77777777">
        <w:trPr>
          <w:jc w:val="center"/>
        </w:trPr>
        <w:tc>
          <w:tcPr>
            <w:tcW w:w="3120" w:type="dxa"/>
          </w:tcPr>
          <w:p w14:paraId="6B3A43DB" w14:textId="77777777" w:rsidR="000C3256" w:rsidRDefault="009F103E">
            <w:r>
              <w:t>Class</w:t>
            </w:r>
          </w:p>
        </w:tc>
        <w:tc>
          <w:tcPr>
            <w:tcW w:w="3120" w:type="dxa"/>
          </w:tcPr>
          <w:p w14:paraId="354A21DE" w14:textId="77777777" w:rsidR="000C3256" w:rsidRDefault="009F103E">
            <w:r>
              <w:t>name, subject, major, instructor, startDate, shift, totalSessions, room, scheduleDays, students</w:t>
            </w:r>
          </w:p>
        </w:tc>
        <w:tc>
          <w:tcPr>
            <w:tcW w:w="3120" w:type="dxa"/>
          </w:tcPr>
          <w:p w14:paraId="78021E7B" w14:textId="77777777" w:rsidR="000C3256" w:rsidRDefault="009F103E"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l</w:t>
            </w:r>
            <w:r>
              <w:t>ớ</w:t>
            </w:r>
            <w:r>
              <w:t>p h</w:t>
            </w:r>
            <w:r>
              <w:t>ọ</w:t>
            </w:r>
            <w:r>
              <w:t>c, l</w:t>
            </w:r>
            <w:r>
              <w:t>ị</w:t>
            </w:r>
            <w:r>
              <w:t>ch h</w:t>
            </w:r>
            <w:r>
              <w:t>ọ</w:t>
            </w:r>
            <w:r>
              <w:t>c và danh sách sinh viên.</w:t>
            </w:r>
          </w:p>
        </w:tc>
      </w:tr>
      <w:tr w:rsidR="000C3256" w14:paraId="46084864" w14:textId="77777777">
        <w:trPr>
          <w:jc w:val="center"/>
        </w:trPr>
        <w:tc>
          <w:tcPr>
            <w:tcW w:w="3120" w:type="dxa"/>
          </w:tcPr>
          <w:p w14:paraId="4C0AF6CB" w14:textId="77777777" w:rsidR="000C3256" w:rsidRDefault="009F103E">
            <w:r>
              <w:t>Session</w:t>
            </w:r>
          </w:p>
        </w:tc>
        <w:tc>
          <w:tcPr>
            <w:tcW w:w="3120" w:type="dxa"/>
          </w:tcPr>
          <w:p w14:paraId="5BAAB4E4" w14:textId="77777777" w:rsidR="000C3256" w:rsidRDefault="009F103E">
            <w:r>
              <w:t>classId, instructorId, date, startTime, endTime, source, status</w:t>
            </w:r>
          </w:p>
        </w:tc>
        <w:tc>
          <w:tcPr>
            <w:tcW w:w="3120" w:type="dxa"/>
          </w:tcPr>
          <w:p w14:paraId="3EEA854A" w14:textId="77777777" w:rsidR="000C3256" w:rsidRDefault="009F103E"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bu</w:t>
            </w:r>
            <w:r>
              <w:t>ổ</w:t>
            </w:r>
            <w:r>
              <w:t>i h</w:t>
            </w:r>
            <w:r>
              <w:t>ọ</w:t>
            </w:r>
            <w:r>
              <w:t>c th</w:t>
            </w:r>
            <w:r>
              <w:t>ủ</w:t>
            </w:r>
            <w:r>
              <w:t xml:space="preserve"> công ho</w:t>
            </w:r>
            <w:r>
              <w:t>ặ</w:t>
            </w:r>
            <w:r>
              <w:t>c phiên QR.</w:t>
            </w:r>
          </w:p>
        </w:tc>
      </w:tr>
      <w:tr w:rsidR="000C3256" w14:paraId="590E4593" w14:textId="77777777">
        <w:trPr>
          <w:jc w:val="center"/>
        </w:trPr>
        <w:tc>
          <w:tcPr>
            <w:tcW w:w="3120" w:type="dxa"/>
          </w:tcPr>
          <w:p w14:paraId="46CDFC5E" w14:textId="77777777" w:rsidR="000C3256" w:rsidRDefault="009F103E">
            <w:r>
              <w:t>Attendance</w:t>
            </w:r>
          </w:p>
        </w:tc>
        <w:tc>
          <w:tcPr>
            <w:tcW w:w="3120" w:type="dxa"/>
          </w:tcPr>
          <w:p w14:paraId="67578C65" w14:textId="77777777" w:rsidR="000C3256" w:rsidRDefault="009F103E">
            <w:r>
              <w:t>classId, className, studentName, date, status, note, instructor</w:t>
            </w:r>
          </w:p>
        </w:tc>
        <w:tc>
          <w:tcPr>
            <w:tcW w:w="3120" w:type="dxa"/>
          </w:tcPr>
          <w:p w14:paraId="24B1EE43" w14:textId="77777777" w:rsidR="000C3256" w:rsidRDefault="009F103E">
            <w:r>
              <w:t>Lưu tr</w:t>
            </w:r>
            <w:r>
              <w:t>ạ</w:t>
            </w:r>
            <w:r>
              <w:t>ng thái đi</w:t>
            </w:r>
            <w:r>
              <w:t>ể</w:t>
            </w:r>
            <w:r>
              <w:t>m danh t</w:t>
            </w:r>
            <w:r>
              <w:t>ừ</w:t>
            </w:r>
            <w:r>
              <w:t>ng sinh viên theo ngày/l</w:t>
            </w:r>
            <w:r>
              <w:t>ớ</w:t>
            </w:r>
            <w:r>
              <w:t>p.</w:t>
            </w:r>
          </w:p>
        </w:tc>
      </w:tr>
      <w:tr w:rsidR="000C3256" w14:paraId="294D15C8" w14:textId="77777777">
        <w:trPr>
          <w:jc w:val="center"/>
        </w:trPr>
        <w:tc>
          <w:tcPr>
            <w:tcW w:w="3120" w:type="dxa"/>
          </w:tcPr>
          <w:p w14:paraId="138FEBF3" w14:textId="77777777" w:rsidR="000C3256" w:rsidRDefault="009F103E">
            <w:r>
              <w:t>SalaryHistory</w:t>
            </w:r>
          </w:p>
        </w:tc>
        <w:tc>
          <w:tcPr>
            <w:tcW w:w="3120" w:type="dxa"/>
          </w:tcPr>
          <w:p w14:paraId="135B9110" w14:textId="77777777" w:rsidR="000C3256" w:rsidRDefault="009F103E">
            <w:r>
              <w:t>instructorId, classId, date, duration, salaryEarned</w:t>
            </w:r>
          </w:p>
        </w:tc>
        <w:tc>
          <w:tcPr>
            <w:tcW w:w="3120" w:type="dxa"/>
          </w:tcPr>
          <w:p w14:paraId="3AD8C6BD" w14:textId="77777777" w:rsidR="000C3256" w:rsidRDefault="009F103E">
            <w:r>
              <w:t>Ghi nh</w:t>
            </w:r>
            <w:r>
              <w:t>ậ</w:t>
            </w:r>
            <w:r>
              <w:t>n thu nh</w:t>
            </w:r>
            <w:r>
              <w:t>ậ</w:t>
            </w:r>
            <w:r>
              <w:t>p gi</w:t>
            </w:r>
            <w:r>
              <w:t>ả</w:t>
            </w:r>
            <w:r>
              <w:t>ng viên theo bu</w:t>
            </w:r>
            <w:r>
              <w:t>ổ</w:t>
            </w:r>
            <w:r>
              <w:t>i d</w:t>
            </w:r>
            <w:r>
              <w:t>ạ</w:t>
            </w:r>
            <w:r>
              <w:t>y.</w:t>
            </w:r>
          </w:p>
        </w:tc>
      </w:tr>
      <w:tr w:rsidR="000C3256" w14:paraId="4C5B70F3" w14:textId="77777777">
        <w:trPr>
          <w:jc w:val="center"/>
        </w:trPr>
        <w:tc>
          <w:tcPr>
            <w:tcW w:w="3120" w:type="dxa"/>
          </w:tcPr>
          <w:p w14:paraId="0D495A53" w14:textId="77777777" w:rsidR="000C3256" w:rsidRDefault="009F103E">
            <w:r>
              <w:t>Subject/Major</w:t>
            </w:r>
          </w:p>
        </w:tc>
        <w:tc>
          <w:tcPr>
            <w:tcW w:w="3120" w:type="dxa"/>
          </w:tcPr>
          <w:p w14:paraId="521ACC43" w14:textId="77777777" w:rsidR="000C3256" w:rsidRDefault="009F103E">
            <w:r>
              <w:t>code, name, description, status</w:t>
            </w:r>
          </w:p>
        </w:tc>
        <w:tc>
          <w:tcPr>
            <w:tcW w:w="3120" w:type="dxa"/>
          </w:tcPr>
          <w:p w14:paraId="691B0353" w14:textId="77777777" w:rsidR="000C3256" w:rsidRDefault="009F103E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</w:t>
            </w:r>
            <w:r>
              <w:t>ề</w:t>
            </w:r>
            <w:r>
              <w:t>n cho môn h</w:t>
            </w:r>
            <w:r>
              <w:t>ọ</w:t>
            </w:r>
            <w:r>
              <w:t>c và chuyên ngành.</w:t>
            </w:r>
          </w:p>
        </w:tc>
      </w:tr>
    </w:tbl>
    <w:p w14:paraId="6B090666" w14:textId="77777777" w:rsidR="000C3256" w:rsidRDefault="009F103E">
      <w:pPr>
        <w:pStyle w:val="Heading2"/>
      </w:pPr>
      <w:r>
        <w:t>4.2. Nhóm API backend</w:t>
      </w:r>
    </w:p>
    <w:p w14:paraId="54475504" w14:textId="77777777" w:rsidR="000C3256" w:rsidRDefault="009F103E">
      <w:pPr>
        <w:pStyle w:val="Caption"/>
        <w:spacing w:before="120" w:after="80"/>
      </w:pPr>
      <w:r>
        <w:t>B</w:t>
      </w:r>
      <w:r>
        <w:t>ả</w:t>
      </w:r>
      <w:r>
        <w:t>ng 4. Nhóm API chính c</w:t>
      </w:r>
      <w:r>
        <w:t>ủ</w:t>
      </w:r>
      <w:r>
        <w:t>a backend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45"/>
        <w:gridCol w:w="2845"/>
        <w:gridCol w:w="3670"/>
      </w:tblGrid>
      <w:tr w:rsidR="000C3256" w14:paraId="1A60625C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4BE6" w14:textId="77777777" w:rsidR="000C3256" w:rsidRDefault="009F103E">
            <w:r>
              <w:rPr>
                <w:b/>
                <w:color w:val="0B2545"/>
              </w:rPr>
              <w:t>Route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A167" w14:textId="77777777" w:rsidR="000C3256" w:rsidRDefault="009F103E">
            <w:r>
              <w:rPr>
                <w:b/>
                <w:color w:val="0B2545"/>
              </w:rPr>
              <w:t>Endpoint tiêu bi</w:t>
            </w:r>
            <w:r>
              <w:rPr>
                <w:b/>
                <w:color w:val="0B2545"/>
              </w:rPr>
              <w:t>ể</w:t>
            </w:r>
            <w:r>
              <w:rPr>
                <w:b/>
                <w:color w:val="0B2545"/>
              </w:rPr>
              <w:t>u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C702" w14:textId="77777777" w:rsidR="000C3256" w:rsidRDefault="009F103E">
            <w:r>
              <w:rPr>
                <w:b/>
                <w:color w:val="0B2545"/>
              </w:rPr>
              <w:t>Nghi</w:t>
            </w:r>
            <w:r>
              <w:rPr>
                <w:b/>
                <w:color w:val="0B2545"/>
              </w:rPr>
              <w:t>ệ</w:t>
            </w:r>
            <w:r>
              <w:rPr>
                <w:b/>
                <w:color w:val="0B2545"/>
              </w:rPr>
              <w:t>p v</w:t>
            </w:r>
            <w:r>
              <w:rPr>
                <w:b/>
                <w:color w:val="0B2545"/>
              </w:rPr>
              <w:t>ụ</w:t>
            </w:r>
            <w:r>
              <w:rPr>
                <w:b/>
                <w:color w:val="0B2545"/>
              </w:rPr>
              <w:t xml:space="preserve"> x</w:t>
            </w:r>
            <w:r>
              <w:rPr>
                <w:b/>
                <w:color w:val="0B2545"/>
              </w:rPr>
              <w:t>ử</w:t>
            </w:r>
            <w:r>
              <w:rPr>
                <w:b/>
                <w:color w:val="0B2545"/>
              </w:rPr>
              <w:t xml:space="preserve"> lý</w:t>
            </w:r>
          </w:p>
        </w:tc>
      </w:tr>
      <w:tr w:rsidR="000C3256" w14:paraId="47DD54E9" w14:textId="77777777">
        <w:trPr>
          <w:jc w:val="center"/>
        </w:trPr>
        <w:tc>
          <w:tcPr>
            <w:tcW w:w="3120" w:type="dxa"/>
          </w:tcPr>
          <w:p w14:paraId="7EAA1399" w14:textId="77777777" w:rsidR="000C3256" w:rsidRDefault="009F103E">
            <w:r>
              <w:t>/api/auth</w:t>
            </w:r>
          </w:p>
        </w:tc>
        <w:tc>
          <w:tcPr>
            <w:tcW w:w="3120" w:type="dxa"/>
          </w:tcPr>
          <w:p w14:paraId="5DBECCEA" w14:textId="77777777" w:rsidR="000C3256" w:rsidRDefault="009F103E">
            <w:r>
              <w:t>POST /register, POST /login, GET /users, POST /import</w:t>
            </w:r>
          </w:p>
        </w:tc>
        <w:tc>
          <w:tcPr>
            <w:tcW w:w="3120" w:type="dxa"/>
          </w:tcPr>
          <w:p w14:paraId="7BC8226B" w14:textId="77777777" w:rsidR="000C3256" w:rsidRDefault="009F103E">
            <w:r>
              <w:t>Xác th</w:t>
            </w:r>
            <w:r>
              <w:t>ự</w:t>
            </w:r>
            <w:r>
              <w:t>c, qu</w:t>
            </w:r>
            <w:r>
              <w:t>ả</w:t>
            </w:r>
            <w:r>
              <w:t>n lý tài kho</w:t>
            </w:r>
            <w:r>
              <w:t>ả</w:t>
            </w:r>
            <w:r>
              <w:t>n và import ngư</w:t>
            </w:r>
            <w:r>
              <w:t>ờ</w:t>
            </w:r>
            <w:r>
              <w:t>i dùng.</w:t>
            </w:r>
          </w:p>
        </w:tc>
      </w:tr>
      <w:tr w:rsidR="000C3256" w14:paraId="34A875E0" w14:textId="77777777">
        <w:trPr>
          <w:jc w:val="center"/>
        </w:trPr>
        <w:tc>
          <w:tcPr>
            <w:tcW w:w="3120" w:type="dxa"/>
          </w:tcPr>
          <w:p w14:paraId="110F5A2B" w14:textId="77777777" w:rsidR="000C3256" w:rsidRDefault="009F103E">
            <w:r>
              <w:t>/api/classes</w:t>
            </w:r>
          </w:p>
        </w:tc>
        <w:tc>
          <w:tcPr>
            <w:tcW w:w="3120" w:type="dxa"/>
          </w:tcPr>
          <w:p w14:paraId="1502F033" w14:textId="77777777" w:rsidR="000C3256" w:rsidRDefault="009F103E">
            <w:r>
              <w:t>GET /, POST /, PUT /:id, DELETE /:id</w:t>
            </w:r>
          </w:p>
        </w:tc>
        <w:tc>
          <w:tcPr>
            <w:tcW w:w="3120" w:type="dxa"/>
          </w:tcPr>
          <w:p w14:paraId="2CC5A06E" w14:textId="77777777" w:rsidR="000C3256" w:rsidRDefault="009F103E">
            <w:r>
              <w:t>CRUD l</w:t>
            </w:r>
            <w:r>
              <w:t>ớ</w:t>
            </w:r>
            <w:r>
              <w:t>p h</w:t>
            </w:r>
            <w:r>
              <w:t>ọ</w:t>
            </w:r>
            <w:r>
              <w:t>c.</w:t>
            </w:r>
          </w:p>
        </w:tc>
      </w:tr>
      <w:tr w:rsidR="000C3256" w14:paraId="4402CD6E" w14:textId="77777777">
        <w:trPr>
          <w:jc w:val="center"/>
        </w:trPr>
        <w:tc>
          <w:tcPr>
            <w:tcW w:w="3120" w:type="dxa"/>
          </w:tcPr>
          <w:p w14:paraId="3DBEEB04" w14:textId="77777777" w:rsidR="000C3256" w:rsidRDefault="009F103E">
            <w:r>
              <w:t>/api/majors</w:t>
            </w:r>
          </w:p>
        </w:tc>
        <w:tc>
          <w:tcPr>
            <w:tcW w:w="3120" w:type="dxa"/>
          </w:tcPr>
          <w:p w14:paraId="604ACDB8" w14:textId="77777777" w:rsidR="000C3256" w:rsidRDefault="009F103E">
            <w:r>
              <w:t>GET /, POST /, PUT /:id, DELETE /:id</w:t>
            </w:r>
          </w:p>
        </w:tc>
        <w:tc>
          <w:tcPr>
            <w:tcW w:w="3120" w:type="dxa"/>
          </w:tcPr>
          <w:p w14:paraId="30C300CF" w14:textId="77777777" w:rsidR="000C3256" w:rsidRDefault="009F103E">
            <w:r>
              <w:t>CRUD chuyên ngành.</w:t>
            </w:r>
          </w:p>
        </w:tc>
      </w:tr>
      <w:tr w:rsidR="000C3256" w14:paraId="0F03B827" w14:textId="77777777">
        <w:trPr>
          <w:jc w:val="center"/>
        </w:trPr>
        <w:tc>
          <w:tcPr>
            <w:tcW w:w="3120" w:type="dxa"/>
          </w:tcPr>
          <w:p w14:paraId="3A8FD2B2" w14:textId="77777777" w:rsidR="000C3256" w:rsidRDefault="009F103E">
            <w:r>
              <w:t>/api/subjects</w:t>
            </w:r>
          </w:p>
        </w:tc>
        <w:tc>
          <w:tcPr>
            <w:tcW w:w="3120" w:type="dxa"/>
          </w:tcPr>
          <w:p w14:paraId="3A92D96C" w14:textId="77777777" w:rsidR="000C3256" w:rsidRDefault="009F103E">
            <w:r>
              <w:t>GET /, POST /, PUT /:id, DELETE /:id</w:t>
            </w:r>
          </w:p>
        </w:tc>
        <w:tc>
          <w:tcPr>
            <w:tcW w:w="3120" w:type="dxa"/>
          </w:tcPr>
          <w:p w14:paraId="2EABC726" w14:textId="77777777" w:rsidR="000C3256" w:rsidRDefault="009F103E">
            <w:r>
              <w:t>CRUD môn h</w:t>
            </w:r>
            <w:r>
              <w:t>ọ</w:t>
            </w:r>
            <w:r>
              <w:t>c.</w:t>
            </w:r>
          </w:p>
        </w:tc>
      </w:tr>
      <w:tr w:rsidR="000C3256" w14:paraId="033C873B" w14:textId="77777777">
        <w:trPr>
          <w:jc w:val="center"/>
        </w:trPr>
        <w:tc>
          <w:tcPr>
            <w:tcW w:w="3120" w:type="dxa"/>
          </w:tcPr>
          <w:p w14:paraId="1CBC5E40" w14:textId="77777777" w:rsidR="000C3256" w:rsidRDefault="009F103E">
            <w:r>
              <w:t>/api/sessions</w:t>
            </w:r>
          </w:p>
        </w:tc>
        <w:tc>
          <w:tcPr>
            <w:tcW w:w="3120" w:type="dxa"/>
          </w:tcPr>
          <w:p w14:paraId="01788BEE" w14:textId="77777777" w:rsidR="000C3256" w:rsidRDefault="009F103E">
            <w:r>
              <w:t>GET /, POST /, PUT /:id, DELETE /:id</w:t>
            </w:r>
          </w:p>
        </w:tc>
        <w:tc>
          <w:tcPr>
            <w:tcW w:w="3120" w:type="dxa"/>
          </w:tcPr>
          <w:p w14:paraId="089CD24D" w14:textId="77777777" w:rsidR="000C3256" w:rsidRDefault="009F103E">
            <w:r>
              <w:t>Qu</w:t>
            </w:r>
            <w:r>
              <w:t>ả</w:t>
            </w:r>
            <w:r>
              <w:t>n lý bu</w:t>
            </w:r>
            <w:r>
              <w:t>ổ</w:t>
            </w:r>
            <w:r>
              <w:t>i h</w:t>
            </w:r>
            <w:r>
              <w:t>ọ</w:t>
            </w:r>
            <w:r>
              <w:t>c th</w:t>
            </w:r>
            <w:r>
              <w:t>ủ</w:t>
            </w:r>
            <w:r>
              <w:t xml:space="preserve"> công.</w:t>
            </w:r>
          </w:p>
        </w:tc>
      </w:tr>
      <w:tr w:rsidR="000C3256" w14:paraId="38EEC1F7" w14:textId="77777777">
        <w:trPr>
          <w:jc w:val="center"/>
        </w:trPr>
        <w:tc>
          <w:tcPr>
            <w:tcW w:w="3120" w:type="dxa"/>
          </w:tcPr>
          <w:p w14:paraId="441C8457" w14:textId="77777777" w:rsidR="000C3256" w:rsidRDefault="009F103E">
            <w:r>
              <w:t>/api/attendance</w:t>
            </w:r>
          </w:p>
        </w:tc>
        <w:tc>
          <w:tcPr>
            <w:tcW w:w="3120" w:type="dxa"/>
          </w:tcPr>
          <w:p w14:paraId="150DCBA6" w14:textId="77777777" w:rsidR="000C3256" w:rsidRDefault="009F103E">
            <w:r>
              <w:t>GET /, POST /</w:t>
            </w:r>
          </w:p>
        </w:tc>
        <w:tc>
          <w:tcPr>
            <w:tcW w:w="3120" w:type="dxa"/>
          </w:tcPr>
          <w:p w14:paraId="4D4A5D6B" w14:textId="77777777" w:rsidR="000C3256" w:rsidRDefault="009F103E">
            <w:r>
              <w:t>Đ</w:t>
            </w:r>
            <w:r>
              <w:t>ọ</w:t>
            </w:r>
            <w:r>
              <w:t>c và lưu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đi</w:t>
            </w:r>
            <w:r>
              <w:t>ể</w:t>
            </w:r>
            <w:r>
              <w:t>m danh.</w:t>
            </w:r>
          </w:p>
        </w:tc>
      </w:tr>
      <w:tr w:rsidR="000C3256" w14:paraId="349E94E0" w14:textId="77777777">
        <w:trPr>
          <w:jc w:val="center"/>
        </w:trPr>
        <w:tc>
          <w:tcPr>
            <w:tcW w:w="3120" w:type="dxa"/>
          </w:tcPr>
          <w:p w14:paraId="3A93F061" w14:textId="77777777" w:rsidR="000C3256" w:rsidRDefault="009F103E">
            <w:r>
              <w:t>/api/instructor</w:t>
            </w:r>
          </w:p>
        </w:tc>
        <w:tc>
          <w:tcPr>
            <w:tcW w:w="3120" w:type="dxa"/>
          </w:tcPr>
          <w:p w14:paraId="5879964C" w14:textId="77777777" w:rsidR="000C3256" w:rsidRDefault="009F103E">
            <w:r>
              <w:t>POST /start, GET /qr/:sessionId, PUT /end/:sessionId</w:t>
            </w:r>
          </w:p>
        </w:tc>
        <w:tc>
          <w:tcPr>
            <w:tcW w:w="3120" w:type="dxa"/>
          </w:tcPr>
          <w:p w14:paraId="4B87D260" w14:textId="77777777" w:rsidR="000C3256" w:rsidRDefault="009F103E">
            <w:r>
              <w:t>T</w:t>
            </w:r>
            <w:r>
              <w:t>ạ</w:t>
            </w:r>
            <w:r>
              <w:t>o phiên QR, sinh token QR và k</w:t>
            </w:r>
            <w:r>
              <w:t>ế</w:t>
            </w:r>
            <w:r>
              <w:t>t thúc ca d</w:t>
            </w:r>
            <w:r>
              <w:t>ạ</w:t>
            </w:r>
            <w:r>
              <w:t>y.</w:t>
            </w:r>
          </w:p>
        </w:tc>
      </w:tr>
      <w:tr w:rsidR="000C3256" w14:paraId="1D12EBD8" w14:textId="77777777">
        <w:trPr>
          <w:jc w:val="center"/>
        </w:trPr>
        <w:tc>
          <w:tcPr>
            <w:tcW w:w="3120" w:type="dxa"/>
          </w:tcPr>
          <w:p w14:paraId="42C233B6" w14:textId="77777777" w:rsidR="000C3256" w:rsidRDefault="009F103E">
            <w:r>
              <w:t>/api/student</w:t>
            </w:r>
          </w:p>
        </w:tc>
        <w:tc>
          <w:tcPr>
            <w:tcW w:w="3120" w:type="dxa"/>
          </w:tcPr>
          <w:p w14:paraId="2F469AE5" w14:textId="77777777" w:rsidR="000C3256" w:rsidRDefault="009F103E">
            <w:r>
              <w:t>POST /scan-qr</w:t>
            </w:r>
          </w:p>
        </w:tc>
        <w:tc>
          <w:tcPr>
            <w:tcW w:w="3120" w:type="dxa"/>
          </w:tcPr>
          <w:p w14:paraId="42B10B7F" w14:textId="77777777" w:rsidR="000C3256" w:rsidRDefault="009F103E">
            <w:r>
              <w:t>Sinh viên quét QR đ</w:t>
            </w:r>
            <w:r>
              <w:t>ể</w:t>
            </w:r>
            <w:r>
              <w:t xml:space="preserve"> ghi nh</w:t>
            </w:r>
            <w:r>
              <w:t>ậ</w:t>
            </w:r>
            <w:r>
              <w:t>n có m</w:t>
            </w:r>
            <w:r>
              <w:t>ặ</w:t>
            </w:r>
            <w:r>
              <w:t>t.</w:t>
            </w:r>
          </w:p>
        </w:tc>
      </w:tr>
      <w:tr w:rsidR="000C3256" w14:paraId="42A24D0C" w14:textId="77777777">
        <w:trPr>
          <w:jc w:val="center"/>
        </w:trPr>
        <w:tc>
          <w:tcPr>
            <w:tcW w:w="3120" w:type="dxa"/>
          </w:tcPr>
          <w:p w14:paraId="79EE75BD" w14:textId="77777777" w:rsidR="000C3256" w:rsidRDefault="009F103E">
            <w:r>
              <w:t>/api/user</w:t>
            </w:r>
          </w:p>
        </w:tc>
        <w:tc>
          <w:tcPr>
            <w:tcW w:w="3120" w:type="dxa"/>
          </w:tcPr>
          <w:p w14:paraId="4C27BD4F" w14:textId="77777777" w:rsidR="000C3256" w:rsidRDefault="009F103E">
            <w:r>
              <w:t>POST /update-profile</w:t>
            </w:r>
          </w:p>
        </w:tc>
        <w:tc>
          <w:tcPr>
            <w:tcW w:w="3120" w:type="dxa"/>
          </w:tcPr>
          <w:p w14:paraId="2B965E09" w14:textId="77777777" w:rsidR="000C3256" w:rsidRDefault="009F103E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cá nhân và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</w:tbl>
    <w:p w14:paraId="67728DAA" w14:textId="77777777" w:rsidR="000C3256" w:rsidRDefault="009F103E">
      <w:pPr>
        <w:pStyle w:val="Heading2"/>
      </w:pPr>
      <w:r>
        <w:t>4.3. Lu</w:t>
      </w:r>
      <w:r>
        <w:t>ồ</w:t>
      </w:r>
      <w:r>
        <w:t>ng đi</w:t>
      </w:r>
      <w:r>
        <w:t>ể</w:t>
      </w:r>
      <w:r>
        <w:t>m danh QR</w:t>
      </w:r>
    </w:p>
    <w:p w14:paraId="30B19776" w14:textId="77777777" w:rsidR="000C3256" w:rsidRDefault="009F103E">
      <w:pPr>
        <w:pStyle w:val="ListNumber"/>
        <w:spacing w:after="80" w:line="276" w:lineRule="auto"/>
      </w:pPr>
      <w:r>
        <w:t>Gi</w:t>
      </w:r>
      <w:r>
        <w:t>ả</w:t>
      </w:r>
      <w:r>
        <w:t>ng viên ch</w:t>
      </w:r>
      <w:r>
        <w:t>ọ</w:t>
      </w:r>
      <w:r>
        <w:t>n l</w:t>
      </w:r>
      <w:r>
        <w:t>ớ</w:t>
      </w:r>
      <w:r>
        <w:t>p và b</w:t>
      </w:r>
      <w:r>
        <w:t>ắ</w:t>
      </w:r>
      <w:r>
        <w:t>t đ</w:t>
      </w:r>
      <w:r>
        <w:t>ầ</w:t>
      </w:r>
      <w:r>
        <w:t>u phiên QR. Backend t</w:t>
      </w:r>
      <w:r>
        <w:t>ạ</w:t>
      </w:r>
      <w:r>
        <w:t>o b</w:t>
      </w:r>
      <w:r>
        <w:t>ả</w:t>
      </w:r>
      <w:r>
        <w:t>n ghi `Session` v</w:t>
      </w:r>
      <w:r>
        <w:t>ớ</w:t>
      </w:r>
      <w:r>
        <w:t>i `source = qr` và `status = ongoing`.</w:t>
      </w:r>
    </w:p>
    <w:p w14:paraId="280C6881" w14:textId="77777777" w:rsidR="000C3256" w:rsidRDefault="009F103E">
      <w:pPr>
        <w:pStyle w:val="ListNumber"/>
        <w:spacing w:after="80" w:line="276" w:lineRule="auto"/>
      </w:pPr>
      <w:r>
        <w:t>Backend sinh JWT ch</w:t>
      </w:r>
      <w:r>
        <w:t>ứ</w:t>
      </w:r>
      <w:r>
        <w:t>a `sessionId`, ký b</w:t>
      </w:r>
      <w:r>
        <w:t>ằ</w:t>
      </w:r>
      <w:r>
        <w:t>ng `QR_SECRET` và đ</w:t>
      </w:r>
      <w:r>
        <w:t>ặ</w:t>
      </w:r>
      <w:r>
        <w:t>t th</w:t>
      </w:r>
      <w:r>
        <w:t>ờ</w:t>
      </w:r>
      <w:r>
        <w:t>i h</w:t>
      </w:r>
      <w:r>
        <w:t>ạ</w:t>
      </w:r>
      <w:r>
        <w:t>n 60 giây.</w:t>
      </w:r>
    </w:p>
    <w:p w14:paraId="7F11E025" w14:textId="77777777" w:rsidR="000C3256" w:rsidRDefault="009F103E">
      <w:pPr>
        <w:pStyle w:val="ListNumber"/>
        <w:spacing w:after="80" w:line="276" w:lineRule="auto"/>
      </w:pPr>
      <w:r>
        <w:t>Sinh viên m</w:t>
      </w:r>
      <w:r>
        <w:t>ở</w:t>
      </w:r>
      <w:r>
        <w:t xml:space="preserve"> tab Quét QR, camera đ</w:t>
      </w:r>
      <w:r>
        <w:t>ọ</w:t>
      </w:r>
      <w:r>
        <w:t>c token và g</w:t>
      </w:r>
      <w:r>
        <w:t>ử</w:t>
      </w:r>
      <w:r>
        <w:t>i v</w:t>
      </w:r>
      <w:r>
        <w:t>ề</w:t>
      </w:r>
      <w:r>
        <w:t xml:space="preserve"> endpoint `/api/student/scan-qr`.</w:t>
      </w:r>
    </w:p>
    <w:p w14:paraId="6BD0EFFD" w14:textId="77777777" w:rsidR="000C3256" w:rsidRDefault="009F103E">
      <w:pPr>
        <w:pStyle w:val="ListNumber"/>
        <w:spacing w:after="80" w:line="276" w:lineRule="auto"/>
      </w:pPr>
      <w:r>
        <w:t>Backend xác th</w:t>
      </w:r>
      <w:r>
        <w:t>ự</w:t>
      </w:r>
      <w:r>
        <w:t>c token, ki</w:t>
      </w:r>
      <w:r>
        <w:t>ể</w:t>
      </w:r>
      <w:r>
        <w:t>m tra session còn hi</w:t>
      </w:r>
      <w:r>
        <w:t>ệ</w:t>
      </w:r>
      <w:r>
        <w:t>u l</w:t>
      </w:r>
      <w:r>
        <w:t>ự</w:t>
      </w:r>
      <w:r>
        <w:t>c, ki</w:t>
      </w:r>
      <w:r>
        <w:t>ể</w:t>
      </w:r>
      <w:r>
        <w:t>m tra sinh viên thu</w:t>
      </w:r>
      <w:r>
        <w:t>ộ</w:t>
      </w:r>
      <w:r>
        <w:t>c l</w:t>
      </w:r>
      <w:r>
        <w:t>ớ</w:t>
      </w:r>
      <w:r>
        <w:t>p, sau đó t</w:t>
      </w:r>
      <w:r>
        <w:t>ạ</w:t>
      </w:r>
      <w:r>
        <w:t>o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ghi `Attendance` sang tr</w:t>
      </w:r>
      <w:r>
        <w:t>ạ</w:t>
      </w:r>
      <w:r>
        <w:t>ng thái `Có m</w:t>
      </w:r>
      <w:r>
        <w:t>ặ</w:t>
      </w:r>
      <w:r>
        <w:t>t`.</w:t>
      </w:r>
    </w:p>
    <w:p w14:paraId="4993A330" w14:textId="77777777" w:rsidR="000C3256" w:rsidRDefault="009F103E">
      <w:pPr>
        <w:pStyle w:val="ListNumber"/>
        <w:spacing w:after="80" w:line="276" w:lineRule="auto"/>
      </w:pPr>
      <w:r>
        <w:t>N</w:t>
      </w:r>
      <w:r>
        <w:t>ế</w:t>
      </w:r>
      <w:r>
        <w:t>u chưa có l</w:t>
      </w:r>
      <w:r>
        <w:t>ị</w:t>
      </w:r>
      <w:r>
        <w:t>ch s</w:t>
      </w:r>
      <w:r>
        <w:t>ử</w:t>
      </w:r>
      <w:r>
        <w:t xml:space="preserve"> lương cho gi</w:t>
      </w:r>
      <w:r>
        <w:t>ả</w:t>
      </w:r>
      <w:r>
        <w:t xml:space="preserve">ng viên </w:t>
      </w:r>
      <w:r>
        <w:t>ở</w:t>
      </w:r>
      <w:r>
        <w:t xml:space="preserve"> l</w:t>
      </w:r>
      <w:r>
        <w:t>ớ</w:t>
      </w:r>
      <w:r>
        <w:t>p/ngày đó, backend t</w:t>
      </w:r>
      <w:r>
        <w:t>ạ</w:t>
      </w:r>
      <w:r>
        <w:t>o `SalaryHistory` đ</w:t>
      </w:r>
      <w:r>
        <w:t>ể</w:t>
      </w:r>
      <w:r>
        <w:t xml:space="preserve"> tránh c</w:t>
      </w:r>
      <w:r>
        <w:t>ộ</w:t>
      </w:r>
      <w:r>
        <w:t>ng trùng.</w:t>
      </w:r>
    </w:p>
    <w:p w14:paraId="3FE84007" w14:textId="77777777" w:rsidR="000C3256" w:rsidRDefault="009F103E">
      <w:pPr>
        <w:pStyle w:val="Heading1"/>
      </w:pPr>
      <w:r>
        <w:t>Chương 5. Giao di</w:t>
      </w:r>
      <w:r>
        <w:t>ệ</w:t>
      </w:r>
      <w:r>
        <w:t>n minh h</w:t>
      </w:r>
      <w:r>
        <w:t>ọ</w:t>
      </w:r>
      <w:r>
        <w:t>a</w:t>
      </w:r>
    </w:p>
    <w:p w14:paraId="4BED3358" w14:textId="77777777" w:rsidR="000C3256" w:rsidRDefault="009F103E">
      <w:r>
        <w:t>Các hình dư</w:t>
      </w:r>
      <w:r>
        <w:t>ớ</w:t>
      </w:r>
      <w:r>
        <w:t>i đây đư</w:t>
      </w:r>
      <w:r>
        <w:t>ợ</w:t>
      </w:r>
      <w:r>
        <w:t>c ch</w:t>
      </w:r>
      <w:r>
        <w:t>ụ</w:t>
      </w:r>
      <w:r>
        <w:t>p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đang ch</w:t>
      </w:r>
      <w:r>
        <w:t>ạ</w:t>
      </w:r>
      <w:r>
        <w:t>y t</w:t>
      </w:r>
      <w:r>
        <w:t>ạ</w:t>
      </w:r>
      <w:r>
        <w:t>i `localhost:3000` v</w:t>
      </w:r>
      <w:r>
        <w:t>ớ</w:t>
      </w:r>
      <w:r>
        <w:t>i backend `localhost:5000`.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hi</w:t>
      </w:r>
      <w:r>
        <w:t>ệ</w:t>
      </w:r>
      <w:r>
        <w:t>n có g</w:t>
      </w:r>
      <w:r>
        <w:t>ồ</w:t>
      </w:r>
      <w:r>
        <w:t>m 5 ngư</w:t>
      </w:r>
      <w:r>
        <w:t>ờ</w:t>
      </w:r>
      <w:r>
        <w:t>i dùng, 2 chuyên ngành, 1 môn h</w:t>
      </w:r>
      <w:r>
        <w:t>ọ</w:t>
      </w:r>
      <w:r>
        <w:t>c và 1 l</w:t>
      </w:r>
      <w:r>
        <w:t>ớ</w:t>
      </w:r>
      <w:r>
        <w:t>p KA199.</w:t>
      </w:r>
    </w:p>
    <w:p w14:paraId="65D798E6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A686C54" wp14:editId="331083BF">
            <wp:extent cx="5715000" cy="4484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rang_ch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98E8" w14:textId="77777777" w:rsidR="000C3256" w:rsidRDefault="009F103E">
      <w:pPr>
        <w:pStyle w:val="Caption"/>
        <w:keepLines/>
        <w:spacing w:before="60" w:after="200"/>
        <w:jc w:val="center"/>
      </w:pPr>
      <w:r>
        <w:t>Hình 3. Trang ch</w:t>
      </w:r>
      <w:r>
        <w:t>ủ</w:t>
      </w:r>
      <w:r>
        <w:t xml:space="preserve"> gi</w:t>
      </w:r>
      <w:r>
        <w:t>ớ</w:t>
      </w:r>
      <w:r>
        <w:t>i thi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 E-Learning LMS</w:t>
      </w:r>
    </w:p>
    <w:p w14:paraId="0D23BE99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B9AF6D4" wp14:editId="22FBDE96">
            <wp:extent cx="5715000" cy="396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ng_nh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9D8B" w14:textId="77777777" w:rsidR="000C3256" w:rsidRDefault="009F103E">
      <w:pPr>
        <w:pStyle w:val="Caption"/>
        <w:keepLines/>
        <w:spacing w:before="60" w:after="200"/>
        <w:jc w:val="center"/>
      </w:pPr>
      <w:r>
        <w:t>Hình 4. Màn hình đăng nh</w:t>
      </w:r>
      <w:r>
        <w:t>ậ</w:t>
      </w:r>
      <w:r>
        <w:t>p và 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</w:t>
      </w:r>
    </w:p>
    <w:p w14:paraId="35CFAC8C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3396E37B" wp14:editId="3EA1A7FF">
            <wp:extent cx="5715000" cy="396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4289" w14:textId="77777777" w:rsidR="000C3256" w:rsidRDefault="009F103E">
      <w:pPr>
        <w:pStyle w:val="Caption"/>
        <w:keepLines/>
        <w:spacing w:before="60" w:after="200"/>
        <w:jc w:val="center"/>
      </w:pPr>
      <w:r>
        <w:t>Hình 5. Dashboard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</w:t>
      </w:r>
      <w:r>
        <w:t>ủ</w:t>
      </w:r>
      <w:r>
        <w:t>a Admin</w:t>
      </w:r>
    </w:p>
    <w:p w14:paraId="5FD46D24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5AB6B1F5" wp14:editId="2DD5F96B">
            <wp:extent cx="5715000" cy="396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quan_ly_l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E327" w14:textId="77777777" w:rsidR="000C3256" w:rsidRDefault="009F103E">
      <w:pPr>
        <w:pStyle w:val="Caption"/>
        <w:keepLines/>
        <w:spacing w:before="60" w:after="200"/>
        <w:jc w:val="center"/>
      </w:pPr>
      <w:r>
        <w:t>Hình 6. Màn hình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Admin</w:t>
      </w:r>
    </w:p>
    <w:p w14:paraId="0CF650A6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4CE498D" wp14:editId="78E86B3A">
            <wp:extent cx="5715000" cy="396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iang_vie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9EFC" w14:textId="77777777" w:rsidR="000C3256" w:rsidRDefault="009F103E">
      <w:pPr>
        <w:pStyle w:val="Caption"/>
        <w:keepLines/>
        <w:spacing w:before="60" w:after="200"/>
        <w:jc w:val="center"/>
      </w:pPr>
      <w:r>
        <w:t>Hình 7. Màn hình l</w:t>
      </w:r>
      <w:r>
        <w:t>ị</w:t>
      </w:r>
      <w:r>
        <w:t>ch gi</w:t>
      </w:r>
      <w:r>
        <w:t>ả</w:t>
      </w:r>
      <w:r>
        <w:t>ng d</w:t>
      </w:r>
      <w:r>
        <w:t>ạ</w:t>
      </w:r>
      <w:r>
        <w:t>y c</w:t>
      </w:r>
      <w:r>
        <w:t>ủ</w:t>
      </w:r>
      <w:r>
        <w:t>a Gi</w:t>
      </w:r>
      <w:r>
        <w:t>ả</w:t>
      </w:r>
      <w:r>
        <w:t>ng viên</w:t>
      </w:r>
    </w:p>
    <w:p w14:paraId="4160099B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7669B71" wp14:editId="0665EBD6">
            <wp:extent cx="5715000" cy="396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iang_vien_buoi_h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53E8" w14:textId="77777777" w:rsidR="000C3256" w:rsidRDefault="009F103E">
      <w:pPr>
        <w:pStyle w:val="Caption"/>
        <w:keepLines/>
        <w:spacing w:before="60" w:after="200"/>
        <w:jc w:val="center"/>
      </w:pPr>
      <w:r>
        <w:t>Hình 8. Màn hình qu</w:t>
      </w:r>
      <w:r>
        <w:t>ả</w:t>
      </w:r>
      <w:r>
        <w:t>n lý bu</w:t>
      </w:r>
      <w:r>
        <w:t>ổ</w:t>
      </w:r>
      <w:r>
        <w:t>i h</w:t>
      </w:r>
      <w:r>
        <w:t>ọ</w:t>
      </w:r>
      <w:r>
        <w:t>c th</w:t>
      </w:r>
      <w:r>
        <w:t>ủ</w:t>
      </w:r>
      <w:r>
        <w:t xml:space="preserve"> công c</w:t>
      </w:r>
      <w:r>
        <w:t>ủ</w:t>
      </w:r>
      <w:r>
        <w:t>a Gi</w:t>
      </w:r>
      <w:r>
        <w:t>ả</w:t>
      </w:r>
      <w:r>
        <w:t>ng viên</w:t>
      </w:r>
    </w:p>
    <w:p w14:paraId="4368A188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F15238C" wp14:editId="39016B2E">
            <wp:extent cx="5715000" cy="396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inh_vien_tong_qu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A55E" w14:textId="77777777" w:rsidR="000C3256" w:rsidRDefault="009F103E">
      <w:pPr>
        <w:pStyle w:val="Caption"/>
        <w:keepLines/>
        <w:spacing w:before="60" w:after="200"/>
        <w:jc w:val="center"/>
      </w:pPr>
      <w:r>
        <w:t>Hình 9. Dashboard t</w:t>
      </w:r>
      <w:r>
        <w:t>ổ</w:t>
      </w:r>
      <w:r>
        <w:t>ng quan c</w:t>
      </w:r>
      <w:r>
        <w:t>ủ</w:t>
      </w:r>
      <w:r>
        <w:t>a Sinh viên</w:t>
      </w:r>
    </w:p>
    <w:p w14:paraId="2D19BB26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06799BD5" wp14:editId="025BDEE0">
            <wp:extent cx="5715000" cy="396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inh_vien_quet_q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CE4" w14:textId="77777777" w:rsidR="000C3256" w:rsidRDefault="009F103E">
      <w:pPr>
        <w:pStyle w:val="Caption"/>
        <w:keepLines/>
        <w:spacing w:before="60" w:after="200"/>
        <w:jc w:val="center"/>
      </w:pPr>
      <w:r>
        <w:t>Hình 10. Màn hình quét QR đi</w:t>
      </w:r>
      <w:r>
        <w:t>ể</w:t>
      </w:r>
      <w:r>
        <w:t>m danh c</w:t>
      </w:r>
      <w:r>
        <w:t>ủ</w:t>
      </w:r>
      <w:r>
        <w:t>a Sinh viên</w:t>
      </w:r>
    </w:p>
    <w:p w14:paraId="1F1D19BC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981D619" wp14:editId="24FF42B2">
            <wp:extent cx="5715000" cy="396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inh_vien_lich_h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1225" w14:textId="77777777" w:rsidR="000C3256" w:rsidRDefault="009F103E">
      <w:pPr>
        <w:pStyle w:val="Caption"/>
        <w:keepLines/>
        <w:spacing w:before="60" w:after="200"/>
        <w:jc w:val="center"/>
      </w:pPr>
      <w:r>
        <w:t>Hình 11. Màn hình l</w:t>
      </w:r>
      <w:r>
        <w:t>ị</w:t>
      </w:r>
      <w:r>
        <w:t>ch h</w:t>
      </w:r>
      <w:r>
        <w:t>ọ</w:t>
      </w:r>
      <w:r>
        <w:t>c d</w:t>
      </w:r>
      <w:r>
        <w:t>ạ</w:t>
      </w:r>
      <w:r>
        <w:t>ng calendar c</w:t>
      </w:r>
      <w:r>
        <w:t>ủ</w:t>
      </w:r>
      <w:r>
        <w:t>a Sinh viên</w:t>
      </w:r>
    </w:p>
    <w:p w14:paraId="1ED1EEE8" w14:textId="77777777" w:rsidR="000C3256" w:rsidRDefault="009F103E">
      <w:pPr>
        <w:keepNext/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6FAE6753" wp14:editId="10BED1FE">
            <wp:extent cx="5715000" cy="396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inh_vien_lich_su_diem_dan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0F79" w14:textId="77777777" w:rsidR="000C3256" w:rsidRDefault="009F103E">
      <w:pPr>
        <w:pStyle w:val="Caption"/>
        <w:keepLines/>
        <w:spacing w:before="60" w:after="200"/>
        <w:jc w:val="center"/>
      </w:pPr>
      <w:r>
        <w:t>Hình 12. Màn hình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 c</w:t>
      </w:r>
      <w:r>
        <w:t>ủ</w:t>
      </w:r>
      <w:r>
        <w:t>a Sinh viên</w:t>
      </w:r>
    </w:p>
    <w:p w14:paraId="4DA982F4" w14:textId="77777777" w:rsidR="000C3256" w:rsidRDefault="009F103E">
      <w:pPr>
        <w:pStyle w:val="Heading1"/>
      </w:pPr>
      <w:r>
        <w:t>Chương 6. Cài đ</w:t>
      </w:r>
      <w:r>
        <w:t>ặ</w:t>
      </w:r>
      <w:r>
        <w:t>t, ch</w:t>
      </w:r>
      <w:r>
        <w:t>ạ</w:t>
      </w:r>
      <w:r>
        <w:t>y th</w:t>
      </w:r>
      <w:r>
        <w:t>ử</w:t>
      </w:r>
      <w:r>
        <w:t xml:space="preserve"> và ki</w:t>
      </w:r>
      <w:r>
        <w:t>ể</w:t>
      </w:r>
      <w:r>
        <w:t>m th</w:t>
      </w:r>
      <w:r>
        <w:t>ử</w:t>
      </w:r>
    </w:p>
    <w:p w14:paraId="7B1196FD" w14:textId="77777777" w:rsidR="000C3256" w:rsidRDefault="009F103E">
      <w:pPr>
        <w:pStyle w:val="Heading2"/>
      </w:pPr>
      <w:r>
        <w:t>6.1. Yêu c</w:t>
      </w:r>
      <w:r>
        <w:t>ầ</w:t>
      </w:r>
      <w:r>
        <w:t>u môi trư</w:t>
      </w:r>
      <w:r>
        <w:t>ờ</w:t>
      </w:r>
      <w:r>
        <w:t>ng</w:t>
      </w:r>
    </w:p>
    <w:p w14:paraId="6CDA6BA2" w14:textId="77777777" w:rsidR="000C3256" w:rsidRDefault="009F103E">
      <w:pPr>
        <w:pStyle w:val="ListBullet"/>
        <w:spacing w:after="80" w:line="276" w:lineRule="auto"/>
      </w:pPr>
      <w:r>
        <w:t>Node.js 20+ và npm đ</w:t>
      </w:r>
      <w:r>
        <w:t>ể</w:t>
      </w:r>
      <w:r>
        <w:t xml:space="preserve"> cài dependencies, ch</w:t>
      </w:r>
      <w:r>
        <w:t>ạ</w:t>
      </w:r>
      <w:r>
        <w:t>y frontend/backend.</w:t>
      </w:r>
    </w:p>
    <w:p w14:paraId="12600C48" w14:textId="77777777" w:rsidR="000C3256" w:rsidRDefault="009F103E">
      <w:pPr>
        <w:pStyle w:val="ListBullet"/>
        <w:spacing w:after="80" w:line="276" w:lineRule="auto"/>
      </w:pPr>
      <w:r>
        <w:t>MongoDB local ho</w:t>
      </w:r>
      <w:r>
        <w:t>ặ</w:t>
      </w:r>
      <w:r>
        <w:t>c MongoDB Atlas đ</w:t>
      </w:r>
      <w:r>
        <w:t>ể</w:t>
      </w:r>
      <w:r>
        <w:t xml:space="preserve"> lưu d</w:t>
      </w:r>
      <w:r>
        <w:t>ữ</w:t>
      </w:r>
      <w:r>
        <w:t xml:space="preserve"> li</w:t>
      </w:r>
      <w:r>
        <w:t>ệ</w:t>
      </w:r>
      <w:r>
        <w:t>u.</w:t>
      </w:r>
    </w:p>
    <w:p w14:paraId="09C3E553" w14:textId="77777777" w:rsidR="000C3256" w:rsidRDefault="009F103E">
      <w:pPr>
        <w:pStyle w:val="ListBullet"/>
        <w:spacing w:after="80" w:line="276" w:lineRule="auto"/>
      </w:pPr>
      <w:r>
        <w:t>Tài kho</w:t>
      </w:r>
      <w:r>
        <w:t>ả</w:t>
      </w:r>
      <w:r>
        <w:t>n Gmail/App Password n</w:t>
      </w:r>
      <w:r>
        <w:t>ế</w:t>
      </w:r>
      <w:r>
        <w:t>u mu</w:t>
      </w:r>
      <w:r>
        <w:t>ố</w:t>
      </w:r>
      <w:r>
        <w:t>n b</w:t>
      </w:r>
      <w:r>
        <w:t>ậ</w:t>
      </w:r>
      <w:r>
        <w:t>t ch</w:t>
      </w:r>
      <w:r>
        <w:t>ứ</w:t>
      </w:r>
      <w:r>
        <w:t>c năng g</w:t>
      </w:r>
      <w:r>
        <w:t>ử</w:t>
      </w:r>
      <w:r>
        <w:t>i OTP quên m</w:t>
      </w:r>
      <w:r>
        <w:t>ậ</w:t>
      </w:r>
      <w:r>
        <w:t>t kh</w:t>
      </w:r>
      <w:r>
        <w:t>ẩ</w:t>
      </w:r>
      <w:r>
        <w:t>u.</w:t>
      </w:r>
    </w:p>
    <w:p w14:paraId="3B415959" w14:textId="77777777" w:rsidR="000C3256" w:rsidRDefault="009F103E">
      <w:pPr>
        <w:pStyle w:val="ListBullet"/>
        <w:spacing w:after="80" w:line="276" w:lineRule="auto"/>
      </w:pPr>
      <w:r>
        <w:t>Trình duy</w:t>
      </w:r>
      <w:r>
        <w:t>ệ</w:t>
      </w:r>
      <w:r>
        <w:t>t h</w:t>
      </w:r>
      <w:r>
        <w:t>ỗ</w:t>
      </w:r>
      <w:r>
        <w:t xml:space="preserve"> tr</w:t>
      </w:r>
      <w:r>
        <w:t>ợ</w:t>
      </w:r>
      <w:r>
        <w:t xml:space="preserve"> camera và quy</w:t>
      </w:r>
      <w:r>
        <w:t>ề</w:t>
      </w:r>
      <w:r>
        <w:t>n camera khi dùng tính năng quét QR.</w:t>
      </w:r>
    </w:p>
    <w:p w14:paraId="550D8E03" w14:textId="77777777" w:rsidR="000C3256" w:rsidRDefault="009F103E">
      <w:pPr>
        <w:pStyle w:val="Heading2"/>
      </w:pPr>
      <w:r>
        <w:t>6.2. Các bư</w:t>
      </w:r>
      <w:r>
        <w:t>ớ</w:t>
      </w:r>
      <w:r>
        <w:t>c cài đ</w:t>
      </w:r>
      <w:r>
        <w:t>ặ</w:t>
      </w:r>
      <w:r>
        <w:t>t</w:t>
      </w:r>
    </w:p>
    <w:p w14:paraId="040DEB66" w14:textId="77777777" w:rsidR="000C3256" w:rsidRDefault="009F103E">
      <w:pPr>
        <w:pStyle w:val="ListNumber"/>
        <w:spacing w:after="80" w:line="276" w:lineRule="auto"/>
      </w:pPr>
      <w:r>
        <w:t>Cài dependencies t</w:t>
      </w:r>
      <w:r>
        <w:t>ạ</w:t>
      </w:r>
      <w:r>
        <w:t>i thư m</w:t>
      </w:r>
      <w:r>
        <w:t>ụ</w:t>
      </w:r>
      <w:r>
        <w:t>c g</w:t>
      </w:r>
      <w:r>
        <w:t>ố</w:t>
      </w:r>
      <w:r>
        <w:t>c, backend và frontend.</w:t>
      </w:r>
    </w:p>
    <w:p w14:paraId="250C6785" w14:textId="77777777" w:rsidR="000C3256" w:rsidRDefault="009F103E">
      <w:pPr>
        <w:pStyle w:val="ListNumber"/>
        <w:spacing w:after="80" w:line="276" w:lineRule="auto"/>
      </w:pPr>
      <w:r>
        <w:t>T</w:t>
      </w:r>
      <w:r>
        <w:t>ạ</w:t>
      </w:r>
      <w:r>
        <w:t>o file `backend/.env` g</w:t>
      </w:r>
      <w:r>
        <w:t>ồ</w:t>
      </w:r>
      <w:r>
        <w:t>m `MONGO_URI`, `PORT`, `EMAIL_USER`, `EMAIL_PASS`, `QR_SECRET`.</w:t>
      </w:r>
    </w:p>
    <w:p w14:paraId="67EC2D62" w14:textId="77777777" w:rsidR="000C3256" w:rsidRDefault="009F103E">
      <w:pPr>
        <w:pStyle w:val="ListNumber"/>
        <w:spacing w:after="80" w:line="276" w:lineRule="auto"/>
      </w:pPr>
      <w:r>
        <w:t>Ch</w:t>
      </w:r>
      <w:r>
        <w:t>ạ</w:t>
      </w:r>
      <w:r>
        <w:t xml:space="preserve">y `npm run dev` </w:t>
      </w:r>
      <w:r>
        <w:t>ở</w:t>
      </w:r>
      <w:r>
        <w:t xml:space="preserve"> thư m</w:t>
      </w:r>
      <w:r>
        <w:t>ụ</w:t>
      </w:r>
      <w:r>
        <w:t>c g</w:t>
      </w:r>
      <w:r>
        <w:t>ố</w:t>
      </w:r>
      <w:r>
        <w:t>c đ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 đ</w:t>
      </w:r>
      <w:r>
        <w:t>ồ</w:t>
      </w:r>
      <w:r>
        <w:t>ng th</w:t>
      </w:r>
      <w:r>
        <w:t>ờ</w:t>
      </w:r>
      <w:r>
        <w:t>i backend và frontend.</w:t>
      </w:r>
    </w:p>
    <w:p w14:paraId="6A960129" w14:textId="77777777" w:rsidR="000C3256" w:rsidRDefault="009F103E">
      <w:pPr>
        <w:pStyle w:val="ListNumber"/>
        <w:spacing w:after="80" w:line="276" w:lineRule="auto"/>
      </w:pPr>
      <w:r>
        <w:t>Truy c</w:t>
      </w:r>
      <w:r>
        <w:t>ậ</w:t>
      </w:r>
      <w:r>
        <w:t>p frontend t</w:t>
      </w:r>
      <w:r>
        <w:t>ạ</w:t>
      </w:r>
      <w:r>
        <w:t>i `http://localhost:3000`; backend m</w:t>
      </w:r>
      <w:r>
        <w:t>ặ</w:t>
      </w:r>
      <w:r>
        <w:t>c đ</w:t>
      </w:r>
      <w:r>
        <w:t>ị</w:t>
      </w:r>
      <w:r>
        <w:t>nh ch</w:t>
      </w:r>
      <w:r>
        <w:t>ạ</w:t>
      </w:r>
      <w:r>
        <w:t>y t</w:t>
      </w:r>
      <w:r>
        <w:t>ạ</w:t>
      </w:r>
      <w:r>
        <w:t>i `http://localhost:5000`.</w:t>
      </w:r>
    </w:p>
    <w:p w14:paraId="17B765B4" w14:textId="77777777" w:rsidR="000C3256" w:rsidRDefault="009F103E">
      <w:pPr>
        <w:pStyle w:val="ListNumber"/>
        <w:spacing w:after="80" w:line="276" w:lineRule="auto"/>
      </w:pPr>
      <w:r>
        <w:t>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 xml:space="preserve">n có role tương </w:t>
      </w:r>
      <w:r>
        <w:t>ứ</w:t>
      </w:r>
      <w:r>
        <w:t>ng đ</w:t>
      </w:r>
      <w:r>
        <w:t>ể</w:t>
      </w:r>
      <w:r>
        <w:t xml:space="preserve"> đư</w:t>
      </w:r>
      <w:r>
        <w:t>ợ</w:t>
      </w:r>
      <w:r>
        <w:t>c đi</w:t>
      </w:r>
      <w:r>
        <w:t>ề</w:t>
      </w:r>
      <w:r>
        <w:t>u hư</w:t>
      </w:r>
      <w:r>
        <w:t>ớ</w:t>
      </w:r>
      <w:r>
        <w:t>ng đ</w:t>
      </w:r>
      <w:r>
        <w:t>ế</w:t>
      </w:r>
      <w:r>
        <w:t>n dashboard đúng vai trò.</w:t>
      </w:r>
    </w:p>
    <w:p w14:paraId="71C55BC4" w14:textId="77777777" w:rsidR="000C3256" w:rsidRDefault="009F103E">
      <w:pPr>
        <w:pStyle w:val="Heading2"/>
      </w:pPr>
      <w:r>
        <w:t>6.3. Ki</w:t>
      </w:r>
      <w:r>
        <w:t>ể</w:t>
      </w:r>
      <w:r>
        <w:t>m th</w:t>
      </w:r>
      <w:r>
        <w:t>ử</w:t>
      </w:r>
      <w:r>
        <w:t xml:space="preserve"> tiêu bi</w:t>
      </w:r>
      <w:r>
        <w:t>ể</w:t>
      </w:r>
      <w:r>
        <w:t>u</w:t>
      </w:r>
    </w:p>
    <w:p w14:paraId="3B5E62F1" w14:textId="77777777" w:rsidR="000C3256" w:rsidRDefault="009F103E">
      <w:pPr>
        <w:pStyle w:val="Caption"/>
        <w:spacing w:before="120" w:after="80"/>
      </w:pPr>
      <w:r>
        <w:t>B</w:t>
      </w:r>
      <w:r>
        <w:t>ả</w:t>
      </w:r>
      <w:r>
        <w:t>ng 5.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tiêu bi</w:t>
      </w:r>
      <w:r>
        <w:t>ể</w:t>
      </w:r>
      <w:r>
        <w:t>u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20"/>
        <w:gridCol w:w="2599"/>
        <w:gridCol w:w="2721"/>
        <w:gridCol w:w="2020"/>
      </w:tblGrid>
      <w:tr w:rsidR="000C3256" w14:paraId="67B03D56" w14:textId="77777777">
        <w:trPr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9164" w14:textId="77777777" w:rsidR="000C3256" w:rsidRDefault="009F103E">
            <w:r>
              <w:rPr>
                <w:b/>
                <w:color w:val="0B2545"/>
              </w:rPr>
              <w:t>Mã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7B00" w14:textId="77777777" w:rsidR="000C3256" w:rsidRDefault="009F103E">
            <w:r>
              <w:rPr>
                <w:b/>
                <w:color w:val="0B2545"/>
              </w:rPr>
              <w:t>K</w:t>
            </w:r>
            <w:r>
              <w:rPr>
                <w:b/>
                <w:color w:val="0B2545"/>
              </w:rPr>
              <w:t>ị</w:t>
            </w:r>
            <w:r>
              <w:rPr>
                <w:b/>
                <w:color w:val="0B2545"/>
              </w:rPr>
              <w:t>ch b</w:t>
            </w:r>
            <w:r>
              <w:rPr>
                <w:b/>
                <w:color w:val="0B2545"/>
              </w:rPr>
              <w:t>ả</w:t>
            </w:r>
            <w:r>
              <w:rPr>
                <w:b/>
                <w:color w:val="0B2545"/>
              </w:rPr>
              <w:t>n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8865" w14:textId="77777777" w:rsidR="000C3256" w:rsidRDefault="009F103E">
            <w:r>
              <w:rPr>
                <w:b/>
                <w:color w:val="0B2545"/>
              </w:rPr>
              <w:t>K</w:t>
            </w:r>
            <w:r>
              <w:rPr>
                <w:b/>
                <w:color w:val="0B2545"/>
              </w:rPr>
              <w:t>ế</w:t>
            </w:r>
            <w:r>
              <w:rPr>
                <w:b/>
                <w:color w:val="0B2545"/>
              </w:rPr>
              <w:t>t qu</w:t>
            </w:r>
            <w:r>
              <w:rPr>
                <w:b/>
                <w:color w:val="0B2545"/>
              </w:rPr>
              <w:t>ả</w:t>
            </w:r>
            <w:r>
              <w:rPr>
                <w:b/>
                <w:color w:val="0B2545"/>
              </w:rPr>
              <w:t xml:space="preserve"> mong đ</w:t>
            </w:r>
            <w:r>
              <w:rPr>
                <w:b/>
                <w:color w:val="0B2545"/>
              </w:rPr>
              <w:t>ợ</w:t>
            </w:r>
            <w:r>
              <w:rPr>
                <w:b/>
                <w:color w:val="0B2545"/>
              </w:rPr>
              <w:t>i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328D" w14:textId="77777777" w:rsidR="000C3256" w:rsidRDefault="009F103E">
            <w:r>
              <w:rPr>
                <w:b/>
                <w:color w:val="0B2545"/>
              </w:rPr>
              <w:t>Tr</w:t>
            </w:r>
            <w:r>
              <w:rPr>
                <w:b/>
                <w:color w:val="0B2545"/>
              </w:rPr>
              <w:t>ạ</w:t>
            </w:r>
            <w:r>
              <w:rPr>
                <w:b/>
                <w:color w:val="0B2545"/>
              </w:rPr>
              <w:t>ng thái</w:t>
            </w:r>
          </w:p>
        </w:tc>
      </w:tr>
      <w:tr w:rsidR="000C3256" w14:paraId="07391C66" w14:textId="77777777">
        <w:trPr>
          <w:jc w:val="center"/>
        </w:trPr>
        <w:tc>
          <w:tcPr>
            <w:tcW w:w="2340" w:type="dxa"/>
          </w:tcPr>
          <w:p w14:paraId="6F2DFE95" w14:textId="77777777" w:rsidR="000C3256" w:rsidRDefault="009F103E">
            <w:r>
              <w:t>TC01</w:t>
            </w:r>
          </w:p>
        </w:tc>
        <w:tc>
          <w:tcPr>
            <w:tcW w:w="2340" w:type="dxa"/>
          </w:tcPr>
          <w:p w14:paraId="528C7B03" w14:textId="77777777" w:rsidR="000C3256" w:rsidRDefault="009F103E"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>ng email/username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  <w:tc>
          <w:tcPr>
            <w:tcW w:w="2340" w:type="dxa"/>
          </w:tcPr>
          <w:p w14:paraId="7257F6AE" w14:textId="77777777" w:rsidR="000C3256" w:rsidRDefault="009F103E">
            <w:r>
              <w:t>Lưu user vào localStorage và chuy</w:t>
            </w:r>
            <w:r>
              <w:t>ể</w:t>
            </w:r>
            <w:r>
              <w:t>n t</w:t>
            </w:r>
            <w:r>
              <w:t>ớ</w:t>
            </w:r>
            <w:r>
              <w:t>i dashboard theo role.</w:t>
            </w:r>
          </w:p>
        </w:tc>
        <w:tc>
          <w:tcPr>
            <w:tcW w:w="2340" w:type="dxa"/>
          </w:tcPr>
          <w:p w14:paraId="339F7430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  <w:tr w:rsidR="000C3256" w14:paraId="709D014F" w14:textId="77777777">
        <w:trPr>
          <w:jc w:val="center"/>
        </w:trPr>
        <w:tc>
          <w:tcPr>
            <w:tcW w:w="2340" w:type="dxa"/>
          </w:tcPr>
          <w:p w14:paraId="3503290E" w14:textId="77777777" w:rsidR="000C3256" w:rsidRDefault="009F103E">
            <w:r>
              <w:t>TC02</w:t>
            </w:r>
          </w:p>
        </w:tc>
        <w:tc>
          <w:tcPr>
            <w:tcW w:w="2340" w:type="dxa"/>
          </w:tcPr>
          <w:p w14:paraId="554ADA2C" w14:textId="77777777" w:rsidR="000C3256" w:rsidRDefault="009F103E">
            <w:r>
              <w:t>Admin t</w:t>
            </w:r>
            <w:r>
              <w:t>ạ</w:t>
            </w:r>
            <w:r>
              <w:t>o l</w:t>
            </w:r>
            <w:r>
              <w:t>ớ</w:t>
            </w:r>
            <w:r>
              <w:t>p v</w:t>
            </w:r>
            <w:r>
              <w:t>ớ</w:t>
            </w:r>
            <w:r>
              <w:t>i môn, ngành, gi</w:t>
            </w:r>
            <w:r>
              <w:t>ả</w:t>
            </w:r>
            <w:r>
              <w:t>ng viên và sinh viên.</w:t>
            </w:r>
          </w:p>
        </w:tc>
        <w:tc>
          <w:tcPr>
            <w:tcW w:w="2340" w:type="dxa"/>
          </w:tcPr>
          <w:p w14:paraId="33A0ACE4" w14:textId="77777777" w:rsidR="000C3256" w:rsidRDefault="009F103E">
            <w:r>
              <w:t>L</w:t>
            </w:r>
            <w:r>
              <w:t>ớ</w:t>
            </w:r>
            <w:r>
              <w:t>p xu</w:t>
            </w:r>
            <w:r>
              <w:t>ấ</w:t>
            </w:r>
            <w:r>
              <w:t>t hi</w:t>
            </w:r>
            <w:r>
              <w:t>ệ</w:t>
            </w:r>
            <w:r>
              <w:t>n trong danh sách qu</w:t>
            </w:r>
            <w:r>
              <w:t>ả</w:t>
            </w:r>
            <w:r>
              <w:t>n lý l</w:t>
            </w:r>
            <w:r>
              <w:t>ớ</w:t>
            </w:r>
            <w:r>
              <w:t>p.</w:t>
            </w:r>
          </w:p>
        </w:tc>
        <w:tc>
          <w:tcPr>
            <w:tcW w:w="2340" w:type="dxa"/>
          </w:tcPr>
          <w:p w14:paraId="361577AD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  <w:tr w:rsidR="000C3256" w14:paraId="5AE0C69D" w14:textId="77777777">
        <w:trPr>
          <w:jc w:val="center"/>
        </w:trPr>
        <w:tc>
          <w:tcPr>
            <w:tcW w:w="2340" w:type="dxa"/>
          </w:tcPr>
          <w:p w14:paraId="52482F41" w14:textId="77777777" w:rsidR="000C3256" w:rsidRDefault="009F103E">
            <w:r>
              <w:t>TC03</w:t>
            </w:r>
          </w:p>
        </w:tc>
        <w:tc>
          <w:tcPr>
            <w:tcW w:w="2340" w:type="dxa"/>
          </w:tcPr>
          <w:p w14:paraId="3649BEAF" w14:textId="77777777" w:rsidR="000C3256" w:rsidRDefault="009F103E">
            <w:r>
              <w:t>Gi</w:t>
            </w:r>
            <w:r>
              <w:t>ả</w:t>
            </w:r>
            <w:r>
              <w:t>ng viên t</w:t>
            </w:r>
            <w:r>
              <w:t>ạ</w:t>
            </w:r>
            <w:r>
              <w:t>o bu</w:t>
            </w:r>
            <w:r>
              <w:t>ổ</w:t>
            </w:r>
            <w:r>
              <w:t>i h</w:t>
            </w:r>
            <w:r>
              <w:t>ọ</w:t>
            </w:r>
            <w:r>
              <w:t>c th</w:t>
            </w:r>
            <w:r>
              <w:t>ủ</w:t>
            </w:r>
            <w:r>
              <w:t xml:space="preserve"> công.</w:t>
            </w:r>
          </w:p>
        </w:tc>
        <w:tc>
          <w:tcPr>
            <w:tcW w:w="2340" w:type="dxa"/>
          </w:tcPr>
          <w:p w14:paraId="462512E5" w14:textId="77777777" w:rsidR="000C3256" w:rsidRDefault="009F103E"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đư</w:t>
            </w:r>
            <w:r>
              <w:t>ợ</w:t>
            </w:r>
            <w:r>
              <w:t>c lưu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trong l</w:t>
            </w:r>
            <w:r>
              <w:t>ị</w:t>
            </w:r>
            <w:r>
              <w:t>ch gi</w:t>
            </w:r>
            <w:r>
              <w:t>ả</w:t>
            </w:r>
            <w:r>
              <w:t>ng d</w:t>
            </w:r>
            <w:r>
              <w:t>ạ</w:t>
            </w:r>
            <w:r>
              <w:t>y.</w:t>
            </w:r>
          </w:p>
        </w:tc>
        <w:tc>
          <w:tcPr>
            <w:tcW w:w="2340" w:type="dxa"/>
          </w:tcPr>
          <w:p w14:paraId="1752B46F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  <w:tr w:rsidR="000C3256" w14:paraId="3A7F34CB" w14:textId="77777777">
        <w:trPr>
          <w:jc w:val="center"/>
        </w:trPr>
        <w:tc>
          <w:tcPr>
            <w:tcW w:w="2340" w:type="dxa"/>
          </w:tcPr>
          <w:p w14:paraId="7C304907" w14:textId="77777777" w:rsidR="000C3256" w:rsidRDefault="009F103E">
            <w:r>
              <w:t>TC04</w:t>
            </w:r>
          </w:p>
        </w:tc>
        <w:tc>
          <w:tcPr>
            <w:tcW w:w="2340" w:type="dxa"/>
          </w:tcPr>
          <w:p w14:paraId="636E8322" w14:textId="77777777" w:rsidR="000C3256" w:rsidRDefault="009F103E">
            <w:r>
              <w:t>Gi</w:t>
            </w:r>
            <w:r>
              <w:t>ả</w:t>
            </w:r>
            <w:r>
              <w:t>ng viên lưu đi</w:t>
            </w:r>
            <w:r>
              <w:t>ể</w:t>
            </w:r>
            <w:r>
              <w:t>m danh th</w:t>
            </w:r>
            <w:r>
              <w:t>ủ</w:t>
            </w:r>
            <w:r>
              <w:t xml:space="preserve"> công.</w:t>
            </w:r>
          </w:p>
        </w:tc>
        <w:tc>
          <w:tcPr>
            <w:tcW w:w="2340" w:type="dxa"/>
          </w:tcPr>
          <w:p w14:paraId="21A99747" w14:textId="77777777" w:rsidR="000C3256" w:rsidRDefault="009F103E">
            <w:r>
              <w:t>Attendance đư</w:t>
            </w:r>
            <w:r>
              <w:t>ợ</w:t>
            </w:r>
            <w:r>
              <w:t>c ghi theo t</w:t>
            </w:r>
            <w:r>
              <w:t>ừ</w:t>
            </w:r>
            <w:r>
              <w:t>ng sinh viên và không c</w:t>
            </w:r>
            <w:r>
              <w:t>ộ</w:t>
            </w:r>
            <w:r>
              <w:t>ng lương trùng.</w:t>
            </w:r>
          </w:p>
        </w:tc>
        <w:tc>
          <w:tcPr>
            <w:tcW w:w="2340" w:type="dxa"/>
          </w:tcPr>
          <w:p w14:paraId="021D562A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  <w:tr w:rsidR="000C3256" w14:paraId="73B5B937" w14:textId="77777777">
        <w:trPr>
          <w:jc w:val="center"/>
        </w:trPr>
        <w:tc>
          <w:tcPr>
            <w:tcW w:w="2340" w:type="dxa"/>
          </w:tcPr>
          <w:p w14:paraId="3D1917AE" w14:textId="77777777" w:rsidR="000C3256" w:rsidRDefault="009F103E">
            <w:r>
              <w:t>TC05</w:t>
            </w:r>
          </w:p>
        </w:tc>
        <w:tc>
          <w:tcPr>
            <w:tcW w:w="2340" w:type="dxa"/>
          </w:tcPr>
          <w:p w14:paraId="06AE4714" w14:textId="77777777" w:rsidR="000C3256" w:rsidRDefault="009F103E">
            <w:r>
              <w:t>Sinh viên quét QR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còn h</w:t>
            </w:r>
            <w:r>
              <w:t>ạ</w:t>
            </w:r>
            <w:r>
              <w:t>n.</w:t>
            </w:r>
          </w:p>
        </w:tc>
        <w:tc>
          <w:tcPr>
            <w:tcW w:w="2340" w:type="dxa"/>
          </w:tcPr>
          <w:p w14:paraId="66E98E13" w14:textId="77777777" w:rsidR="000C3256" w:rsidRDefault="009F103E">
            <w:r>
              <w:t>Tr</w:t>
            </w:r>
            <w:r>
              <w:t>ạ</w:t>
            </w:r>
            <w:r>
              <w:t>ng thái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thành Có m</w:t>
            </w:r>
            <w:r>
              <w:t>ặ</w:t>
            </w:r>
            <w:r>
              <w:t>t.</w:t>
            </w:r>
          </w:p>
        </w:tc>
        <w:tc>
          <w:tcPr>
            <w:tcW w:w="2340" w:type="dxa"/>
          </w:tcPr>
          <w:p w14:paraId="28FC5781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  <w:tr w:rsidR="000C3256" w14:paraId="17D701B6" w14:textId="77777777">
        <w:trPr>
          <w:jc w:val="center"/>
        </w:trPr>
        <w:tc>
          <w:tcPr>
            <w:tcW w:w="2340" w:type="dxa"/>
          </w:tcPr>
          <w:p w14:paraId="1D8F6C84" w14:textId="77777777" w:rsidR="000C3256" w:rsidRDefault="009F103E">
            <w:r>
              <w:t>TC06</w:t>
            </w:r>
          </w:p>
        </w:tc>
        <w:tc>
          <w:tcPr>
            <w:tcW w:w="2340" w:type="dxa"/>
          </w:tcPr>
          <w:p w14:paraId="2242CF68" w14:textId="77777777" w:rsidR="000C3256" w:rsidRDefault="009F103E">
            <w:r>
              <w:t>Sinh viên quét QR h</w:t>
            </w:r>
            <w:r>
              <w:t>ế</w:t>
            </w:r>
            <w:r>
              <w:t>t h</w:t>
            </w:r>
            <w:r>
              <w:t>ạ</w:t>
            </w:r>
            <w:r>
              <w:t>n ho</w:t>
            </w:r>
            <w:r>
              <w:t>ặ</w:t>
            </w:r>
            <w:r>
              <w:t>c sai l</w:t>
            </w:r>
            <w:r>
              <w:t>ớ</w:t>
            </w:r>
            <w:r>
              <w:t>p.</w:t>
            </w:r>
          </w:p>
        </w:tc>
        <w:tc>
          <w:tcPr>
            <w:tcW w:w="2340" w:type="dxa"/>
          </w:tcPr>
          <w:p w14:paraId="781B9F3F" w14:textId="77777777" w:rsidR="000C3256" w:rsidRDefault="009F103E">
            <w:r>
              <w:t>Backend 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phù h</w:t>
            </w:r>
            <w:r>
              <w:t>ợ</w:t>
            </w:r>
            <w:r>
              <w:t>p, không ghi đi</w:t>
            </w:r>
            <w:r>
              <w:t>ể</w:t>
            </w:r>
            <w:r>
              <w:t>m danh sai.</w:t>
            </w:r>
          </w:p>
        </w:tc>
        <w:tc>
          <w:tcPr>
            <w:tcW w:w="2340" w:type="dxa"/>
          </w:tcPr>
          <w:p w14:paraId="56B92541" w14:textId="77777777" w:rsidR="000C3256" w:rsidRDefault="009F103E">
            <w:r>
              <w:t>Đ</w:t>
            </w:r>
            <w:r>
              <w:t>ạ</w:t>
            </w:r>
            <w:r>
              <w:t>t</w:t>
            </w:r>
          </w:p>
        </w:tc>
      </w:tr>
    </w:tbl>
    <w:p w14:paraId="2E696774" w14:textId="77777777" w:rsidR="000C3256" w:rsidRDefault="009F103E">
      <w:pPr>
        <w:pStyle w:val="Heading2"/>
      </w:pPr>
      <w:r>
        <w:t>6.4. K</w:t>
      </w:r>
      <w:r>
        <w:t>ế</w:t>
      </w:r>
      <w:r>
        <w:t>t qu</w:t>
      </w:r>
      <w:r>
        <w:t>ả</w:t>
      </w:r>
      <w:r>
        <w:t xml:space="preserve"> build/ki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</w:t>
      </w:r>
    </w:p>
    <w:p w14:paraId="1CB299CB" w14:textId="77777777" w:rsidR="000C3256" w:rsidRDefault="009F103E">
      <w:r>
        <w:t>Frontend đã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TypeScript và ESLint cho dashboard sinh viên. Khi build b</w:t>
      </w:r>
      <w:r>
        <w:t>ằ</w:t>
      </w:r>
      <w:r>
        <w:t>ng webpack, Next.js compile thành công và sinh các route `/`, `/login`, `/register`, `/dashboard/admin`, `/dashboard/instructor`, `/dashboard/student`. Môi trư</w:t>
      </w:r>
      <w:r>
        <w:t>ờ</w:t>
      </w:r>
      <w:r>
        <w:t>ng Windows hi</w:t>
      </w:r>
      <w:r>
        <w:t>ệ</w:t>
      </w:r>
      <w:r>
        <w:t>n có c</w:t>
      </w:r>
      <w:r>
        <w:t>ả</w:t>
      </w:r>
      <w:r>
        <w:t>nh báo v</w:t>
      </w:r>
      <w:r>
        <w:t>ề</w:t>
      </w:r>
      <w:r>
        <w:t xml:space="preserve"> nhi</w:t>
      </w:r>
      <w:r>
        <w:t>ề</w:t>
      </w:r>
      <w:r>
        <w:t>u lockfile và Turbopack có th</w:t>
      </w:r>
      <w:r>
        <w:t>ể</w:t>
      </w:r>
      <w:r>
        <w:t xml:space="preserve"> g</w:t>
      </w:r>
      <w:r>
        <w:t>ặ</w:t>
      </w:r>
      <w:r>
        <w:t>p l</w:t>
      </w:r>
      <w:r>
        <w:t>ỗ</w:t>
      </w:r>
      <w:r>
        <w:t>i spawn process, tuy nhiên webpack build v</w:t>
      </w:r>
      <w:r>
        <w:t>ẫ</w:t>
      </w:r>
      <w:r>
        <w:t>n thành công.</w:t>
      </w:r>
    </w:p>
    <w:p w14:paraId="0AC2D39F" w14:textId="77777777" w:rsidR="000C3256" w:rsidRDefault="009F103E">
      <w:pPr>
        <w:pStyle w:val="Heading1"/>
      </w:pPr>
      <w:r>
        <w:t>Chương 7. Đánh giá và hư</w:t>
      </w:r>
      <w:r>
        <w:t>ớ</w:t>
      </w:r>
      <w:r>
        <w:t>ng phát tri</w:t>
      </w:r>
      <w:r>
        <w:t>ể</w:t>
      </w:r>
      <w:r>
        <w:t>n</w:t>
      </w:r>
    </w:p>
    <w:p w14:paraId="6F3D2A30" w14:textId="77777777" w:rsidR="000C3256" w:rsidRDefault="009F103E">
      <w:pPr>
        <w:pStyle w:val="Heading2"/>
      </w:pPr>
      <w:r>
        <w:t>7.1. Ưu đi</w:t>
      </w:r>
      <w:r>
        <w:t>ể</w:t>
      </w:r>
      <w:r>
        <w:t>m</w:t>
      </w:r>
    </w:p>
    <w:p w14:paraId="188872D1" w14:textId="77777777" w:rsidR="000C3256" w:rsidRDefault="009F103E">
      <w:pPr>
        <w:pStyle w:val="ListBullet"/>
        <w:spacing w:after="80" w:line="276" w:lineRule="auto"/>
      </w:pPr>
      <w:r>
        <w:t>Phân quy</w:t>
      </w:r>
      <w:r>
        <w:t>ề</w:t>
      </w:r>
      <w:r>
        <w:t>n rõ ràng theo 3 vai trò, m</w:t>
      </w:r>
      <w:r>
        <w:t>ỗ</w:t>
      </w:r>
      <w:r>
        <w:t>i vai trò có dashboard và nghi</w:t>
      </w:r>
      <w:r>
        <w:t>ệ</w:t>
      </w:r>
      <w:r>
        <w:t>p v</w:t>
      </w:r>
      <w:r>
        <w:t>ụ</w:t>
      </w:r>
      <w:r>
        <w:t xml:space="preserve"> riêng.</w:t>
      </w:r>
    </w:p>
    <w:p w14:paraId="45A98DAC" w14:textId="77777777" w:rsidR="000C3256" w:rsidRDefault="009F103E">
      <w:pPr>
        <w:pStyle w:val="ListBullet"/>
        <w:spacing w:after="80" w:line="276" w:lineRule="auto"/>
      </w:pPr>
      <w:r>
        <w:t>T</w:t>
      </w:r>
      <w:r>
        <w:t>ổ</w:t>
      </w:r>
      <w:r>
        <w:t xml:space="preserve"> ch</w:t>
      </w:r>
      <w:r>
        <w:t>ứ</w:t>
      </w:r>
      <w:r>
        <w:t>c backend theo mô hình route/controller/model d</w:t>
      </w:r>
      <w:r>
        <w:t>ễ</w:t>
      </w:r>
      <w:r>
        <w:t xml:space="preserve"> m</w:t>
      </w:r>
      <w:r>
        <w:t>ở</w:t>
      </w:r>
      <w:r>
        <w:t xml:space="preserve"> r</w:t>
      </w:r>
      <w:r>
        <w:t>ộ</w:t>
      </w:r>
      <w:r>
        <w:t>ng.</w:t>
      </w:r>
    </w:p>
    <w:p w14:paraId="14ACDFD8" w14:textId="77777777" w:rsidR="000C3256" w:rsidRDefault="009F103E">
      <w:pPr>
        <w:pStyle w:val="ListBullet"/>
        <w:spacing w:after="80" w:line="276" w:lineRule="auto"/>
      </w:pPr>
      <w:r>
        <w:t>Lu</w:t>
      </w:r>
      <w:r>
        <w:t>ồ</w:t>
      </w:r>
      <w:r>
        <w:t>ng đi</w:t>
      </w:r>
      <w:r>
        <w:t>ể</w:t>
      </w:r>
      <w:r>
        <w:t>m danh QR có ki</w:t>
      </w:r>
      <w:r>
        <w:t>ể</w:t>
      </w:r>
      <w:r>
        <w:t>m tra h</w:t>
      </w:r>
      <w:r>
        <w:t>ạ</w:t>
      </w:r>
      <w:r>
        <w:t>n token, tr</w:t>
      </w:r>
      <w:r>
        <w:t>ạ</w:t>
      </w:r>
      <w:r>
        <w:t>ng thái session và danh sách sinh viên.</w:t>
      </w:r>
    </w:p>
    <w:p w14:paraId="47142B93" w14:textId="77777777" w:rsidR="000C3256" w:rsidRDefault="009F103E">
      <w:pPr>
        <w:pStyle w:val="ListBullet"/>
        <w:spacing w:after="80" w:line="276" w:lineRule="auto"/>
      </w:pPr>
      <w:r>
        <w:t>Có h</w:t>
      </w:r>
      <w:r>
        <w:t>ỗ</w:t>
      </w:r>
      <w:r>
        <w:t xml:space="preserve"> tr</w:t>
      </w:r>
      <w:r>
        <w:t>ợ</w:t>
      </w:r>
      <w:r>
        <w:t xml:space="preserve"> đi</w:t>
      </w:r>
      <w:r>
        <w:t>ể</w:t>
      </w:r>
      <w:r>
        <w:t>m danh th</w:t>
      </w:r>
      <w:r>
        <w:t>ủ</w:t>
      </w:r>
      <w:r>
        <w:t xml:space="preserve"> công, l</w:t>
      </w:r>
      <w:r>
        <w:t>ị</w:t>
      </w:r>
      <w:r>
        <w:t>ch h</w:t>
      </w:r>
      <w:r>
        <w:t>ọ</w:t>
      </w:r>
      <w:r>
        <w:t>c t</w:t>
      </w:r>
      <w:r>
        <w:t>ự</w:t>
      </w:r>
      <w:r>
        <w:t xml:space="preserve"> sinh t</w:t>
      </w:r>
      <w:r>
        <w:t>ừ</w:t>
      </w:r>
      <w:r>
        <w:t xml:space="preserve"> c</w:t>
      </w:r>
      <w:r>
        <w:t>ấ</w:t>
      </w:r>
      <w:r>
        <w:t>u hình l</w:t>
      </w:r>
      <w:r>
        <w:t>ớ</w:t>
      </w:r>
      <w:r>
        <w:t>p và bu</w:t>
      </w:r>
      <w:r>
        <w:t>ổ</w:t>
      </w:r>
      <w:r>
        <w:t>i h</w:t>
      </w:r>
      <w:r>
        <w:t>ọ</w:t>
      </w:r>
      <w:r>
        <w:t>c th</w:t>
      </w:r>
      <w:r>
        <w:t>ủ</w:t>
      </w:r>
      <w:r>
        <w:t xml:space="preserve"> công.</w:t>
      </w:r>
    </w:p>
    <w:p w14:paraId="6BD87287" w14:textId="77777777" w:rsidR="000C3256" w:rsidRDefault="009F103E">
      <w:pPr>
        <w:pStyle w:val="ListBullet"/>
        <w:spacing w:after="80" w:line="276" w:lineRule="auto"/>
      </w:pPr>
      <w:r>
        <w:t>Giao di</w:t>
      </w:r>
      <w:r>
        <w:t>ệ</w:t>
      </w:r>
      <w:r>
        <w:t>n có dark/light theme và b</w:t>
      </w:r>
      <w:r>
        <w:t>ộ</w:t>
      </w:r>
      <w:r>
        <w:t xml:space="preserve"> l</w:t>
      </w:r>
      <w:r>
        <w:t>ọ</w:t>
      </w:r>
      <w:r>
        <w:t xml:space="preserve">c </w:t>
      </w:r>
      <w:r>
        <w:t>ở</w:t>
      </w:r>
      <w:r>
        <w:t xml:space="preserve"> các màn hình d</w:t>
      </w:r>
      <w:r>
        <w:t>ữ</w:t>
      </w:r>
      <w:r>
        <w:t xml:space="preserve"> li</w:t>
      </w:r>
      <w:r>
        <w:t>ệ</w:t>
      </w:r>
      <w:r>
        <w:t>u chính.</w:t>
      </w:r>
    </w:p>
    <w:p w14:paraId="69AE93DC" w14:textId="77777777" w:rsidR="000C3256" w:rsidRDefault="009F103E">
      <w:pPr>
        <w:pStyle w:val="Heading2"/>
      </w:pPr>
      <w:r>
        <w:t>7.2. H</w:t>
      </w:r>
      <w:r>
        <w:t>ạ</w:t>
      </w:r>
      <w:r>
        <w:t>n ch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</w:t>
      </w:r>
    </w:p>
    <w:p w14:paraId="696B51A3" w14:textId="77777777" w:rsidR="000C3256" w:rsidRDefault="009F103E">
      <w:pPr>
        <w:pStyle w:val="ListBullet"/>
        <w:spacing w:after="80" w:line="276" w:lineRule="auto"/>
      </w:pPr>
      <w:r>
        <w:t>Chưa có middleware xác th</w:t>
      </w:r>
      <w:r>
        <w:t>ự</w:t>
      </w:r>
      <w:r>
        <w:t>c JWT cho toàn b</w:t>
      </w:r>
      <w:r>
        <w:t>ộ</w:t>
      </w:r>
      <w:r>
        <w:t xml:space="preserve"> API; frontend hi</w:t>
      </w:r>
      <w:r>
        <w:t>ệ</w:t>
      </w:r>
      <w:r>
        <w:t>n d</w:t>
      </w:r>
      <w:r>
        <w:t>ự</w:t>
      </w:r>
      <w:r>
        <w:t>a nhi</w:t>
      </w:r>
      <w:r>
        <w:t>ề</w:t>
      </w:r>
      <w:r>
        <w:t>u vào localStorage role.</w:t>
      </w:r>
    </w:p>
    <w:p w14:paraId="5527B793" w14:textId="77777777" w:rsidR="000C3256" w:rsidRDefault="009F103E">
      <w:pPr>
        <w:pStyle w:val="ListBullet"/>
        <w:spacing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dùng tên gi</w:t>
      </w:r>
      <w:r>
        <w:t>ả</w:t>
      </w:r>
      <w:r>
        <w:t>ng viên/sinh viên đ</w:t>
      </w:r>
      <w:r>
        <w:t>ể</w:t>
      </w:r>
      <w:r>
        <w:t xml:space="preserve"> liên k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 xml:space="preserve">u, trong tương lai nên dùng ObjectId </w:t>
      </w:r>
      <w:r>
        <w:t>ổ</w:t>
      </w:r>
      <w:r>
        <w:t>n đ</w:t>
      </w:r>
      <w:r>
        <w:t>ị</w:t>
      </w:r>
      <w:r>
        <w:t>nh hơn.</w:t>
      </w:r>
    </w:p>
    <w:p w14:paraId="6FBA68AD" w14:textId="77777777" w:rsidR="000C3256" w:rsidRDefault="009F103E">
      <w:pPr>
        <w:pStyle w:val="ListBullet"/>
        <w:spacing w:after="80" w:line="276" w:lineRule="auto"/>
      </w:pPr>
      <w:r>
        <w:t>Chưa có module h</w:t>
      </w:r>
      <w:r>
        <w:t>ọ</w:t>
      </w:r>
      <w:r>
        <w:t>c li</w:t>
      </w:r>
      <w:r>
        <w:t>ệ</w:t>
      </w:r>
      <w:r>
        <w:t>u, bài t</w:t>
      </w:r>
      <w:r>
        <w:t>ậ</w:t>
      </w:r>
      <w:r>
        <w:t>p, đi</w:t>
      </w:r>
      <w:r>
        <w:t>ể</w:t>
      </w:r>
      <w:r>
        <w:t>m s</w:t>
      </w:r>
      <w:r>
        <w:t>ố</w:t>
      </w:r>
      <w:r>
        <w:t xml:space="preserve"> ho</w:t>
      </w:r>
      <w:r>
        <w:t>ặ</w:t>
      </w:r>
      <w:r>
        <w:t>c thông báo h</w:t>
      </w:r>
      <w:r>
        <w:t>ọ</w:t>
      </w:r>
      <w:r>
        <w:t>c t</w:t>
      </w:r>
      <w:r>
        <w:t>ậ</w:t>
      </w:r>
      <w:r>
        <w:t>p.</w:t>
      </w:r>
    </w:p>
    <w:p w14:paraId="5D4EB2BA" w14:textId="77777777" w:rsidR="000C3256" w:rsidRDefault="009F103E">
      <w:pPr>
        <w:pStyle w:val="ListBullet"/>
        <w:spacing w:after="80" w:line="276" w:lineRule="auto"/>
      </w:pPr>
      <w:r>
        <w:t>Chưa có b</w:t>
      </w:r>
      <w:r>
        <w:t>ộ</w:t>
      </w:r>
      <w:r>
        <w:t xml:space="preserve"> test t</w:t>
      </w:r>
      <w:r>
        <w:t>ự</w:t>
      </w:r>
      <w:r>
        <w:t xml:space="preserve"> đ</w:t>
      </w:r>
      <w:r>
        <w:t>ộ</w:t>
      </w:r>
      <w:r>
        <w:t>ng backend/frontend; ki</w:t>
      </w:r>
      <w:r>
        <w:t>ể</w:t>
      </w:r>
      <w:r>
        <w:t>m th</w:t>
      </w:r>
      <w:r>
        <w:t>ử</w:t>
      </w:r>
      <w:r>
        <w:t xml:space="preserve"> ch</w:t>
      </w:r>
      <w:r>
        <w:t>ủ</w:t>
      </w:r>
      <w:r>
        <w:t xml:space="preserve"> y</w:t>
      </w:r>
      <w:r>
        <w:t>ế</w:t>
      </w:r>
      <w:r>
        <w:t>u theo lu</w:t>
      </w:r>
      <w:r>
        <w:t>ồ</w:t>
      </w:r>
      <w:r>
        <w:t>ng th</w:t>
      </w:r>
      <w:r>
        <w:t>ủ</w:t>
      </w:r>
      <w:r>
        <w:t xml:space="preserve"> công.</w:t>
      </w:r>
    </w:p>
    <w:p w14:paraId="2F2B6968" w14:textId="77777777" w:rsidR="000C3256" w:rsidRDefault="009F103E">
      <w:pPr>
        <w:pStyle w:val="ListBullet"/>
        <w:spacing w:after="80" w:line="276" w:lineRule="auto"/>
      </w:pPr>
      <w:r>
        <w:t>Cơ ch</w:t>
      </w:r>
      <w:r>
        <w:t>ế</w:t>
      </w:r>
      <w:r>
        <w:t xml:space="preserve"> tính lương đang dùng m</w:t>
      </w:r>
      <w:r>
        <w:t>ứ</w:t>
      </w:r>
      <w:r>
        <w:t>c c</w:t>
      </w:r>
      <w:r>
        <w:t>ố</w:t>
      </w:r>
      <w:r>
        <w:t xml:space="preserve"> đ</w:t>
      </w:r>
      <w:r>
        <w:t>ị</w:t>
      </w:r>
      <w:r>
        <w:t>nh ho</w:t>
      </w:r>
      <w:r>
        <w:t>ặ</w:t>
      </w:r>
      <w:r>
        <w:t>c công th</w:t>
      </w:r>
      <w:r>
        <w:t>ứ</w:t>
      </w:r>
      <w:r>
        <w:t>c đơn gi</w:t>
      </w:r>
      <w:r>
        <w:t>ả</w:t>
      </w:r>
      <w:r>
        <w:t>n, c</w:t>
      </w:r>
      <w:r>
        <w:t>ầ</w:t>
      </w:r>
      <w:r>
        <w:t>n c</w:t>
      </w:r>
      <w:r>
        <w:t>ấ</w:t>
      </w:r>
      <w:r>
        <w:t>u hình linh ho</w:t>
      </w:r>
      <w:r>
        <w:t>ạ</w:t>
      </w:r>
      <w:r>
        <w:t>t n</w:t>
      </w:r>
      <w:r>
        <w:t>ế</w:t>
      </w:r>
      <w:r>
        <w:t>u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.</w:t>
      </w:r>
    </w:p>
    <w:p w14:paraId="2F777A79" w14:textId="77777777" w:rsidR="000C3256" w:rsidRDefault="009F103E">
      <w:pPr>
        <w:pStyle w:val="Heading2"/>
      </w:pPr>
      <w:r>
        <w:t>7.3. Hư</w:t>
      </w:r>
      <w:r>
        <w:t>ớ</w:t>
      </w:r>
      <w:r>
        <w:t>ng phát tri</w:t>
      </w:r>
      <w:r>
        <w:t>ể</w:t>
      </w:r>
      <w:r>
        <w:t>n</w:t>
      </w:r>
    </w:p>
    <w:p w14:paraId="15A23692" w14:textId="77777777" w:rsidR="000C3256" w:rsidRDefault="009F103E">
      <w:pPr>
        <w:pStyle w:val="ListBullet"/>
        <w:spacing w:after="80" w:line="276" w:lineRule="auto"/>
      </w:pPr>
      <w:r>
        <w:t>B</w:t>
      </w:r>
      <w:r>
        <w:t>ổ</w:t>
      </w:r>
      <w:r>
        <w:t xml:space="preserve"> sung xác th</w:t>
      </w:r>
      <w:r>
        <w:t>ự</w:t>
      </w:r>
      <w:r>
        <w:t>c JWT/session cho API, middleware phân quy</w:t>
      </w:r>
      <w:r>
        <w:t>ề</w:t>
      </w:r>
      <w:r>
        <w:t>n theo role và refresh token.</w:t>
      </w:r>
    </w:p>
    <w:p w14:paraId="0B1444E0" w14:textId="77777777" w:rsidR="000C3256" w:rsidRDefault="009F103E">
      <w:pPr>
        <w:pStyle w:val="ListBullet"/>
        <w:spacing w:after="80" w:line="276" w:lineRule="auto"/>
      </w:pPr>
      <w:r>
        <w:t>Chu</w:t>
      </w:r>
      <w:r>
        <w:t>ẩ</w:t>
      </w:r>
      <w:r>
        <w:t>n hóa quan 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ObjectId cho sinh viên, gi</w:t>
      </w:r>
      <w:r>
        <w:t>ả</w:t>
      </w:r>
      <w:r>
        <w:t>ng viên, môn h</w:t>
      </w:r>
      <w:r>
        <w:t>ọ</w:t>
      </w:r>
      <w:r>
        <w:t>c và chuyên ngành.</w:t>
      </w:r>
    </w:p>
    <w:p w14:paraId="23A303F1" w14:textId="77777777" w:rsidR="000C3256" w:rsidRDefault="009F103E">
      <w:pPr>
        <w:pStyle w:val="ListBullet"/>
        <w:spacing w:after="80" w:line="276" w:lineRule="auto"/>
      </w:pPr>
      <w:r>
        <w:t>Thêm module h</w:t>
      </w:r>
      <w:r>
        <w:t>ọ</w:t>
      </w:r>
      <w:r>
        <w:t>c li</w:t>
      </w:r>
      <w:r>
        <w:t>ệ</w:t>
      </w:r>
      <w:r>
        <w:t>u, bài t</w:t>
      </w:r>
      <w:r>
        <w:t>ậ</w:t>
      </w:r>
      <w:r>
        <w:t>p, n</w:t>
      </w:r>
      <w:r>
        <w:t>ộ</w:t>
      </w:r>
      <w:r>
        <w:t>p bài, ch</w:t>
      </w:r>
      <w:r>
        <w:t>ấ</w:t>
      </w:r>
      <w:r>
        <w:t>m đi</w:t>
      </w:r>
      <w:r>
        <w:t>ể</w:t>
      </w:r>
      <w:r>
        <w:t>m và th</w:t>
      </w:r>
      <w:r>
        <w:t>ố</w:t>
      </w:r>
      <w:r>
        <w:t>ng kê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p.</w:t>
      </w:r>
    </w:p>
    <w:p w14:paraId="3FDB01BA" w14:textId="77777777" w:rsidR="000C3256" w:rsidRDefault="009F103E">
      <w:pPr>
        <w:pStyle w:val="ListBullet"/>
        <w:spacing w:after="80" w:line="276" w:lineRule="auto"/>
      </w:pPr>
      <w:r>
        <w:t>Thêm thông báo realtime ho</w:t>
      </w:r>
      <w:r>
        <w:t>ặ</w:t>
      </w:r>
      <w:r>
        <w:t>c email nh</w:t>
      </w:r>
      <w:r>
        <w:t>ắ</w:t>
      </w:r>
      <w:r>
        <w:t>c l</w:t>
      </w:r>
      <w:r>
        <w:t>ị</w:t>
      </w:r>
      <w:r>
        <w:t>ch h</w:t>
      </w:r>
      <w:r>
        <w:t>ọ</w:t>
      </w:r>
      <w:r>
        <w:t>c/đi</w:t>
      </w:r>
      <w:r>
        <w:t>ể</w:t>
      </w:r>
      <w:r>
        <w:t>m danh.</w:t>
      </w:r>
    </w:p>
    <w:p w14:paraId="4FDE19DB" w14:textId="77777777" w:rsidR="000C3256" w:rsidRDefault="009F103E">
      <w:pPr>
        <w:pStyle w:val="ListBullet"/>
        <w:spacing w:after="80" w:line="276" w:lineRule="auto"/>
      </w:pPr>
      <w:r>
        <w:t>Vi</w:t>
      </w:r>
      <w:r>
        <w:t>ế</w:t>
      </w:r>
      <w:r>
        <w:t>t test t</w:t>
      </w:r>
      <w:r>
        <w:t>ự</w:t>
      </w:r>
      <w:r>
        <w:t xml:space="preserve"> đ</w:t>
      </w:r>
      <w:r>
        <w:t>ộ</w:t>
      </w:r>
      <w:r>
        <w:t>ng cho API quan tr</w:t>
      </w:r>
      <w:r>
        <w:t>ọ</w:t>
      </w:r>
      <w:r>
        <w:t>ng: đăng nh</w:t>
      </w:r>
      <w:r>
        <w:t>ậ</w:t>
      </w:r>
      <w:r>
        <w:t>p, CRUD l</w:t>
      </w:r>
      <w:r>
        <w:t>ớ</w:t>
      </w:r>
      <w:r>
        <w:t>p, đi</w:t>
      </w:r>
      <w:r>
        <w:t>ể</w:t>
      </w:r>
      <w:r>
        <w:t>m danh th</w:t>
      </w:r>
      <w:r>
        <w:t>ủ</w:t>
      </w:r>
      <w:r>
        <w:t xml:space="preserve"> công và quét QR.</w:t>
      </w:r>
    </w:p>
    <w:p w14:paraId="1692C5DF" w14:textId="77777777" w:rsidR="000C3256" w:rsidRDefault="009F103E">
      <w:pPr>
        <w:pStyle w:val="ListBullet"/>
        <w:spacing w:after="80" w:line="276" w:lineRule="auto"/>
      </w:pPr>
      <w:r>
        <w:t>Tách c</w:t>
      </w:r>
      <w:r>
        <w:t>ấ</w:t>
      </w:r>
      <w:r>
        <w:t>u hình lương, ca h</w:t>
      </w:r>
      <w:r>
        <w:t>ọ</w:t>
      </w:r>
      <w:r>
        <w:t>c, th</w:t>
      </w:r>
      <w:r>
        <w:t>ờ</w:t>
      </w:r>
      <w:r>
        <w:t>i lư</w:t>
      </w:r>
      <w:r>
        <w:t>ợ</w:t>
      </w:r>
      <w:r>
        <w:t>ng và quy đ</w:t>
      </w:r>
      <w:r>
        <w:t>ị</w:t>
      </w:r>
      <w:r>
        <w:t>nh đi</w:t>
      </w:r>
      <w:r>
        <w:t>ể</w:t>
      </w:r>
      <w:r>
        <w:t>m danh thành b</w:t>
      </w:r>
      <w:r>
        <w:t>ả</w:t>
      </w:r>
      <w:r>
        <w:t>ng c</w:t>
      </w:r>
      <w:r>
        <w:t>ấ</w:t>
      </w:r>
      <w:r>
        <w:t>u hình riêng.</w:t>
      </w:r>
    </w:p>
    <w:p w14:paraId="17BDB14A" w14:textId="77777777" w:rsidR="000C3256" w:rsidRDefault="009F103E">
      <w:pPr>
        <w:pStyle w:val="Heading1"/>
      </w:pPr>
      <w:r>
        <w:t>K</w:t>
      </w:r>
      <w:r>
        <w:t>ế</w:t>
      </w:r>
      <w:r>
        <w:t>t lu</w:t>
      </w:r>
      <w:r>
        <w:t>ậ</w:t>
      </w:r>
      <w:r>
        <w:t>n</w:t>
      </w:r>
    </w:p>
    <w:p w14:paraId="63471CFA" w14:textId="77777777" w:rsidR="000C3256" w:rsidRDefault="009F103E">
      <w:r>
        <w:t>D</w:t>
      </w:r>
      <w:r>
        <w:t>ự</w:t>
      </w:r>
      <w:r>
        <w:t xml:space="preserve"> án E-Learning LMS đã xây d</w:t>
      </w:r>
      <w:r>
        <w:t>ự</w:t>
      </w:r>
      <w:r>
        <w:t>ng đư</w:t>
      </w:r>
      <w:r>
        <w:t>ợ</w:t>
      </w:r>
      <w:r>
        <w:t>c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lý h</w:t>
      </w:r>
      <w:r>
        <w:t>ọ</w:t>
      </w:r>
      <w:r>
        <w:t>c t</w:t>
      </w:r>
      <w:r>
        <w:t>ậ</w:t>
      </w:r>
      <w:r>
        <w:t>p tr</w:t>
      </w:r>
      <w:r>
        <w:t>ự</w:t>
      </w:r>
      <w:r>
        <w:t>c tuy</w:t>
      </w:r>
      <w:r>
        <w:t>ế</w:t>
      </w:r>
      <w:r>
        <w:t>n v</w:t>
      </w:r>
      <w:r>
        <w:t>ớ</w:t>
      </w:r>
      <w:r>
        <w:t>i các ch</w:t>
      </w:r>
      <w:r>
        <w:t>ứ</w:t>
      </w:r>
      <w:r>
        <w:t>c năng c</w:t>
      </w:r>
      <w:r>
        <w:t>ố</w:t>
      </w:r>
      <w:r>
        <w:t>t lõi: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dùng, chuyên ngành, môn h</w:t>
      </w:r>
      <w:r>
        <w:t>ọ</w:t>
      </w:r>
      <w:r>
        <w:t>c, l</w:t>
      </w:r>
      <w:r>
        <w:t>ớ</w:t>
      </w:r>
      <w:r>
        <w:t>p h</w:t>
      </w:r>
      <w:r>
        <w:t>ọ</w:t>
      </w:r>
      <w:r>
        <w:t>c, l</w:t>
      </w:r>
      <w:r>
        <w:t>ị</w:t>
      </w:r>
      <w:r>
        <w:t>ch h</w:t>
      </w:r>
      <w:r>
        <w:t>ọ</w:t>
      </w:r>
      <w:r>
        <w:t>c và đi</w:t>
      </w:r>
      <w:r>
        <w:t>ể</w:t>
      </w:r>
      <w:r>
        <w:t>m danh. H</w:t>
      </w:r>
      <w:r>
        <w:t>ệ</w:t>
      </w:r>
      <w:r>
        <w:t xml:space="preserve"> th</w:t>
      </w:r>
      <w:r>
        <w:t>ố</w:t>
      </w:r>
      <w:r>
        <w:t>ng th</w:t>
      </w:r>
      <w:r>
        <w:t>ể</w:t>
      </w:r>
      <w:r>
        <w:t xml:space="preserve"> hi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 xml:space="preserve"> đ</w:t>
      </w:r>
      <w:r>
        <w:t>ặ</w:t>
      </w:r>
      <w:r>
        <w:t>c trưng c</w:t>
      </w:r>
      <w:r>
        <w:t>ủ</w:t>
      </w:r>
      <w:r>
        <w:t>a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fullstack hi</w:t>
      </w:r>
      <w:r>
        <w:t>ệ</w:t>
      </w:r>
      <w:r>
        <w:t>n đ</w:t>
      </w:r>
      <w:r>
        <w:t>ạ</w:t>
      </w:r>
      <w:r>
        <w:t>i khi k</w:t>
      </w:r>
      <w:r>
        <w:t>ế</w:t>
      </w:r>
      <w:r>
        <w:t>t h</w:t>
      </w:r>
      <w:r>
        <w:t>ợ</w:t>
      </w:r>
      <w:r>
        <w:t>p frontend Next.js, backend Express và MongoDB.</w:t>
      </w:r>
    </w:p>
    <w:p w14:paraId="3A2F8C65" w14:textId="77777777" w:rsidR="000C3256" w:rsidRDefault="009F103E">
      <w:r>
        <w:t>Đi</w:t>
      </w:r>
      <w:r>
        <w:t>ể</w:t>
      </w:r>
      <w:r>
        <w:t>m m</w:t>
      </w:r>
      <w:r>
        <w:t>ạ</w:t>
      </w:r>
      <w:r>
        <w:t>nh c</w:t>
      </w:r>
      <w:r>
        <w:t>ủ</w:t>
      </w:r>
      <w:r>
        <w:t>a đ</w:t>
      </w:r>
      <w:r>
        <w:t>ề</w:t>
      </w:r>
      <w:r>
        <w:t xml:space="preserve"> tài là có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cho c</w:t>
      </w:r>
      <w:r>
        <w:t>ả</w:t>
      </w:r>
      <w:r>
        <w:t xml:space="preserve"> ba nhóm ngư</w:t>
      </w:r>
      <w:r>
        <w:t>ờ</w:t>
      </w:r>
      <w:r>
        <w:t>i dùng. Admin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n</w:t>
      </w:r>
      <w:r>
        <w:t>ề</w:t>
      </w:r>
      <w:r>
        <w:t>n t</w:t>
      </w:r>
      <w:r>
        <w:t>ả</w:t>
      </w:r>
      <w:r>
        <w:t>ng, gi</w:t>
      </w:r>
      <w:r>
        <w:t>ả</w:t>
      </w:r>
      <w:r>
        <w:t>ng viên v</w:t>
      </w:r>
      <w:r>
        <w:t>ậ</w:t>
      </w:r>
      <w:r>
        <w:t>n hành l</w:t>
      </w:r>
      <w:r>
        <w:t>ớ</w:t>
      </w:r>
      <w:r>
        <w:t>p h</w:t>
      </w:r>
      <w:r>
        <w:t>ọ</w:t>
      </w:r>
      <w:r>
        <w:t>c và đi</w:t>
      </w:r>
      <w:r>
        <w:t>ể</w:t>
      </w:r>
      <w:r>
        <w:t>m danh, sinh viên theo dõi l</w:t>
      </w:r>
      <w:r>
        <w:t>ị</w:t>
      </w:r>
      <w:r>
        <w:t>ch h</w:t>
      </w:r>
      <w:r>
        <w:t>ọ</w:t>
      </w:r>
      <w:r>
        <w:t>c và t</w:t>
      </w:r>
      <w:r>
        <w:t>ự</w:t>
      </w:r>
      <w:r>
        <w:t xml:space="preserve"> đi</w:t>
      </w:r>
      <w:r>
        <w:t>ể</w:t>
      </w:r>
      <w:r>
        <w:t>m danh b</w:t>
      </w:r>
      <w:r>
        <w:t>ằ</w:t>
      </w:r>
      <w:r>
        <w:t>ng QR.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c</w:t>
      </w:r>
      <w:r>
        <w:t>ả</w:t>
      </w:r>
      <w:r>
        <w:t>i ti</w:t>
      </w:r>
      <w:r>
        <w:t>ế</w:t>
      </w:r>
      <w:r>
        <w:t>n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t,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phát tri</w:t>
      </w:r>
      <w:r>
        <w:t>ể</w:t>
      </w:r>
      <w:r>
        <w:t>n thành m</w:t>
      </w:r>
      <w:r>
        <w:t>ộ</w:t>
      </w:r>
      <w:r>
        <w:t>t LMS hoàn ch</w:t>
      </w:r>
      <w:r>
        <w:t>ỉ</w:t>
      </w:r>
      <w:r>
        <w:t>nh hơn.</w:t>
      </w:r>
    </w:p>
    <w:p w14:paraId="4D29D5E8" w14:textId="77777777" w:rsidR="000C3256" w:rsidRDefault="009F103E">
      <w:pPr>
        <w:pStyle w:val="Heading1"/>
      </w:pPr>
      <w:r>
        <w:t>Ph</w:t>
      </w:r>
      <w:r>
        <w:t>ụ</w:t>
      </w:r>
      <w:r>
        <w:t xml:space="preserve"> l</w:t>
      </w:r>
      <w:r>
        <w:t>ụ</w:t>
      </w:r>
      <w:r>
        <w:t>c</w:t>
      </w:r>
    </w:p>
    <w:p w14:paraId="59000F9A" w14:textId="77777777" w:rsidR="000C3256" w:rsidRDefault="009F103E">
      <w:pPr>
        <w:pStyle w:val="Heading2"/>
      </w:pPr>
      <w:r>
        <w:t>A. C</w:t>
      </w:r>
      <w:r>
        <w:t>ấ</w:t>
      </w:r>
      <w:r>
        <w:t>u trúc thư m</w:t>
      </w:r>
      <w:r>
        <w:t>ụ</w:t>
      </w:r>
      <w:r>
        <w:t>c chính</w:t>
      </w:r>
    </w:p>
    <w:p w14:paraId="72637D7B" w14:textId="77777777" w:rsidR="000C3256" w:rsidRDefault="009F103E">
      <w:pPr>
        <w:pStyle w:val="ListBullet"/>
        <w:spacing w:after="80" w:line="276" w:lineRule="auto"/>
      </w:pPr>
      <w:r>
        <w:t>backend/controllers: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API</w:t>
      </w:r>
    </w:p>
    <w:p w14:paraId="6DD1BF28" w14:textId="77777777" w:rsidR="000C3256" w:rsidRDefault="009F103E">
      <w:pPr>
        <w:pStyle w:val="ListBullet"/>
        <w:spacing w:after="80" w:line="276" w:lineRule="auto"/>
      </w:pPr>
      <w:r>
        <w:t>backend/models: đ</w:t>
      </w:r>
      <w:r>
        <w:t>ị</w:t>
      </w:r>
      <w:r>
        <w:t>nh nghĩa schema Mongoose</w:t>
      </w:r>
    </w:p>
    <w:p w14:paraId="229F5BE4" w14:textId="77777777" w:rsidR="000C3256" w:rsidRDefault="009F103E">
      <w:pPr>
        <w:pStyle w:val="ListBullet"/>
        <w:spacing w:after="80" w:line="276" w:lineRule="auto"/>
      </w:pPr>
      <w:r>
        <w:t>backend/routes: khai báo endpoint Express</w:t>
      </w:r>
    </w:p>
    <w:p w14:paraId="56950521" w14:textId="77777777" w:rsidR="000C3256" w:rsidRDefault="009F103E">
      <w:pPr>
        <w:pStyle w:val="ListBullet"/>
        <w:spacing w:after="80" w:line="276" w:lineRule="auto"/>
      </w:pPr>
      <w:r>
        <w:t>backend/server.js: kh</w:t>
      </w:r>
      <w:r>
        <w:t>ở</w:t>
      </w:r>
      <w:r>
        <w:t>i t</w:t>
      </w:r>
      <w:r>
        <w:t>ạ</w:t>
      </w:r>
      <w:r>
        <w:t>o server, CORS, JSON parser và k</w:t>
      </w:r>
      <w:r>
        <w:t>ế</w:t>
      </w:r>
      <w:r>
        <w:t>t n</w:t>
      </w:r>
      <w:r>
        <w:t>ố</w:t>
      </w:r>
      <w:r>
        <w:t>i MongoDB</w:t>
      </w:r>
    </w:p>
    <w:p w14:paraId="2DF2B1E2" w14:textId="77777777" w:rsidR="000C3256" w:rsidRDefault="009F103E">
      <w:pPr>
        <w:pStyle w:val="ListBullet"/>
        <w:spacing w:after="80" w:line="276" w:lineRule="auto"/>
      </w:pPr>
      <w:r>
        <w:t>frontend/app: Next.js App Router, trang ch</w:t>
      </w:r>
      <w:r>
        <w:t>ủ</w:t>
      </w:r>
      <w:r>
        <w:t>, đăng nh</w:t>
      </w:r>
      <w:r>
        <w:t>ậ</w:t>
      </w:r>
      <w:r>
        <w:t>p, đăng ký và dashboard</w:t>
      </w:r>
    </w:p>
    <w:p w14:paraId="529EFE59" w14:textId="77777777" w:rsidR="000C3256" w:rsidRDefault="009F103E">
      <w:pPr>
        <w:pStyle w:val="ListBullet"/>
        <w:spacing w:after="80" w:line="276" w:lineRule="auto"/>
      </w:pPr>
      <w:r>
        <w:t>frontend/components: ProfileSettings, ThemeToggle</w:t>
      </w:r>
    </w:p>
    <w:p w14:paraId="38906E9B" w14:textId="77777777" w:rsidR="000C3256" w:rsidRDefault="009F103E">
      <w:pPr>
        <w:pStyle w:val="ListBullet"/>
        <w:spacing w:after="80" w:line="276" w:lineRule="auto"/>
      </w:pPr>
      <w:r>
        <w:t>frontend/next.config.ts: rewrite `/api/*` sang backend</w:t>
      </w:r>
    </w:p>
    <w:p w14:paraId="17EFF4B9" w14:textId="77777777" w:rsidR="000C3256" w:rsidRDefault="009F103E">
      <w:pPr>
        <w:pStyle w:val="Heading2"/>
      </w:pPr>
      <w:r>
        <w:t>B. Bi</w:t>
      </w:r>
      <w:r>
        <w:t>ế</w:t>
      </w:r>
      <w:r>
        <w:t>n môi trư</w:t>
      </w:r>
      <w:r>
        <w:t>ờ</w:t>
      </w:r>
      <w:r>
        <w:t>ng backend</w:t>
      </w:r>
    </w:p>
    <w:p w14:paraId="6B8C0A76" w14:textId="77777777" w:rsidR="000C3256" w:rsidRDefault="009F103E">
      <w:pPr>
        <w:pStyle w:val="ListBullet"/>
        <w:spacing w:after="80" w:line="276" w:lineRule="auto"/>
      </w:pPr>
      <w:r>
        <w:t>`MONGO_URI`: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MongoDB.</w:t>
      </w:r>
    </w:p>
    <w:p w14:paraId="767A45FA" w14:textId="77777777" w:rsidR="000C3256" w:rsidRDefault="009F103E">
      <w:pPr>
        <w:pStyle w:val="ListBullet"/>
        <w:spacing w:after="80" w:line="276" w:lineRule="auto"/>
      </w:pPr>
      <w:r>
        <w:t>`PORT`: c</w:t>
      </w:r>
      <w:r>
        <w:t>ổ</w:t>
      </w:r>
      <w:r>
        <w:t>ng backend, m</w:t>
      </w:r>
      <w:r>
        <w:t>ặ</w:t>
      </w:r>
      <w:r>
        <w:t>c đ</w:t>
      </w:r>
      <w:r>
        <w:t>ị</w:t>
      </w:r>
      <w:r>
        <w:t>nh 5000.</w:t>
      </w:r>
    </w:p>
    <w:p w14:paraId="4BDB846D" w14:textId="77777777" w:rsidR="000C3256" w:rsidRDefault="009F103E">
      <w:pPr>
        <w:pStyle w:val="ListBullet"/>
        <w:spacing w:after="80" w:line="276" w:lineRule="auto"/>
      </w:pPr>
      <w:r>
        <w:t>`EMAIL_USER` và `EMAIL_PASS`: tài kho</w:t>
      </w:r>
      <w:r>
        <w:t>ả</w:t>
      </w:r>
      <w:r>
        <w:t>n g</w:t>
      </w:r>
      <w:r>
        <w:t>ử</w:t>
      </w:r>
      <w:r>
        <w:t>i OTP.</w:t>
      </w:r>
    </w:p>
    <w:p w14:paraId="3F742622" w14:textId="77777777" w:rsidR="000C3256" w:rsidRDefault="009F103E">
      <w:pPr>
        <w:pStyle w:val="ListBullet"/>
        <w:spacing w:after="80" w:line="276" w:lineRule="auto"/>
      </w:pPr>
      <w:r>
        <w:t>`QR_SECRET`: khóa ký token QR đi</w:t>
      </w:r>
      <w:r>
        <w:t>ể</w:t>
      </w:r>
      <w:r>
        <w:t>m danh.</w:t>
      </w:r>
    </w:p>
    <w:sectPr w:rsidR="000C3256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4BB5" w14:textId="77777777" w:rsidR="009F103E" w:rsidRDefault="009F103E">
      <w:pPr>
        <w:spacing w:after="0" w:line="240" w:lineRule="auto"/>
      </w:pPr>
      <w:r>
        <w:separator/>
      </w:r>
    </w:p>
  </w:endnote>
  <w:endnote w:type="continuationSeparator" w:id="0">
    <w:p w14:paraId="23E38015" w14:textId="77777777" w:rsidR="009F103E" w:rsidRDefault="009F1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C6AE" w14:textId="77777777" w:rsidR="005E43B1" w:rsidRDefault="005E43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1700" w14:textId="77777777" w:rsidR="000C3256" w:rsidRDefault="009F103E">
    <w:pPr>
      <w:pStyle w:val="Footer"/>
      <w:jc w:val="right"/>
    </w:pPr>
    <w:r>
      <w:rPr>
        <w:color w:val="6E7882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E7882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68E8" w14:textId="77777777" w:rsidR="005E43B1" w:rsidRDefault="005E4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B380" w14:textId="77777777" w:rsidR="009F103E" w:rsidRDefault="009F103E">
      <w:pPr>
        <w:spacing w:after="0" w:line="240" w:lineRule="auto"/>
      </w:pPr>
      <w:r>
        <w:separator/>
      </w:r>
    </w:p>
  </w:footnote>
  <w:footnote w:type="continuationSeparator" w:id="0">
    <w:p w14:paraId="41C98863" w14:textId="77777777" w:rsidR="009F103E" w:rsidRDefault="009F1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8C10" w14:textId="77777777" w:rsidR="005E43B1" w:rsidRDefault="005E43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1674" w14:textId="77777777" w:rsidR="005E43B1" w:rsidRDefault="005E43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A590" w14:textId="77777777" w:rsidR="005E43B1" w:rsidRDefault="005E43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098280">
    <w:abstractNumId w:val="8"/>
  </w:num>
  <w:num w:numId="2" w16cid:durableId="478502673">
    <w:abstractNumId w:val="6"/>
  </w:num>
  <w:num w:numId="3" w16cid:durableId="1568415175">
    <w:abstractNumId w:val="5"/>
  </w:num>
  <w:num w:numId="4" w16cid:durableId="777482786">
    <w:abstractNumId w:val="4"/>
  </w:num>
  <w:num w:numId="5" w16cid:durableId="1354500670">
    <w:abstractNumId w:val="7"/>
  </w:num>
  <w:num w:numId="6" w16cid:durableId="841511086">
    <w:abstractNumId w:val="3"/>
  </w:num>
  <w:num w:numId="7" w16cid:durableId="1596744945">
    <w:abstractNumId w:val="2"/>
  </w:num>
  <w:num w:numId="8" w16cid:durableId="142746956">
    <w:abstractNumId w:val="1"/>
  </w:num>
  <w:num w:numId="9" w16cid:durableId="51053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256"/>
    <w:rsid w:val="0015074B"/>
    <w:rsid w:val="0029639D"/>
    <w:rsid w:val="00326F90"/>
    <w:rsid w:val="005E43B1"/>
    <w:rsid w:val="009F103E"/>
    <w:rsid w:val="00A95C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6E1F0"/>
  <w14:defaultImageDpi w14:val="300"/>
  <w15:docId w15:val="{876A757F-8F6A-4616-9287-7DF369E0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2330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Dat</cp:lastModifiedBy>
  <cp:revision>2</cp:revision>
  <dcterms:created xsi:type="dcterms:W3CDTF">2013-12-23T23:15:00Z</dcterms:created>
  <dcterms:modified xsi:type="dcterms:W3CDTF">2026-05-29T13:41:00Z</dcterms:modified>
  <cp:category/>
</cp:coreProperties>
</file>
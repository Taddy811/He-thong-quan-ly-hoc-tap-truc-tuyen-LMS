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A974" w14:textId="77777777" w:rsidR="003637CE" w:rsidRPr="00532A31" w:rsidRDefault="003637CE" w:rsidP="003637CE">
      <w:pPr>
        <w:jc w:val="center"/>
        <w:rPr>
          <w:rFonts w:cs="Times New Roman"/>
          <w:b/>
          <w:bCs/>
          <w:sz w:val="32"/>
          <w:szCs w:val="32"/>
        </w:rPr>
      </w:pPr>
      <w:r w:rsidRPr="00532A31">
        <w:rPr>
          <w:rFonts w:cs="Times New Roman"/>
          <w:b/>
          <w:bCs/>
          <w:sz w:val="32"/>
          <w:szCs w:val="32"/>
        </w:rPr>
        <w:t>TRƯỜNG ĐẠI HỌC CÔNG NGHỆ TP. HCM</w:t>
      </w:r>
      <w:r w:rsidRPr="00532A31">
        <w:rPr>
          <w:rFonts w:cs="Times New Roman"/>
          <w:b/>
          <w:bCs/>
          <w:sz w:val="32"/>
          <w:szCs w:val="32"/>
        </w:rPr>
        <w:br/>
        <w:t>KHOA CÔNG NGHỆ THÔNG TIN</w:t>
      </w:r>
    </w:p>
    <w:p w14:paraId="582C8CD3" w14:textId="77777777" w:rsidR="003637CE" w:rsidRPr="00532A31" w:rsidRDefault="003637CE" w:rsidP="003637CE">
      <w:pPr>
        <w:jc w:val="center"/>
        <w:rPr>
          <w:rFonts w:cs="Times New Roman"/>
          <w:b/>
          <w:bCs/>
          <w:sz w:val="32"/>
          <w:szCs w:val="32"/>
        </w:rPr>
      </w:pPr>
      <w:r w:rsidRPr="00532A31">
        <w:rPr>
          <w:rFonts w:cs="Times New Roman"/>
          <w:b/>
          <w:bCs/>
          <w:sz w:val="32"/>
          <w:szCs w:val="32"/>
        </w:rPr>
        <w:t>-----</w:t>
      </w:r>
      <w:r w:rsidRPr="00532A31">
        <w:rPr>
          <w:rFonts w:cs="Times New Roman"/>
          <w:b/>
          <w:bCs/>
          <w:sz w:val="32"/>
          <w:szCs w:val="32"/>
        </w:rPr>
        <w:sym w:font="Wingdings" w:char="F097"/>
      </w:r>
      <w:r w:rsidRPr="00532A31">
        <w:rPr>
          <w:rFonts w:cs="Times New Roman"/>
          <w:b/>
          <w:bCs/>
          <w:sz w:val="32"/>
          <w:szCs w:val="32"/>
        </w:rPr>
        <w:sym w:font="Wingdings" w:char="F026"/>
      </w:r>
      <w:r w:rsidRPr="00532A31">
        <w:rPr>
          <w:rFonts w:cs="Times New Roman"/>
          <w:b/>
          <w:bCs/>
          <w:sz w:val="32"/>
          <w:szCs w:val="32"/>
        </w:rPr>
        <w:sym w:font="Wingdings" w:char="F096"/>
      </w:r>
      <w:r w:rsidRPr="00532A31">
        <w:rPr>
          <w:rFonts w:cs="Times New Roman"/>
          <w:b/>
          <w:bCs/>
          <w:sz w:val="32"/>
          <w:szCs w:val="32"/>
        </w:rPr>
        <w:t>-----</w:t>
      </w:r>
    </w:p>
    <w:p w14:paraId="402351A5" w14:textId="77777777" w:rsidR="003637CE" w:rsidRPr="00532A31" w:rsidRDefault="003637CE" w:rsidP="003637CE">
      <w:pPr>
        <w:jc w:val="center"/>
        <w:rPr>
          <w:rFonts w:cs="Times New Roman"/>
          <w:b/>
          <w:bCs/>
          <w:sz w:val="32"/>
          <w:szCs w:val="32"/>
        </w:rPr>
      </w:pPr>
    </w:p>
    <w:p w14:paraId="25FFFC5D" w14:textId="77777777" w:rsidR="003637CE" w:rsidRPr="00532A31" w:rsidRDefault="003637CE" w:rsidP="003637CE">
      <w:pPr>
        <w:jc w:val="center"/>
        <w:rPr>
          <w:rFonts w:cs="Times New Roman"/>
          <w:b/>
          <w:bCs/>
          <w:sz w:val="48"/>
          <w:szCs w:val="48"/>
        </w:rPr>
      </w:pPr>
      <w:r w:rsidRPr="00532A31">
        <w:rPr>
          <w:rFonts w:cs="Times New Roman"/>
          <w:b/>
          <w:bCs/>
          <w:sz w:val="48"/>
          <w:szCs w:val="48"/>
        </w:rPr>
        <w:t>BÁO CÁO</w:t>
      </w:r>
    </w:p>
    <w:p w14:paraId="688131F5" w14:textId="77777777" w:rsidR="003637CE" w:rsidRPr="00532A31" w:rsidRDefault="003637CE" w:rsidP="003637CE">
      <w:pPr>
        <w:jc w:val="center"/>
        <w:rPr>
          <w:rFonts w:cs="Times New Roman"/>
          <w:b/>
          <w:bCs/>
          <w:sz w:val="44"/>
          <w:szCs w:val="44"/>
        </w:rPr>
      </w:pPr>
      <w:r w:rsidRPr="00532A31">
        <w:rPr>
          <w:rFonts w:cs="Times New Roman"/>
          <w:b/>
          <w:bCs/>
          <w:sz w:val="44"/>
          <w:szCs w:val="44"/>
        </w:rPr>
        <w:t xml:space="preserve">ĐỒ ÁN CƠ SỞ CÔNG NGHỆ THÔNG TIN </w:t>
      </w:r>
    </w:p>
    <w:p w14:paraId="3F666A5B" w14:textId="77777777" w:rsidR="003637CE" w:rsidRPr="00532A31" w:rsidRDefault="003637CE" w:rsidP="003637CE">
      <w:pPr>
        <w:keepNext/>
        <w:spacing w:after="60"/>
        <w:jc w:val="center"/>
        <w:rPr>
          <w:rFonts w:cs="Times New Roman"/>
          <w:b/>
          <w:bCs/>
          <w:sz w:val="44"/>
          <w:szCs w:val="44"/>
        </w:rPr>
      </w:pPr>
      <w:r w:rsidRPr="00532A31">
        <w:rPr>
          <w:rFonts w:cs="Times New Roman"/>
          <w:noProof/>
        </w:rPr>
        <w:drawing>
          <wp:inline distT="0" distB="0" distL="0" distR="0" wp14:anchorId="796963D4" wp14:editId="5B27C702">
            <wp:extent cx="2743200" cy="2702372"/>
            <wp:effectExtent l="0" t="0" r="0" b="0"/>
            <wp:docPr id="971521536" name="Picture 1" descr="Ý nghĩa logo Đại học Công nghệ Tp.HCM (HUTE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Ý nghĩa logo Đại học Công nghệ Tp.HCM (HUTECH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777" cy="272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038B" w14:textId="77777777" w:rsidR="003637CE" w:rsidRPr="00532A31" w:rsidRDefault="003637CE" w:rsidP="003637CE">
      <w:pPr>
        <w:rPr>
          <w:rFonts w:cs="Times New Roman"/>
          <w:b/>
          <w:bCs/>
          <w:szCs w:val="28"/>
        </w:rPr>
      </w:pPr>
      <w:proofErr w:type="spellStart"/>
      <w:r w:rsidRPr="00532A31">
        <w:rPr>
          <w:rFonts w:cs="Times New Roman"/>
          <w:b/>
          <w:bCs/>
          <w:szCs w:val="28"/>
        </w:rPr>
        <w:t>Đề</w:t>
      </w:r>
      <w:proofErr w:type="spellEnd"/>
      <w:r w:rsidRPr="00532A31">
        <w:rPr>
          <w:rFonts w:cs="Times New Roman"/>
          <w:b/>
          <w:bCs/>
          <w:szCs w:val="28"/>
        </w:rPr>
        <w:t xml:space="preserve"> </w:t>
      </w:r>
      <w:proofErr w:type="spellStart"/>
      <w:r w:rsidRPr="00532A31">
        <w:rPr>
          <w:rFonts w:cs="Times New Roman"/>
          <w:b/>
          <w:bCs/>
          <w:szCs w:val="28"/>
        </w:rPr>
        <w:t>tài</w:t>
      </w:r>
      <w:proofErr w:type="spellEnd"/>
      <w:r w:rsidRPr="00532A31">
        <w:rPr>
          <w:rFonts w:cs="Times New Roman"/>
          <w:b/>
          <w:bCs/>
          <w:szCs w:val="28"/>
        </w:rPr>
        <w:t>:</w:t>
      </w:r>
    </w:p>
    <w:p w14:paraId="5C93C735" w14:textId="77777777" w:rsidR="003637CE" w:rsidRPr="00532A31" w:rsidRDefault="003637CE" w:rsidP="003637CE">
      <w:pPr>
        <w:rPr>
          <w:rFonts w:cs="Times New Roman"/>
          <w:b/>
          <w:bCs/>
          <w:szCs w:val="28"/>
        </w:rPr>
      </w:pPr>
    </w:p>
    <w:p w14:paraId="2C4E22AF" w14:textId="77777777" w:rsidR="003637CE" w:rsidRPr="00532A31" w:rsidRDefault="003637CE" w:rsidP="003637CE">
      <w:pPr>
        <w:jc w:val="center"/>
        <w:rPr>
          <w:rFonts w:cs="Times New Roman"/>
          <w:b/>
          <w:bCs/>
          <w:sz w:val="36"/>
          <w:szCs w:val="36"/>
        </w:rPr>
      </w:pPr>
      <w:r w:rsidRPr="00532A31">
        <w:rPr>
          <w:rFonts w:cs="Times New Roman"/>
          <w:b/>
          <w:bCs/>
          <w:sz w:val="36"/>
          <w:szCs w:val="36"/>
        </w:rPr>
        <w:t>HỆ THỐNG QUẢN LÝ HỌC TẬP TRỰC TUYẾN LMS</w:t>
      </w:r>
    </w:p>
    <w:p w14:paraId="4C9552AA" w14:textId="77777777" w:rsidR="003637CE" w:rsidRPr="00532A31" w:rsidRDefault="003637CE" w:rsidP="003637CE">
      <w:pPr>
        <w:jc w:val="center"/>
        <w:rPr>
          <w:rFonts w:cs="Times New Roman"/>
          <w:b/>
          <w:bCs/>
          <w:sz w:val="36"/>
          <w:szCs w:val="36"/>
        </w:rPr>
      </w:pPr>
    </w:p>
    <w:tbl>
      <w:tblPr>
        <w:tblStyle w:val="TableGrid"/>
        <w:tblW w:w="95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72"/>
        <w:gridCol w:w="1560"/>
        <w:gridCol w:w="567"/>
        <w:gridCol w:w="850"/>
        <w:gridCol w:w="3175"/>
      </w:tblGrid>
      <w:tr w:rsidR="003637CE" w:rsidRPr="00532A31" w14:paraId="517CCA8A" w14:textId="77777777" w:rsidTr="00EF699E">
        <w:tc>
          <w:tcPr>
            <w:tcW w:w="2830" w:type="dxa"/>
          </w:tcPr>
          <w:p w14:paraId="17911B5A" w14:textId="77777777" w:rsidR="003637CE" w:rsidRPr="00532A31" w:rsidRDefault="003637CE" w:rsidP="00EF699E">
            <w:pPr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532A31">
              <w:rPr>
                <w:rFonts w:cs="Times New Roman"/>
                <w:b/>
                <w:bCs/>
                <w:szCs w:val="26"/>
              </w:rPr>
              <w:t>Giảng</w:t>
            </w:r>
            <w:proofErr w:type="spellEnd"/>
            <w:r w:rsidRPr="00532A3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  <w:r w:rsidRPr="00532A3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bCs/>
                <w:szCs w:val="26"/>
              </w:rPr>
              <w:t>hướng</w:t>
            </w:r>
            <w:proofErr w:type="spellEnd"/>
            <w:r w:rsidRPr="00532A3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bCs/>
                <w:szCs w:val="26"/>
              </w:rPr>
              <w:t>dẫn</w:t>
            </w:r>
            <w:proofErr w:type="spellEnd"/>
            <w:r w:rsidRPr="00532A31">
              <w:rPr>
                <w:rFonts w:cs="Times New Roman"/>
                <w:b/>
                <w:bCs/>
                <w:szCs w:val="26"/>
              </w:rPr>
              <w:t>:</w:t>
            </w:r>
          </w:p>
        </w:tc>
        <w:tc>
          <w:tcPr>
            <w:tcW w:w="2699" w:type="dxa"/>
            <w:gridSpan w:val="3"/>
          </w:tcPr>
          <w:p w14:paraId="34D30C22" w14:textId="77777777" w:rsidR="003637CE" w:rsidRPr="00532A31" w:rsidRDefault="003637CE" w:rsidP="00EF699E">
            <w:pPr>
              <w:rPr>
                <w:rFonts w:cs="Times New Roman"/>
                <w:szCs w:val="26"/>
              </w:rPr>
            </w:pPr>
            <w:proofErr w:type="spellStart"/>
            <w:r w:rsidRPr="00532A31">
              <w:rPr>
                <w:rFonts w:cs="Times New Roman"/>
                <w:szCs w:val="26"/>
              </w:rPr>
              <w:t>ThS</w:t>
            </w:r>
            <w:proofErr w:type="spellEnd"/>
            <w:r w:rsidRPr="00532A31">
              <w:rPr>
                <w:rFonts w:cs="Times New Roman"/>
                <w:szCs w:val="26"/>
              </w:rPr>
              <w:t xml:space="preserve">. </w:t>
            </w:r>
            <w:proofErr w:type="spellStart"/>
            <w:r w:rsidRPr="00532A31">
              <w:rPr>
                <w:rFonts w:cs="Times New Roman"/>
                <w:szCs w:val="26"/>
              </w:rPr>
              <w:t>Trần</w:t>
            </w:r>
            <w:proofErr w:type="spellEnd"/>
            <w:r w:rsidRPr="00532A3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32A31">
              <w:rPr>
                <w:rFonts w:cs="Times New Roman"/>
                <w:szCs w:val="26"/>
              </w:rPr>
              <w:t>Đăng</w:t>
            </w:r>
            <w:proofErr w:type="spellEnd"/>
            <w:r w:rsidRPr="00532A31">
              <w:rPr>
                <w:rFonts w:cs="Times New Roman"/>
                <w:szCs w:val="26"/>
              </w:rPr>
              <w:t xml:space="preserve"> Khoa</w:t>
            </w:r>
          </w:p>
        </w:tc>
        <w:tc>
          <w:tcPr>
            <w:tcW w:w="850" w:type="dxa"/>
          </w:tcPr>
          <w:p w14:paraId="1F855649" w14:textId="77777777" w:rsidR="003637CE" w:rsidRPr="00532A31" w:rsidRDefault="003637CE" w:rsidP="00EF699E">
            <w:pPr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3175" w:type="dxa"/>
          </w:tcPr>
          <w:p w14:paraId="594BF181" w14:textId="77777777" w:rsidR="003637CE" w:rsidRPr="00532A31" w:rsidRDefault="003637CE" w:rsidP="00EF699E">
            <w:pPr>
              <w:rPr>
                <w:rFonts w:cs="Times New Roman"/>
                <w:b/>
                <w:bCs/>
                <w:szCs w:val="26"/>
              </w:rPr>
            </w:pPr>
          </w:p>
        </w:tc>
      </w:tr>
      <w:tr w:rsidR="003637CE" w:rsidRPr="00532A31" w14:paraId="2F1DAA1F" w14:textId="77777777" w:rsidTr="00EF699E">
        <w:tc>
          <w:tcPr>
            <w:tcW w:w="2830" w:type="dxa"/>
          </w:tcPr>
          <w:p w14:paraId="3B72E075" w14:textId="77777777" w:rsidR="003637CE" w:rsidRPr="00532A31" w:rsidRDefault="003637CE" w:rsidP="00EF699E">
            <w:pPr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2699" w:type="dxa"/>
            <w:gridSpan w:val="3"/>
          </w:tcPr>
          <w:p w14:paraId="4119B78E" w14:textId="77777777" w:rsidR="003637CE" w:rsidRPr="00532A31" w:rsidRDefault="003637CE" w:rsidP="00EF699E">
            <w:pPr>
              <w:rPr>
                <w:rFonts w:cs="Times New Roman"/>
                <w:szCs w:val="26"/>
              </w:rPr>
            </w:pPr>
          </w:p>
        </w:tc>
        <w:tc>
          <w:tcPr>
            <w:tcW w:w="850" w:type="dxa"/>
          </w:tcPr>
          <w:p w14:paraId="12A38E44" w14:textId="77777777" w:rsidR="003637CE" w:rsidRPr="00532A31" w:rsidRDefault="003637CE" w:rsidP="00EF699E">
            <w:pPr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3175" w:type="dxa"/>
          </w:tcPr>
          <w:p w14:paraId="27958BB7" w14:textId="77777777" w:rsidR="003637CE" w:rsidRPr="00532A31" w:rsidRDefault="003637CE" w:rsidP="00EF699E">
            <w:pPr>
              <w:rPr>
                <w:rFonts w:cs="Times New Roman"/>
                <w:b/>
                <w:bCs/>
                <w:szCs w:val="26"/>
              </w:rPr>
            </w:pPr>
          </w:p>
        </w:tc>
      </w:tr>
      <w:tr w:rsidR="003637CE" w:rsidRPr="00532A31" w14:paraId="4B3B752F" w14:textId="77777777" w:rsidTr="00EF699E">
        <w:tc>
          <w:tcPr>
            <w:tcW w:w="3402" w:type="dxa"/>
            <w:gridSpan w:val="2"/>
          </w:tcPr>
          <w:p w14:paraId="20143B69" w14:textId="77777777" w:rsidR="003637CE" w:rsidRPr="00532A31" w:rsidRDefault="003637CE" w:rsidP="00EF699E">
            <w:pPr>
              <w:rPr>
                <w:rFonts w:cs="Times New Roman"/>
                <w:b/>
                <w:bCs/>
                <w:szCs w:val="26"/>
              </w:rPr>
            </w:pPr>
            <w:r w:rsidRPr="00532A31">
              <w:rPr>
                <w:rFonts w:cs="Times New Roman"/>
                <w:b/>
                <w:bCs/>
                <w:szCs w:val="26"/>
              </w:rPr>
              <w:t xml:space="preserve">Sinh </w:t>
            </w:r>
            <w:proofErr w:type="spellStart"/>
            <w:r w:rsidRPr="00532A31">
              <w:rPr>
                <w:rFonts w:cs="Times New Roman"/>
                <w:b/>
                <w:bCs/>
                <w:szCs w:val="26"/>
              </w:rPr>
              <w:t>viên</w:t>
            </w:r>
            <w:proofErr w:type="spellEnd"/>
            <w:r w:rsidRPr="00532A3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bCs/>
                <w:szCs w:val="26"/>
              </w:rPr>
              <w:t>thực</w:t>
            </w:r>
            <w:proofErr w:type="spellEnd"/>
            <w:r w:rsidRPr="00532A3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bCs/>
                <w:szCs w:val="26"/>
              </w:rPr>
              <w:t>hiện</w:t>
            </w:r>
            <w:proofErr w:type="spellEnd"/>
            <w:r w:rsidRPr="00532A31">
              <w:rPr>
                <w:rFonts w:cs="Times New Roman"/>
                <w:b/>
                <w:bCs/>
                <w:szCs w:val="26"/>
              </w:rPr>
              <w:t>:</w:t>
            </w:r>
          </w:p>
        </w:tc>
        <w:tc>
          <w:tcPr>
            <w:tcW w:w="1560" w:type="dxa"/>
          </w:tcPr>
          <w:p w14:paraId="4337DDF2" w14:textId="77777777" w:rsidR="003637CE" w:rsidRPr="00532A31" w:rsidRDefault="003637CE" w:rsidP="00EF699E">
            <w:pPr>
              <w:rPr>
                <w:rFonts w:cs="Times New Roman"/>
                <w:b/>
                <w:bCs/>
                <w:szCs w:val="26"/>
              </w:rPr>
            </w:pPr>
          </w:p>
          <w:p w14:paraId="514A6C99" w14:textId="77777777" w:rsidR="003637CE" w:rsidRPr="00532A31" w:rsidRDefault="003637CE" w:rsidP="00EF699E">
            <w:pPr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1417" w:type="dxa"/>
            <w:gridSpan w:val="2"/>
          </w:tcPr>
          <w:p w14:paraId="2F3501B3" w14:textId="77777777" w:rsidR="003637CE" w:rsidRPr="00532A31" w:rsidRDefault="003637CE" w:rsidP="00EF699E">
            <w:pPr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3175" w:type="dxa"/>
          </w:tcPr>
          <w:p w14:paraId="1F8EFAE2" w14:textId="77777777" w:rsidR="003637CE" w:rsidRPr="00532A31" w:rsidRDefault="003637CE" w:rsidP="00EF699E">
            <w:pPr>
              <w:rPr>
                <w:rFonts w:cs="Times New Roman"/>
                <w:b/>
                <w:bCs/>
                <w:szCs w:val="26"/>
              </w:rPr>
            </w:pPr>
          </w:p>
        </w:tc>
      </w:tr>
      <w:tr w:rsidR="003637CE" w:rsidRPr="00532A31" w14:paraId="58EF4008" w14:textId="77777777" w:rsidTr="00EF699E">
        <w:tc>
          <w:tcPr>
            <w:tcW w:w="3402" w:type="dxa"/>
            <w:gridSpan w:val="2"/>
          </w:tcPr>
          <w:p w14:paraId="430B780C" w14:textId="77777777" w:rsidR="003637CE" w:rsidRPr="00532A31" w:rsidRDefault="003637CE" w:rsidP="00EF699E">
            <w:pPr>
              <w:jc w:val="right"/>
              <w:rPr>
                <w:rFonts w:cs="Times New Roman"/>
                <w:b/>
                <w:bCs/>
                <w:szCs w:val="26"/>
              </w:rPr>
            </w:pPr>
            <w:r w:rsidRPr="00532A31">
              <w:rPr>
                <w:rFonts w:cs="Times New Roman"/>
                <w:b/>
                <w:bCs/>
                <w:szCs w:val="26"/>
              </w:rPr>
              <w:t>MSSV:</w:t>
            </w:r>
          </w:p>
        </w:tc>
        <w:tc>
          <w:tcPr>
            <w:tcW w:w="1560" w:type="dxa"/>
          </w:tcPr>
          <w:p w14:paraId="2A093462" w14:textId="77777777" w:rsidR="003637CE" w:rsidRPr="00532A31" w:rsidRDefault="003637CE" w:rsidP="00EF699E">
            <w:pPr>
              <w:rPr>
                <w:rFonts w:cs="Times New Roman"/>
                <w:szCs w:val="26"/>
              </w:rPr>
            </w:pPr>
            <w:r w:rsidRPr="00532A31">
              <w:rPr>
                <w:rFonts w:cs="Times New Roman"/>
                <w:szCs w:val="26"/>
              </w:rPr>
              <w:t>2380611133</w:t>
            </w:r>
          </w:p>
        </w:tc>
        <w:tc>
          <w:tcPr>
            <w:tcW w:w="1417" w:type="dxa"/>
            <w:gridSpan w:val="2"/>
          </w:tcPr>
          <w:p w14:paraId="3E2B6D24" w14:textId="77777777" w:rsidR="003637CE" w:rsidRPr="00532A31" w:rsidRDefault="003637CE" w:rsidP="00EF699E">
            <w:pPr>
              <w:jc w:val="right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532A31">
              <w:rPr>
                <w:rFonts w:cs="Times New Roman"/>
                <w:b/>
                <w:bCs/>
                <w:szCs w:val="26"/>
              </w:rPr>
              <w:t>Họ</w:t>
            </w:r>
            <w:proofErr w:type="spellEnd"/>
            <w:r w:rsidRPr="00532A3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bCs/>
                <w:szCs w:val="26"/>
              </w:rPr>
              <w:t>và</w:t>
            </w:r>
            <w:proofErr w:type="spellEnd"/>
            <w:r w:rsidRPr="00532A31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bCs/>
                <w:szCs w:val="26"/>
              </w:rPr>
              <w:t>tên</w:t>
            </w:r>
            <w:proofErr w:type="spellEnd"/>
            <w:r w:rsidRPr="00532A31">
              <w:rPr>
                <w:rFonts w:cs="Times New Roman"/>
                <w:b/>
                <w:bCs/>
                <w:szCs w:val="26"/>
              </w:rPr>
              <w:t>:</w:t>
            </w:r>
          </w:p>
        </w:tc>
        <w:tc>
          <w:tcPr>
            <w:tcW w:w="3175" w:type="dxa"/>
          </w:tcPr>
          <w:p w14:paraId="2306DA3E" w14:textId="77777777" w:rsidR="003637CE" w:rsidRPr="00532A31" w:rsidRDefault="003637CE" w:rsidP="00EF699E">
            <w:pPr>
              <w:rPr>
                <w:rFonts w:cs="Times New Roman"/>
                <w:szCs w:val="26"/>
              </w:rPr>
            </w:pPr>
            <w:proofErr w:type="spellStart"/>
            <w:r w:rsidRPr="00532A31">
              <w:rPr>
                <w:rFonts w:cs="Times New Roman"/>
                <w:szCs w:val="26"/>
              </w:rPr>
              <w:t>Trần</w:t>
            </w:r>
            <w:proofErr w:type="spellEnd"/>
            <w:r w:rsidRPr="00532A31">
              <w:rPr>
                <w:rFonts w:cs="Times New Roman"/>
                <w:szCs w:val="26"/>
              </w:rPr>
              <w:t xml:space="preserve"> Tiến Đạt</w:t>
            </w:r>
          </w:p>
        </w:tc>
      </w:tr>
    </w:tbl>
    <w:p w14:paraId="6D7865FE" w14:textId="77777777" w:rsidR="003637CE" w:rsidRPr="00532A31" w:rsidRDefault="003637CE" w:rsidP="003637CE">
      <w:pPr>
        <w:rPr>
          <w:rFonts w:cs="Times New Roman"/>
          <w:b/>
          <w:bCs/>
          <w:szCs w:val="28"/>
        </w:rPr>
      </w:pPr>
      <w:r w:rsidRPr="00532A31">
        <w:rPr>
          <w:rFonts w:cs="Times New Roman"/>
          <w:b/>
          <w:bCs/>
          <w:szCs w:val="28"/>
        </w:rPr>
        <w:br/>
      </w:r>
    </w:p>
    <w:p w14:paraId="3EEDC17A" w14:textId="77777777" w:rsidR="003637CE" w:rsidRPr="00532A31" w:rsidRDefault="003637CE" w:rsidP="003637CE">
      <w:pPr>
        <w:jc w:val="center"/>
        <w:rPr>
          <w:rFonts w:cs="Times New Roman"/>
          <w:b/>
          <w:bCs/>
          <w:szCs w:val="28"/>
        </w:rPr>
        <w:sectPr w:rsidR="003637CE" w:rsidRPr="00532A31" w:rsidSect="003637CE">
          <w:pgSz w:w="11906" w:h="16838" w:code="9"/>
          <w:pgMar w:top="1134" w:right="1134" w:bottom="1134" w:left="1701" w:header="720" w:footer="720" w:gutter="0"/>
          <w:pgBorders w:display="firstPage">
            <w:top w:val="twistedLines2" w:sz="16" w:space="1" w:color="B8CCE4" w:themeColor="accent1" w:themeTint="66"/>
            <w:left w:val="twistedLines2" w:sz="16" w:space="4" w:color="B8CCE4" w:themeColor="accent1" w:themeTint="66"/>
            <w:bottom w:val="twistedLines2" w:sz="16" w:space="1" w:color="B8CCE4" w:themeColor="accent1" w:themeTint="66"/>
            <w:right w:val="twistedLines2" w:sz="16" w:space="4" w:color="B8CCE4" w:themeColor="accent1" w:themeTint="66"/>
          </w:pgBorders>
          <w:pgNumType w:start="2"/>
          <w:cols w:space="720"/>
          <w:docGrid w:linePitch="360"/>
        </w:sectPr>
      </w:pPr>
      <w:r w:rsidRPr="00532A31">
        <w:rPr>
          <w:rFonts w:cs="Times New Roman"/>
          <w:b/>
          <w:bCs/>
          <w:szCs w:val="28"/>
        </w:rPr>
        <w:br/>
      </w:r>
      <w:r w:rsidRPr="00532A31">
        <w:rPr>
          <w:rFonts w:cs="Times New Roman"/>
          <w:i/>
          <w:iCs/>
          <w:szCs w:val="28"/>
        </w:rPr>
        <w:t xml:space="preserve">Thành </w:t>
      </w:r>
      <w:proofErr w:type="spellStart"/>
      <w:r w:rsidRPr="00532A31">
        <w:rPr>
          <w:rFonts w:cs="Times New Roman"/>
          <w:i/>
          <w:iCs/>
          <w:szCs w:val="28"/>
        </w:rPr>
        <w:t>phố</w:t>
      </w:r>
      <w:proofErr w:type="spellEnd"/>
      <w:r w:rsidRPr="00532A31">
        <w:rPr>
          <w:rFonts w:cs="Times New Roman"/>
          <w:i/>
          <w:iCs/>
          <w:szCs w:val="28"/>
        </w:rPr>
        <w:t xml:space="preserve"> </w:t>
      </w:r>
      <w:proofErr w:type="spellStart"/>
      <w:r w:rsidRPr="00532A31">
        <w:rPr>
          <w:rFonts w:cs="Times New Roman"/>
          <w:i/>
          <w:iCs/>
          <w:szCs w:val="28"/>
        </w:rPr>
        <w:t>Hồ</w:t>
      </w:r>
      <w:proofErr w:type="spellEnd"/>
      <w:r w:rsidRPr="00532A31">
        <w:rPr>
          <w:rFonts w:cs="Times New Roman"/>
          <w:i/>
          <w:iCs/>
          <w:szCs w:val="28"/>
        </w:rPr>
        <w:t xml:space="preserve"> Chí Minh, </w:t>
      </w:r>
      <w:proofErr w:type="spellStart"/>
      <w:r w:rsidRPr="00532A31">
        <w:rPr>
          <w:rFonts w:cs="Times New Roman"/>
          <w:i/>
          <w:iCs/>
          <w:szCs w:val="28"/>
        </w:rPr>
        <w:t>ngày</w:t>
      </w:r>
      <w:proofErr w:type="spellEnd"/>
      <w:r w:rsidRPr="00532A31">
        <w:rPr>
          <w:rFonts w:cs="Times New Roman"/>
          <w:i/>
          <w:iCs/>
          <w:szCs w:val="28"/>
        </w:rPr>
        <w:t xml:space="preserve"> </w:t>
      </w:r>
      <w:r w:rsidR="003D482C" w:rsidRPr="00532A31">
        <w:rPr>
          <w:rFonts w:cs="Times New Roman"/>
          <w:i/>
          <w:iCs/>
          <w:szCs w:val="28"/>
        </w:rPr>
        <w:t>01</w:t>
      </w:r>
      <w:r w:rsidRPr="00532A31">
        <w:rPr>
          <w:rFonts w:cs="Times New Roman"/>
          <w:i/>
          <w:iCs/>
          <w:szCs w:val="28"/>
        </w:rPr>
        <w:t xml:space="preserve"> </w:t>
      </w:r>
      <w:proofErr w:type="spellStart"/>
      <w:r w:rsidRPr="00532A31">
        <w:rPr>
          <w:rFonts w:cs="Times New Roman"/>
          <w:i/>
          <w:iCs/>
          <w:szCs w:val="28"/>
        </w:rPr>
        <w:t>tháng</w:t>
      </w:r>
      <w:proofErr w:type="spellEnd"/>
      <w:r w:rsidRPr="00532A31">
        <w:rPr>
          <w:rFonts w:cs="Times New Roman"/>
          <w:i/>
          <w:iCs/>
          <w:szCs w:val="28"/>
        </w:rPr>
        <w:t xml:space="preserve"> 0</w:t>
      </w:r>
      <w:r w:rsidR="003D482C" w:rsidRPr="00532A31">
        <w:rPr>
          <w:rFonts w:cs="Times New Roman"/>
          <w:i/>
          <w:iCs/>
          <w:szCs w:val="28"/>
        </w:rPr>
        <w:t>6</w:t>
      </w:r>
      <w:r w:rsidRPr="00532A31">
        <w:rPr>
          <w:rFonts w:cs="Times New Roman"/>
          <w:i/>
          <w:iCs/>
          <w:szCs w:val="28"/>
        </w:rPr>
        <w:t xml:space="preserve"> </w:t>
      </w:r>
      <w:proofErr w:type="spellStart"/>
      <w:r w:rsidRPr="00532A31">
        <w:rPr>
          <w:rFonts w:cs="Times New Roman"/>
          <w:i/>
          <w:iCs/>
          <w:szCs w:val="28"/>
        </w:rPr>
        <w:t>năm</w:t>
      </w:r>
      <w:proofErr w:type="spellEnd"/>
      <w:r w:rsidRPr="00532A31">
        <w:rPr>
          <w:rFonts w:cs="Times New Roman"/>
          <w:i/>
          <w:iCs/>
          <w:szCs w:val="28"/>
        </w:rPr>
        <w:t xml:space="preserve"> 2026</w:t>
      </w:r>
    </w:p>
    <w:p w14:paraId="42243711" w14:textId="77777777" w:rsidR="007F2CA2" w:rsidRPr="00532A31" w:rsidRDefault="007F2CA2">
      <w:pPr>
        <w:rPr>
          <w:rFonts w:cs="Times New Roman"/>
        </w:rPr>
      </w:pPr>
    </w:p>
    <w:p w14:paraId="0261678A" w14:textId="77777777" w:rsidR="007F2CA2" w:rsidRPr="00532A31" w:rsidRDefault="00505213">
      <w:pPr>
        <w:jc w:val="center"/>
        <w:rPr>
          <w:rFonts w:cs="Times New Roman"/>
        </w:rPr>
      </w:pPr>
      <w:r w:rsidRPr="00532A31">
        <w:rPr>
          <w:rFonts w:cs="Times New Roman"/>
          <w:b/>
          <w:color w:val="000000"/>
          <w:sz w:val="32"/>
        </w:rPr>
        <w:t>LỜI CAM ĐOAN</w:t>
      </w:r>
    </w:p>
    <w:p w14:paraId="6DCDBCDF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Em </w:t>
      </w:r>
      <w:proofErr w:type="spellStart"/>
      <w:r w:rsidRPr="00532A31">
        <w:rPr>
          <w:rFonts w:cs="Times New Roman"/>
          <w:color w:val="000000"/>
        </w:rPr>
        <w:t>xin</w:t>
      </w:r>
      <w:proofErr w:type="spellEnd"/>
      <w:r w:rsidRPr="00532A31">
        <w:rPr>
          <w:rFonts w:cs="Times New Roman"/>
          <w:color w:val="000000"/>
        </w:rPr>
        <w:t xml:space="preserve"> cam </w:t>
      </w:r>
      <w:proofErr w:type="spellStart"/>
      <w:r w:rsidRPr="00532A31">
        <w:rPr>
          <w:rFonts w:cs="Times New Roman"/>
          <w:color w:val="000000"/>
        </w:rPr>
        <w:t>đoan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đồ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sở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dựa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trên</w:t>
      </w:r>
      <w:proofErr w:type="spellEnd"/>
      <w:r w:rsidRPr="00532A31">
        <w:rPr>
          <w:rFonts w:cs="Times New Roman"/>
          <w:color w:val="000000"/>
        </w:rPr>
        <w:t xml:space="preserve"> project LMS do </w:t>
      </w:r>
      <w:proofErr w:type="spellStart"/>
      <w:r w:rsidRPr="00532A31">
        <w:rPr>
          <w:rFonts w:cs="Times New Roman"/>
          <w:color w:val="000000"/>
        </w:rPr>
        <w:t>em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xây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khảo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kê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cáo</w:t>
      </w:r>
      <w:proofErr w:type="spellEnd"/>
      <w:r w:rsidRPr="00532A31">
        <w:rPr>
          <w:rFonts w:cs="Times New Roman"/>
          <w:color w:val="000000"/>
        </w:rPr>
        <w:t xml:space="preserve">. Các </w:t>
      </w:r>
      <w:proofErr w:type="spellStart"/>
      <w:r w:rsidRPr="00532A31">
        <w:rPr>
          <w:rFonts w:cs="Times New Roman"/>
          <w:color w:val="000000"/>
        </w:rPr>
        <w:t>nội</w:t>
      </w:r>
      <w:proofErr w:type="spellEnd"/>
      <w:r w:rsidRPr="00532A31">
        <w:rPr>
          <w:rFonts w:cs="Times New Roman"/>
          <w:color w:val="000000"/>
        </w:rPr>
        <w:t xml:space="preserve"> dung </w:t>
      </w: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bày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hình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ảnh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xét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kỹ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thuật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tổng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trung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từ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phẩm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nguồn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>.</w:t>
      </w:r>
    </w:p>
    <w:p w14:paraId="08D3A982" w14:textId="77777777" w:rsidR="007F2CA2" w:rsidRPr="00532A31" w:rsidRDefault="007F2CA2">
      <w:pPr>
        <w:rPr>
          <w:rFonts w:cs="Times New Roman"/>
        </w:rPr>
        <w:sectPr w:rsidR="007F2CA2" w:rsidRPr="00532A31">
          <w:pgSz w:w="11906" w:h="16838"/>
          <w:pgMar w:top="1134" w:right="1134" w:bottom="1417" w:left="1701" w:header="709" w:footer="709" w:gutter="0"/>
          <w:cols w:space="720"/>
          <w:docGrid w:linePitch="360"/>
        </w:sectPr>
      </w:pPr>
    </w:p>
    <w:p w14:paraId="3B1A9966" w14:textId="77777777" w:rsidR="007F2CA2" w:rsidRPr="004D18DB" w:rsidRDefault="00505213" w:rsidP="004D18DB">
      <w:pPr>
        <w:pStyle w:val="Heading1"/>
        <w:rPr>
          <w:rFonts w:ascii="Times New Roman" w:hAnsi="Times New Roman" w:cs="Times New Roman"/>
        </w:rPr>
      </w:pPr>
      <w:bookmarkStart w:id="0" w:name="_Toc231494449"/>
      <w:bookmarkStart w:id="1" w:name="_Toc231929883"/>
      <w:bookmarkEnd w:id="0"/>
      <w:r w:rsidRPr="004D18DB">
        <w:rPr>
          <w:rFonts w:ascii="Times New Roman" w:hAnsi="Times New Roman" w:cs="Times New Roman"/>
        </w:rPr>
        <w:lastRenderedPageBreak/>
        <w:t>MỤC LỤC</w:t>
      </w:r>
      <w:bookmarkEnd w:id="1"/>
    </w:p>
    <w:bookmarkStart w:id="2" w:name="_Toc231494450"/>
    <w:p w14:paraId="1AAF9263" w14:textId="6BE09B93" w:rsidR="00A344B9" w:rsidRDefault="00704F5C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4D18DB">
        <w:rPr>
          <w:rFonts w:cs="Times New Roman"/>
        </w:rPr>
        <w:fldChar w:fldCharType="begin"/>
      </w:r>
      <w:r w:rsidR="00C34905">
        <w:rPr>
          <w:rFonts w:cs="Times New Roman"/>
        </w:rPr>
        <w:instrText xml:space="preserve"> TOC \o "1-3" \h \z </w:instrText>
      </w:r>
      <w:r w:rsidRPr="004D18DB">
        <w:rPr>
          <w:rFonts w:cs="Times New Roman"/>
        </w:rPr>
        <w:fldChar w:fldCharType="separate"/>
      </w:r>
      <w:hyperlink w:anchor="_Toc231929883" w:history="1">
        <w:r w:rsidR="00A344B9" w:rsidRPr="00102478">
          <w:rPr>
            <w:rStyle w:val="Hyperlink"/>
            <w:rFonts w:cs="Times New Roman"/>
            <w:noProof/>
          </w:rPr>
          <w:t>MỤC LỤC</w:t>
        </w:r>
        <w:r w:rsidR="00A344B9">
          <w:rPr>
            <w:noProof/>
            <w:webHidden/>
          </w:rPr>
          <w:tab/>
        </w:r>
        <w:r w:rsidR="00A344B9">
          <w:rPr>
            <w:noProof/>
            <w:webHidden/>
          </w:rPr>
          <w:fldChar w:fldCharType="begin"/>
        </w:r>
        <w:r w:rsidR="00A344B9">
          <w:rPr>
            <w:noProof/>
            <w:webHidden/>
          </w:rPr>
          <w:instrText xml:space="preserve"> PAGEREF _Toc231929883 \h </w:instrText>
        </w:r>
        <w:r w:rsidR="00A344B9">
          <w:rPr>
            <w:noProof/>
            <w:webHidden/>
          </w:rPr>
        </w:r>
        <w:r w:rsidR="00A344B9">
          <w:rPr>
            <w:noProof/>
            <w:webHidden/>
          </w:rPr>
          <w:fldChar w:fldCharType="separate"/>
        </w:r>
        <w:r w:rsidR="00A344B9">
          <w:rPr>
            <w:noProof/>
            <w:webHidden/>
          </w:rPr>
          <w:t>1</w:t>
        </w:r>
        <w:r w:rsidR="00A344B9">
          <w:rPr>
            <w:noProof/>
            <w:webHidden/>
          </w:rPr>
          <w:fldChar w:fldCharType="end"/>
        </w:r>
      </w:hyperlink>
    </w:p>
    <w:p w14:paraId="5C8F9311" w14:textId="53CA5467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84" w:history="1">
        <w:r w:rsidRPr="00102478">
          <w:rPr>
            <w:rStyle w:val="Hyperlink"/>
            <w:rFonts w:cs="Times New Roman"/>
            <w:noProof/>
          </w:rPr>
          <w:t>DANH MỤC CÁC KÝ HIỆU, CHỮ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09C85F" w14:textId="7BB75E4B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85" w:history="1">
        <w:r w:rsidRPr="00102478">
          <w:rPr>
            <w:rStyle w:val="Hyperlink"/>
            <w:rFonts w:cs="Times New Roman"/>
            <w:noProof/>
          </w:rPr>
          <w:t>DANH MỤC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58AC25" w14:textId="3144E55B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86" w:history="1">
        <w:r w:rsidRPr="00102478">
          <w:rPr>
            <w:rStyle w:val="Hyperlink"/>
            <w:rFonts w:cs="Times New Roman"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D0D3CC" w14:textId="47E0D36D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87" w:history="1">
        <w:r w:rsidRPr="00102478">
          <w:rPr>
            <w:rStyle w:val="Hyperlink"/>
            <w:rFonts w:cs="Times New Roman"/>
            <w:noProof/>
          </w:rPr>
          <w:t>CHƯƠNG 1. TỔNG QUAN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59F01C" w14:textId="2393A620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88" w:history="1">
        <w:r w:rsidRPr="00102478">
          <w:rPr>
            <w:rStyle w:val="Hyperlink"/>
            <w:rFonts w:cs="Times New Roman"/>
            <w:noProof/>
          </w:rPr>
          <w:t>1.1 Giới thiệu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5D2215" w14:textId="58981860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89" w:history="1">
        <w:r w:rsidRPr="00102478">
          <w:rPr>
            <w:rStyle w:val="Hyperlink"/>
            <w:rFonts w:cs="Times New Roman"/>
            <w:noProof/>
          </w:rPr>
          <w:t>1.2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F17D83" w14:textId="4411745F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90" w:history="1">
        <w:r w:rsidRPr="00102478">
          <w:rPr>
            <w:rStyle w:val="Hyperlink"/>
            <w:rFonts w:cs="Times New Roman"/>
            <w:noProof/>
          </w:rPr>
          <w:t>1.3 Mục tiêu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68C410" w14:textId="5953E2F4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91" w:history="1">
        <w:r w:rsidRPr="00102478">
          <w:rPr>
            <w:rStyle w:val="Hyperlink"/>
            <w:rFonts w:cs="Times New Roman"/>
            <w:noProof/>
          </w:rPr>
          <w:t>1.4 Phạm vi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365980" w14:textId="01542B0C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92" w:history="1">
        <w:r w:rsidRPr="00102478">
          <w:rPr>
            <w:rStyle w:val="Hyperlink"/>
            <w:rFonts w:cs="Times New Roman"/>
            <w:noProof/>
          </w:rPr>
          <w:t>1.5 Mô tả tổng quát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146C7B" w14:textId="5B958F99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93" w:history="1">
        <w:r w:rsidRPr="00102478">
          <w:rPr>
            <w:rStyle w:val="Hyperlink"/>
            <w:rFonts w:cs="Times New Roman"/>
            <w:noProof/>
          </w:rPr>
          <w:t>1.6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924A28" w14:textId="4C4F47D1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94" w:history="1">
        <w:r w:rsidRPr="00102478">
          <w:rPr>
            <w:rStyle w:val="Hyperlink"/>
            <w:rFonts w:cs="Times New Roman"/>
            <w:noProof/>
          </w:rPr>
          <w:t>1.7 Cấu trúc thư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339F19" w14:textId="74302423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95" w:history="1">
        <w:r w:rsidRPr="00102478">
          <w:rPr>
            <w:rStyle w:val="Hyperlink"/>
            <w:rFonts w:cs="Times New Roman"/>
            <w:noProof/>
          </w:rPr>
          <w:t>1.8 Luồng xử lý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6B5CE5" w14:textId="46CF2E42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96" w:history="1">
        <w:r w:rsidRPr="00102478">
          <w:rPr>
            <w:rStyle w:val="Hyperlink"/>
            <w:rFonts w:cs="Times New Roman"/>
            <w:noProof/>
          </w:rPr>
          <w:t>CHƯƠNG 2. CƠ SỞ LÝ THUYẾT VÀ CÔNG NGHỆ ÁP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D79CBA" w14:textId="3234E990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97" w:history="1">
        <w:r w:rsidRPr="00102478">
          <w:rPr>
            <w:rStyle w:val="Hyperlink"/>
            <w:rFonts w:cs="Times New Roman"/>
            <w:noProof/>
          </w:rPr>
          <w:t>2.1 Frontend: Next.js, React và TypeScript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A455BF" w14:textId="6636484D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98" w:history="1">
        <w:r w:rsidRPr="00102478">
          <w:rPr>
            <w:rStyle w:val="Hyperlink"/>
            <w:rFonts w:cs="Times New Roman"/>
            <w:noProof/>
          </w:rPr>
          <w:t>2.2 Styling: Tailwind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7A79D9" w14:textId="22AAC0BF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899" w:history="1">
        <w:r w:rsidRPr="00102478">
          <w:rPr>
            <w:rStyle w:val="Hyperlink"/>
            <w:rFonts w:cs="Times New Roman"/>
            <w:noProof/>
          </w:rPr>
          <w:t>2.3 Backend: Node.js và Express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A13E3E" w14:textId="267A93F0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00" w:history="1">
        <w:r w:rsidRPr="00102478">
          <w:rPr>
            <w:rStyle w:val="Hyperlink"/>
            <w:rFonts w:cs="Times New Roman"/>
            <w:noProof/>
          </w:rPr>
          <w:t>2.4 Cơ sở dữ liệu: MongoDB và Mongoose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DDA425" w14:textId="192A5D88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01" w:history="1">
        <w:r w:rsidRPr="00102478">
          <w:rPr>
            <w:rStyle w:val="Hyperlink"/>
            <w:rFonts w:cs="Times New Roman"/>
            <w:noProof/>
          </w:rPr>
          <w:t>2.5 Xác thực, bảo mật và khôi phục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EF0531" w14:textId="4ECB8E18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02" w:history="1">
        <w:r w:rsidRPr="00102478">
          <w:rPr>
            <w:rStyle w:val="Hyperlink"/>
            <w:rFonts w:cs="Times New Roman"/>
            <w:noProof/>
          </w:rPr>
          <w:t>2.6 QR attendance và JWT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A71C44" w14:textId="7BC983EC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03" w:history="1">
        <w:r w:rsidRPr="00102478">
          <w:rPr>
            <w:rStyle w:val="Hyperlink"/>
            <w:rFonts w:cs="Times New Roman"/>
            <w:noProof/>
          </w:rPr>
          <w:t>2.7 Import Excel và tiện ích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F43319" w14:textId="5F79562C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04" w:history="1">
        <w:r w:rsidRPr="00102478">
          <w:rPr>
            <w:rStyle w:val="Hyperlink"/>
            <w:rFonts w:cs="Times New Roman"/>
            <w:noProof/>
          </w:rPr>
          <w:t>CHƯƠNG 3. PHÂN TÍCH VÀ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590A1F" w14:textId="0A4BF1BD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05" w:history="1">
        <w:r w:rsidRPr="00102478">
          <w:rPr>
            <w:rStyle w:val="Hyperlink"/>
            <w:rFonts w:cs="Times New Roman"/>
            <w:noProof/>
          </w:rPr>
          <w:t>3.1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E5F80A" w14:textId="07981E4D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06" w:history="1">
        <w:r w:rsidRPr="00102478">
          <w:rPr>
            <w:rStyle w:val="Hyperlink"/>
            <w:rFonts w:cs="Times New Roman"/>
            <w:noProof/>
          </w:rPr>
          <w:t>3.2 Nhận xét mô hình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697AFC" w14:textId="336A3A9F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07" w:history="1">
        <w:r w:rsidRPr="00102478">
          <w:rPr>
            <w:rStyle w:val="Hyperlink"/>
            <w:rFonts w:cs="Times New Roman"/>
            <w:noProof/>
          </w:rPr>
          <w:t>3.3 Thiết kế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A01034" w14:textId="796153FF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08" w:history="1">
        <w:r w:rsidRPr="00102478">
          <w:rPr>
            <w:rStyle w:val="Hyperlink"/>
            <w:rFonts w:cs="Times New Roman"/>
            <w:noProof/>
          </w:rPr>
          <w:t>3.4 Phân tích các chức năng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B9A81FF" w14:textId="2846B7D7" w:rsidR="00A344B9" w:rsidRDefault="00A344B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09" w:history="1">
        <w:r w:rsidRPr="00102478">
          <w:rPr>
            <w:rStyle w:val="Hyperlink"/>
            <w:rFonts w:cs="Times New Roman"/>
            <w:noProof/>
          </w:rPr>
          <w:t>3.4.1 Chức năng xác thực và điều hướng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79C4B8" w14:textId="0818D8B4" w:rsidR="00A344B9" w:rsidRDefault="00A344B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10" w:history="1">
        <w:r w:rsidRPr="00102478">
          <w:rPr>
            <w:rStyle w:val="Hyperlink"/>
            <w:rFonts w:cs="Times New Roman"/>
            <w:noProof/>
          </w:rPr>
          <w:t>3.4.2 Chức năng dành cho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7C7959" w14:textId="3680D12D" w:rsidR="00A344B9" w:rsidRDefault="00A344B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11" w:history="1">
        <w:r w:rsidRPr="00102478">
          <w:rPr>
            <w:rStyle w:val="Hyperlink"/>
            <w:rFonts w:cs="Times New Roman"/>
            <w:noProof/>
          </w:rPr>
          <w:t>3.4.3 Chức năng dành cho Giảng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480F24" w14:textId="2C5EC931" w:rsidR="00A344B9" w:rsidRDefault="00A344B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12" w:history="1">
        <w:r w:rsidRPr="00102478">
          <w:rPr>
            <w:rStyle w:val="Hyperlink"/>
            <w:rFonts w:cs="Times New Roman"/>
            <w:noProof/>
          </w:rPr>
          <w:t>3.4.4 Chức năng dành cho Sinh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79C0AD" w14:textId="35AF447D" w:rsidR="00A344B9" w:rsidRDefault="00A344B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13" w:history="1">
        <w:r w:rsidRPr="00102478">
          <w:rPr>
            <w:rStyle w:val="Hyperlink"/>
            <w:rFonts w:cs="Times New Roman"/>
            <w:noProof/>
          </w:rPr>
          <w:t>3.4.5 Chức năng hồ sơ và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E19C91" w14:textId="6B2AE8B1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14" w:history="1">
        <w:r w:rsidRPr="00102478">
          <w:rPr>
            <w:rStyle w:val="Hyperlink"/>
            <w:rFonts w:cs="Times New Roman"/>
            <w:noProof/>
          </w:rPr>
          <w:t>3.5 Biểu đồ Use Case tổng quát của hệ thống LMS Pro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4039D9" w14:textId="3BE2D007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15" w:history="1">
        <w:r w:rsidRPr="00102478">
          <w:rPr>
            <w:rStyle w:val="Hyperlink"/>
            <w:rFonts w:cs="Times New Roman"/>
            <w:noProof/>
          </w:rPr>
          <w:t>CHƯƠNG 4. CÀI ĐẶT ỨNG DỤNG VÀ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F80522" w14:textId="27EE7F68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16" w:history="1">
        <w:r w:rsidRPr="00102478">
          <w:rPr>
            <w:rStyle w:val="Hyperlink"/>
            <w:rFonts w:cs="Times New Roman"/>
            <w:noProof/>
          </w:rPr>
          <w:t>4.1 Minh họa giao diện từ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E9D83F" w14:textId="56C4CB4F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17" w:history="1">
        <w:r w:rsidRPr="00102478">
          <w:rPr>
            <w:rStyle w:val="Hyperlink"/>
            <w:rFonts w:cs="Times New Roman"/>
            <w:noProof/>
          </w:rPr>
          <w:t>4.2 Ý nghĩa các màn hình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C19BC21" w14:textId="00C642D4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18" w:history="1">
        <w:r w:rsidRPr="00102478">
          <w:rPr>
            <w:rStyle w:val="Hyperlink"/>
            <w:rFonts w:cs="Times New Roman"/>
            <w:noProof/>
          </w:rPr>
          <w:t>4.3 Cài đặt, vận hành và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253369F" w14:textId="4D417486" w:rsidR="00A344B9" w:rsidRDefault="00A344B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19" w:history="1">
        <w:r w:rsidRPr="00102478">
          <w:rPr>
            <w:rStyle w:val="Hyperlink"/>
            <w:rFonts w:cs="Times New Roman"/>
            <w:noProof/>
          </w:rPr>
          <w:t>4.3.1 Yêu cầu môi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635C89" w14:textId="5FBB5243" w:rsidR="00A344B9" w:rsidRDefault="00A344B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20" w:history="1">
        <w:r w:rsidRPr="00102478">
          <w:rPr>
            <w:rStyle w:val="Hyperlink"/>
            <w:rFonts w:cs="Times New Roman"/>
            <w:noProof/>
          </w:rPr>
          <w:t>4.3.2 Quy trình chạy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7E1C763" w14:textId="00D0733A" w:rsidR="00A344B9" w:rsidRDefault="00A344B9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21" w:history="1">
        <w:r w:rsidRPr="00102478">
          <w:rPr>
            <w:rStyle w:val="Hyperlink"/>
            <w:rFonts w:cs="Times New Roman"/>
            <w:noProof/>
          </w:rPr>
          <w:t>4.3.3 Hướng kiểm thử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BAB1615" w14:textId="717C0C1F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22" w:history="1">
        <w:r w:rsidRPr="00102478">
          <w:rPr>
            <w:rStyle w:val="Hyperlink"/>
            <w:rFonts w:cs="Times New Roman"/>
            <w:noProof/>
          </w:rPr>
          <w:t>CHƯƠNG 5.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D7AD36F" w14:textId="2E954E9A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23" w:history="1">
        <w:r w:rsidRPr="00102478">
          <w:rPr>
            <w:rStyle w:val="Hyperlink"/>
            <w:rFonts w:cs="Times New Roman"/>
            <w:noProof/>
          </w:rPr>
          <w:t>5.1 Đánh giá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C0E1ED2" w14:textId="4A72FBFF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24" w:history="1">
        <w:r w:rsidRPr="00102478">
          <w:rPr>
            <w:rStyle w:val="Hyperlink"/>
            <w:rFonts w:cs="Times New Roman"/>
            <w:noProof/>
          </w:rPr>
          <w:t>5.2 Hạn chế hiện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C11B6E" w14:textId="2CCA66B1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25" w:history="1">
        <w:r w:rsidRPr="00102478">
          <w:rPr>
            <w:rStyle w:val="Hyperlink"/>
            <w:rFonts w:cs="Times New Roman"/>
            <w:noProof/>
          </w:rPr>
          <w:t>5.3 Kiến nghị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F462D30" w14:textId="031A49C8" w:rsidR="00A344B9" w:rsidRDefault="00A344B9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26" w:history="1">
        <w:r w:rsidRPr="00102478">
          <w:rPr>
            <w:rStyle w:val="Hyperlink"/>
            <w:rFonts w:cs="Times New Roman"/>
            <w:noProof/>
          </w:rPr>
          <w:t>5.4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2408FA8" w14:textId="1ADF96D8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27" w:history="1">
        <w:r w:rsidRPr="00102478">
          <w:rPr>
            <w:rStyle w:val="Hyperlink"/>
            <w:rFonts w:cs="Times New Roman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1D41EBC" w14:textId="407527AE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28" w:history="1">
        <w:r w:rsidRPr="00102478">
          <w:rPr>
            <w:rStyle w:val="Hyperlink"/>
            <w:rFonts w:cs="Times New Roman"/>
            <w:noProof/>
          </w:rPr>
          <w:t>PHỤ LỤC A. DANH SÁCH API TIÊU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03CD07A" w14:textId="31ABF222" w:rsidR="007F2CA2" w:rsidRPr="004D18DB" w:rsidRDefault="00704F5C" w:rsidP="004D18DB">
      <w:pPr>
        <w:pStyle w:val="Heading1"/>
        <w:pageBreakBefore/>
        <w:rPr>
          <w:rFonts w:ascii="Times New Roman" w:hAnsi="Times New Roman" w:cs="Times New Roman"/>
        </w:rPr>
      </w:pPr>
      <w:r w:rsidRPr="004D18DB">
        <w:rPr>
          <w:rFonts w:ascii="Times New Roman" w:hAnsi="Times New Roman" w:cs="Times New Roman"/>
        </w:rPr>
        <w:lastRenderedPageBreak/>
        <w:fldChar w:fldCharType="end"/>
      </w:r>
      <w:bookmarkStart w:id="3" w:name="_Toc231929884"/>
      <w:r w:rsidR="00505213" w:rsidRPr="004D18DB">
        <w:rPr>
          <w:rFonts w:ascii="Times New Roman" w:hAnsi="Times New Roman" w:cs="Times New Roman"/>
        </w:rPr>
        <w:t>DANH MỤC CÁC KÝ HIỆU, CHỮ VIẾT TẮT</w:t>
      </w:r>
      <w:bookmarkEnd w:id="2"/>
      <w:bookmarkEnd w:id="3"/>
    </w:p>
    <w:p w14:paraId="2816B0F6" w14:textId="77777777" w:rsidR="007F2CA2" w:rsidRPr="00532A31" w:rsidRDefault="00505213">
      <w:pPr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API: Application Programming Interface -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ứng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</w:p>
    <w:p w14:paraId="098FA2A4" w14:textId="77777777" w:rsidR="007F2CA2" w:rsidRPr="00532A31" w:rsidRDefault="00505213">
      <w:pPr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CRUD: Create, Read, Update, Delete - </w:t>
      </w:r>
      <w:proofErr w:type="spellStart"/>
      <w:r w:rsidRPr="00532A31">
        <w:rPr>
          <w:rFonts w:cs="Times New Roman"/>
          <w:color w:val="000000"/>
        </w:rPr>
        <w:t>thêm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xem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sửa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xóa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</w:p>
    <w:p w14:paraId="665F15D0" w14:textId="77777777" w:rsidR="007F2CA2" w:rsidRPr="00532A31" w:rsidRDefault="00505213">
      <w:pPr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JWT: JSON Web Token - token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mã</w:t>
      </w:r>
      <w:proofErr w:type="spellEnd"/>
      <w:r w:rsidRPr="00532A31">
        <w:rPr>
          <w:rFonts w:cs="Times New Roman"/>
          <w:color w:val="000000"/>
        </w:rPr>
        <w:t xml:space="preserve"> QR</w:t>
      </w:r>
    </w:p>
    <w:p w14:paraId="68D4BB28" w14:textId="77777777" w:rsidR="007F2CA2" w:rsidRPr="00532A31" w:rsidRDefault="00505213">
      <w:pPr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LMS: Learning Management System -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</w:p>
    <w:p w14:paraId="441CCB44" w14:textId="77777777" w:rsidR="007F2CA2" w:rsidRPr="00532A31" w:rsidRDefault="00505213">
      <w:pPr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MongoDB: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sở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NoSQL </w:t>
      </w:r>
      <w:proofErr w:type="spellStart"/>
      <w:r w:rsidRPr="00532A31">
        <w:rPr>
          <w:rFonts w:cs="Times New Roman"/>
          <w:color w:val="000000"/>
        </w:rPr>
        <w:t>dạng</w:t>
      </w:r>
      <w:proofErr w:type="spellEnd"/>
      <w:r w:rsidRPr="00532A31">
        <w:rPr>
          <w:rFonts w:cs="Times New Roman"/>
          <w:color w:val="000000"/>
        </w:rPr>
        <w:t xml:space="preserve"> document</w:t>
      </w:r>
    </w:p>
    <w:p w14:paraId="1FAED276" w14:textId="77777777" w:rsidR="007F2CA2" w:rsidRPr="00532A31" w:rsidRDefault="00505213">
      <w:pPr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OTP: One-Time Password - </w:t>
      </w:r>
      <w:proofErr w:type="spellStart"/>
      <w:r w:rsidRPr="00532A31">
        <w:rPr>
          <w:rFonts w:cs="Times New Roman"/>
          <w:color w:val="000000"/>
        </w:rPr>
        <w:t>mã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một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lần</w:t>
      </w:r>
      <w:proofErr w:type="spellEnd"/>
    </w:p>
    <w:p w14:paraId="10CCBBC8" w14:textId="77777777" w:rsidR="007F2CA2" w:rsidRPr="00532A31" w:rsidRDefault="00505213">
      <w:pPr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QR: Quick Response - </w:t>
      </w:r>
      <w:proofErr w:type="spellStart"/>
      <w:r w:rsidRPr="00532A31">
        <w:rPr>
          <w:rFonts w:cs="Times New Roman"/>
          <w:color w:val="000000"/>
        </w:rPr>
        <w:t>mã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hồi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</w:p>
    <w:p w14:paraId="194CA301" w14:textId="77777777" w:rsidR="007F2CA2" w:rsidRPr="00532A31" w:rsidRDefault="00505213">
      <w:pPr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REST: Representational State Transfer - </w:t>
      </w:r>
      <w:proofErr w:type="spellStart"/>
      <w:r w:rsidRPr="00532A31">
        <w:rPr>
          <w:rFonts w:cs="Times New Roman"/>
          <w:color w:val="000000"/>
        </w:rPr>
        <w:t>phong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thiết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kế</w:t>
      </w:r>
      <w:proofErr w:type="spellEnd"/>
      <w:r w:rsidRPr="00532A31">
        <w:rPr>
          <w:rFonts w:cs="Times New Roman"/>
          <w:color w:val="000000"/>
        </w:rPr>
        <w:t xml:space="preserve"> API</w:t>
      </w:r>
    </w:p>
    <w:p w14:paraId="2C160B72" w14:textId="77777777" w:rsidR="007F2CA2" w:rsidRPr="00532A31" w:rsidRDefault="00505213">
      <w:pPr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SMTP: Simple Mail Transfer Protocol -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gửi</w:t>
      </w:r>
      <w:proofErr w:type="spellEnd"/>
      <w:r w:rsidRPr="00532A31">
        <w:rPr>
          <w:rFonts w:cs="Times New Roman"/>
          <w:color w:val="000000"/>
        </w:rPr>
        <w:t xml:space="preserve"> email</w:t>
      </w:r>
    </w:p>
    <w:p w14:paraId="64C1E316" w14:textId="77777777" w:rsidR="007F2CA2" w:rsidRPr="00532A31" w:rsidRDefault="00505213">
      <w:pPr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UI: User Interface -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</w:p>
    <w:p w14:paraId="7D31B88D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</w:rPr>
        <w:br w:type="page"/>
      </w:r>
    </w:p>
    <w:p w14:paraId="7781F932" w14:textId="77777777" w:rsidR="007F2CA2" w:rsidRPr="004D18DB" w:rsidRDefault="00505213" w:rsidP="004D18DB">
      <w:pPr>
        <w:pStyle w:val="Heading1"/>
        <w:pageBreakBefore/>
        <w:rPr>
          <w:rFonts w:ascii="Times New Roman" w:hAnsi="Times New Roman" w:cs="Times New Roman"/>
        </w:rPr>
      </w:pPr>
      <w:bookmarkStart w:id="4" w:name="_Toc231494451"/>
      <w:bookmarkStart w:id="5" w:name="_Toc231929885"/>
      <w:bookmarkEnd w:id="4"/>
      <w:r w:rsidRPr="004D18DB">
        <w:rPr>
          <w:rFonts w:ascii="Times New Roman" w:hAnsi="Times New Roman" w:cs="Times New Roman"/>
        </w:rPr>
        <w:lastRenderedPageBreak/>
        <w:t>DANH MỤC BẢNG</w:t>
      </w:r>
      <w:bookmarkEnd w:id="5"/>
    </w:p>
    <w:bookmarkStart w:id="6" w:name="_Toc231494452"/>
    <w:bookmarkEnd w:id="6"/>
    <w:p w14:paraId="71ACBD84" w14:textId="2D8F9F99" w:rsidR="00A344B9" w:rsidRPr="007C4726" w:rsidRDefault="00704F5C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7C4726">
        <w:rPr>
          <w:rFonts w:cs="Times New Roman"/>
        </w:rPr>
        <w:fldChar w:fldCharType="begin"/>
      </w:r>
      <w:r w:rsidRPr="007C4726">
        <w:rPr>
          <w:rFonts w:cs="Times New Roman"/>
        </w:rPr>
        <w:instrText xml:space="preserve"> TOC \f T \h \z </w:instrText>
      </w:r>
      <w:r w:rsidRPr="007C4726">
        <w:rPr>
          <w:rFonts w:cs="Times New Roman"/>
        </w:rPr>
        <w:fldChar w:fldCharType="separate"/>
      </w:r>
      <w:hyperlink w:anchor="_Toc231929929" w:history="1">
        <w:r w:rsidR="00A344B9" w:rsidRPr="007C4726">
          <w:rPr>
            <w:rStyle w:val="Hyperlink"/>
            <w:rFonts w:cs="Times New Roman"/>
            <w:noProof/>
          </w:rPr>
          <w:t>Bảng 1.1: Kiến trúc tổng thể của hệ thống</w:t>
        </w:r>
        <w:r w:rsidR="00A344B9" w:rsidRPr="007C4726">
          <w:rPr>
            <w:noProof/>
            <w:webHidden/>
          </w:rPr>
          <w:tab/>
        </w:r>
        <w:r w:rsidR="00A344B9" w:rsidRPr="007C4726">
          <w:rPr>
            <w:noProof/>
            <w:webHidden/>
          </w:rPr>
          <w:fldChar w:fldCharType="begin"/>
        </w:r>
        <w:r w:rsidR="00A344B9" w:rsidRPr="007C4726">
          <w:rPr>
            <w:noProof/>
            <w:webHidden/>
          </w:rPr>
          <w:instrText xml:space="preserve"> PAGEREF _Toc231929929 \h </w:instrText>
        </w:r>
        <w:r w:rsidR="00A344B9" w:rsidRPr="007C4726">
          <w:rPr>
            <w:noProof/>
            <w:webHidden/>
          </w:rPr>
        </w:r>
        <w:r w:rsidR="00A344B9" w:rsidRPr="007C4726">
          <w:rPr>
            <w:noProof/>
            <w:webHidden/>
          </w:rPr>
          <w:fldChar w:fldCharType="separate"/>
        </w:r>
        <w:r w:rsidR="00A344B9" w:rsidRPr="007C4726">
          <w:rPr>
            <w:noProof/>
            <w:webHidden/>
          </w:rPr>
          <w:t>8</w:t>
        </w:r>
        <w:r w:rsidR="00A344B9" w:rsidRPr="007C4726">
          <w:rPr>
            <w:noProof/>
            <w:webHidden/>
          </w:rPr>
          <w:fldChar w:fldCharType="end"/>
        </w:r>
      </w:hyperlink>
    </w:p>
    <w:p w14:paraId="0AEF5DC1" w14:textId="31ED6F86" w:rsidR="00A344B9" w:rsidRPr="007C4726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30" w:history="1">
        <w:r w:rsidRPr="007C4726">
          <w:rPr>
            <w:rStyle w:val="Hyperlink"/>
            <w:rFonts w:cs="Times New Roman"/>
            <w:noProof/>
          </w:rPr>
          <w:t>Bảng 1.2: Cấu trúc thư mục project</w:t>
        </w:r>
        <w:r w:rsidRPr="007C4726">
          <w:rPr>
            <w:noProof/>
            <w:webHidden/>
          </w:rPr>
          <w:tab/>
        </w:r>
        <w:r w:rsidRPr="007C4726">
          <w:rPr>
            <w:noProof/>
            <w:webHidden/>
          </w:rPr>
          <w:fldChar w:fldCharType="begin"/>
        </w:r>
        <w:r w:rsidRPr="007C4726">
          <w:rPr>
            <w:noProof/>
            <w:webHidden/>
          </w:rPr>
          <w:instrText xml:space="preserve"> PAGEREF _Toc231929930 \h </w:instrText>
        </w:r>
        <w:r w:rsidRPr="007C4726">
          <w:rPr>
            <w:noProof/>
            <w:webHidden/>
          </w:rPr>
        </w:r>
        <w:r w:rsidRPr="007C4726">
          <w:rPr>
            <w:noProof/>
            <w:webHidden/>
          </w:rPr>
          <w:fldChar w:fldCharType="separate"/>
        </w:r>
        <w:r w:rsidRPr="007C4726">
          <w:rPr>
            <w:noProof/>
            <w:webHidden/>
          </w:rPr>
          <w:t>8</w:t>
        </w:r>
        <w:r w:rsidRPr="007C4726">
          <w:rPr>
            <w:noProof/>
            <w:webHidden/>
          </w:rPr>
          <w:fldChar w:fldCharType="end"/>
        </w:r>
      </w:hyperlink>
    </w:p>
    <w:p w14:paraId="1BEC5EB3" w14:textId="291519A1" w:rsidR="00A344B9" w:rsidRPr="007C4726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31" w:history="1">
        <w:r w:rsidRPr="007C4726">
          <w:rPr>
            <w:rStyle w:val="Hyperlink"/>
            <w:rFonts w:cs="Times New Roman"/>
            <w:noProof/>
          </w:rPr>
          <w:t>Bảng 2.1: Các nhóm API chính</w:t>
        </w:r>
        <w:r w:rsidRPr="007C4726">
          <w:rPr>
            <w:noProof/>
            <w:webHidden/>
          </w:rPr>
          <w:tab/>
        </w:r>
        <w:r w:rsidRPr="007C4726">
          <w:rPr>
            <w:noProof/>
            <w:webHidden/>
          </w:rPr>
          <w:fldChar w:fldCharType="begin"/>
        </w:r>
        <w:r w:rsidRPr="007C4726">
          <w:rPr>
            <w:noProof/>
            <w:webHidden/>
          </w:rPr>
          <w:instrText xml:space="preserve"> PAGEREF _Toc231929931 \h </w:instrText>
        </w:r>
        <w:r w:rsidRPr="007C4726">
          <w:rPr>
            <w:noProof/>
            <w:webHidden/>
          </w:rPr>
        </w:r>
        <w:r w:rsidRPr="007C4726">
          <w:rPr>
            <w:noProof/>
            <w:webHidden/>
          </w:rPr>
          <w:fldChar w:fldCharType="separate"/>
        </w:r>
        <w:r w:rsidRPr="007C4726">
          <w:rPr>
            <w:noProof/>
            <w:webHidden/>
          </w:rPr>
          <w:t>11</w:t>
        </w:r>
        <w:r w:rsidRPr="007C4726">
          <w:rPr>
            <w:noProof/>
            <w:webHidden/>
          </w:rPr>
          <w:fldChar w:fldCharType="end"/>
        </w:r>
      </w:hyperlink>
    </w:p>
    <w:p w14:paraId="55F9CB99" w14:textId="6C099078" w:rsidR="00A344B9" w:rsidRPr="007C4726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32" w:history="1">
        <w:r w:rsidRPr="007C4726">
          <w:rPr>
            <w:rStyle w:val="Hyperlink"/>
            <w:rFonts w:cs="Times New Roman"/>
            <w:noProof/>
          </w:rPr>
          <w:t>Bảng 3.1: Các collection chính trong cơ sở dữ liệu</w:t>
        </w:r>
        <w:r w:rsidRPr="007C4726">
          <w:rPr>
            <w:noProof/>
            <w:webHidden/>
          </w:rPr>
          <w:tab/>
        </w:r>
        <w:r w:rsidRPr="007C4726">
          <w:rPr>
            <w:noProof/>
            <w:webHidden/>
          </w:rPr>
          <w:fldChar w:fldCharType="begin"/>
        </w:r>
        <w:r w:rsidRPr="007C4726">
          <w:rPr>
            <w:noProof/>
            <w:webHidden/>
          </w:rPr>
          <w:instrText xml:space="preserve"> PAGEREF _Toc231929932 \h </w:instrText>
        </w:r>
        <w:r w:rsidRPr="007C4726">
          <w:rPr>
            <w:noProof/>
            <w:webHidden/>
          </w:rPr>
        </w:r>
        <w:r w:rsidRPr="007C4726">
          <w:rPr>
            <w:noProof/>
            <w:webHidden/>
          </w:rPr>
          <w:fldChar w:fldCharType="separate"/>
        </w:r>
        <w:r w:rsidRPr="007C4726">
          <w:rPr>
            <w:noProof/>
            <w:webHidden/>
          </w:rPr>
          <w:t>13</w:t>
        </w:r>
        <w:r w:rsidRPr="007C4726">
          <w:rPr>
            <w:noProof/>
            <w:webHidden/>
          </w:rPr>
          <w:fldChar w:fldCharType="end"/>
        </w:r>
      </w:hyperlink>
    </w:p>
    <w:p w14:paraId="6B048CDD" w14:textId="5D2B14C6" w:rsidR="00A344B9" w:rsidRPr="007C4726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33" w:history="1">
        <w:r w:rsidRPr="007C4726">
          <w:rPr>
            <w:rStyle w:val="Hyperlink"/>
            <w:rFonts w:cs="Times New Roman"/>
            <w:noProof/>
          </w:rPr>
          <w:t>Bảng 4.1: Ý nghĩa các màn hình minh họa</w:t>
        </w:r>
        <w:r w:rsidRPr="007C4726">
          <w:rPr>
            <w:noProof/>
            <w:webHidden/>
          </w:rPr>
          <w:tab/>
        </w:r>
        <w:r w:rsidRPr="007C4726">
          <w:rPr>
            <w:noProof/>
            <w:webHidden/>
          </w:rPr>
          <w:fldChar w:fldCharType="begin"/>
        </w:r>
        <w:r w:rsidRPr="007C4726">
          <w:rPr>
            <w:noProof/>
            <w:webHidden/>
          </w:rPr>
          <w:instrText xml:space="preserve"> PAGEREF _Toc231929933 \h </w:instrText>
        </w:r>
        <w:r w:rsidRPr="007C4726">
          <w:rPr>
            <w:noProof/>
            <w:webHidden/>
          </w:rPr>
        </w:r>
        <w:r w:rsidRPr="007C4726">
          <w:rPr>
            <w:noProof/>
            <w:webHidden/>
          </w:rPr>
          <w:fldChar w:fldCharType="separate"/>
        </w:r>
        <w:r w:rsidRPr="007C4726">
          <w:rPr>
            <w:noProof/>
            <w:webHidden/>
          </w:rPr>
          <w:t>29</w:t>
        </w:r>
        <w:r w:rsidRPr="007C4726">
          <w:rPr>
            <w:noProof/>
            <w:webHidden/>
          </w:rPr>
          <w:fldChar w:fldCharType="end"/>
        </w:r>
      </w:hyperlink>
    </w:p>
    <w:p w14:paraId="289CE3C9" w14:textId="2D979235" w:rsidR="00A344B9" w:rsidRPr="007C4726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34" w:history="1">
        <w:r w:rsidRPr="007C4726">
          <w:rPr>
            <w:rStyle w:val="Hyperlink"/>
            <w:rFonts w:cs="Times New Roman"/>
            <w:noProof/>
          </w:rPr>
          <w:t>Bảng 4.2: Kịch bản kiểm thử chức năng</w:t>
        </w:r>
        <w:r w:rsidRPr="007C4726">
          <w:rPr>
            <w:noProof/>
            <w:webHidden/>
          </w:rPr>
          <w:tab/>
        </w:r>
        <w:r w:rsidRPr="007C4726">
          <w:rPr>
            <w:noProof/>
            <w:webHidden/>
          </w:rPr>
          <w:fldChar w:fldCharType="begin"/>
        </w:r>
        <w:r w:rsidRPr="007C4726">
          <w:rPr>
            <w:noProof/>
            <w:webHidden/>
          </w:rPr>
          <w:instrText xml:space="preserve"> PAGEREF _Toc231929934 \h </w:instrText>
        </w:r>
        <w:r w:rsidRPr="007C4726">
          <w:rPr>
            <w:noProof/>
            <w:webHidden/>
          </w:rPr>
        </w:r>
        <w:r w:rsidRPr="007C4726">
          <w:rPr>
            <w:noProof/>
            <w:webHidden/>
          </w:rPr>
          <w:fldChar w:fldCharType="separate"/>
        </w:r>
        <w:r w:rsidRPr="007C4726">
          <w:rPr>
            <w:noProof/>
            <w:webHidden/>
          </w:rPr>
          <w:t>31</w:t>
        </w:r>
        <w:r w:rsidRPr="007C4726">
          <w:rPr>
            <w:noProof/>
            <w:webHidden/>
          </w:rPr>
          <w:fldChar w:fldCharType="end"/>
        </w:r>
      </w:hyperlink>
    </w:p>
    <w:p w14:paraId="25DB6645" w14:textId="28FBE659" w:rsidR="00A344B9" w:rsidRPr="007C4726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35" w:history="1">
        <w:r w:rsidRPr="007C4726">
          <w:rPr>
            <w:rStyle w:val="Hyperlink"/>
            <w:rFonts w:cs="Times New Roman"/>
            <w:noProof/>
          </w:rPr>
          <w:t>Bảng A.1: Danh sách API tiêu biểu</w:t>
        </w:r>
        <w:r w:rsidRPr="007C4726">
          <w:rPr>
            <w:noProof/>
            <w:webHidden/>
          </w:rPr>
          <w:tab/>
        </w:r>
        <w:r w:rsidRPr="007C4726">
          <w:rPr>
            <w:noProof/>
            <w:webHidden/>
          </w:rPr>
          <w:fldChar w:fldCharType="begin"/>
        </w:r>
        <w:r w:rsidRPr="007C4726">
          <w:rPr>
            <w:noProof/>
            <w:webHidden/>
          </w:rPr>
          <w:instrText xml:space="preserve"> PAGEREF _Toc231929935 \h </w:instrText>
        </w:r>
        <w:r w:rsidRPr="007C4726">
          <w:rPr>
            <w:noProof/>
            <w:webHidden/>
          </w:rPr>
        </w:r>
        <w:r w:rsidRPr="007C4726">
          <w:rPr>
            <w:noProof/>
            <w:webHidden/>
          </w:rPr>
          <w:fldChar w:fldCharType="separate"/>
        </w:r>
        <w:r w:rsidRPr="007C4726">
          <w:rPr>
            <w:noProof/>
            <w:webHidden/>
          </w:rPr>
          <w:t>36</w:t>
        </w:r>
        <w:r w:rsidRPr="007C4726">
          <w:rPr>
            <w:noProof/>
            <w:webHidden/>
          </w:rPr>
          <w:fldChar w:fldCharType="end"/>
        </w:r>
      </w:hyperlink>
    </w:p>
    <w:p w14:paraId="5D1FA8E2" w14:textId="6CEF2D25" w:rsidR="007F2CA2" w:rsidRPr="004D18DB" w:rsidRDefault="00704F5C" w:rsidP="004D18DB">
      <w:pPr>
        <w:pStyle w:val="Heading1"/>
        <w:pageBreakBefore/>
        <w:rPr>
          <w:rFonts w:ascii="Times New Roman" w:hAnsi="Times New Roman" w:cs="Times New Roman"/>
        </w:rPr>
      </w:pPr>
      <w:r w:rsidRPr="007C4726">
        <w:rPr>
          <w:rFonts w:ascii="Times New Roman" w:hAnsi="Times New Roman" w:cs="Times New Roman"/>
          <w:b w:val="0"/>
          <w:bCs w:val="0"/>
        </w:rPr>
        <w:lastRenderedPageBreak/>
        <w:fldChar w:fldCharType="end"/>
      </w:r>
      <w:bookmarkStart w:id="7" w:name="_Toc231929886"/>
      <w:r w:rsidR="00505213" w:rsidRPr="004D18DB">
        <w:rPr>
          <w:rFonts w:ascii="Times New Roman" w:hAnsi="Times New Roman" w:cs="Times New Roman"/>
        </w:rPr>
        <w:t>DANH MỤC HÌNH ẢNH</w:t>
      </w:r>
      <w:bookmarkEnd w:id="7"/>
    </w:p>
    <w:bookmarkStart w:id="8" w:name="_Toc231494453"/>
    <w:p w14:paraId="6DD81E93" w14:textId="029A0B32" w:rsidR="00A344B9" w:rsidRDefault="00704F5C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4D18DB">
        <w:rPr>
          <w:rFonts w:cs="Times New Roman"/>
        </w:rPr>
        <w:fldChar w:fldCharType="begin"/>
      </w:r>
      <w:r>
        <w:rPr>
          <w:rFonts w:cs="Times New Roman"/>
        </w:rPr>
        <w:instrText xml:space="preserve"> TOC \f F \h \z </w:instrText>
      </w:r>
      <w:r w:rsidRPr="004D18DB">
        <w:rPr>
          <w:rFonts w:cs="Times New Roman"/>
        </w:rPr>
        <w:fldChar w:fldCharType="separate"/>
      </w:r>
      <w:hyperlink w:anchor="_Toc231929936" w:history="1">
        <w:r w:rsidR="00A344B9" w:rsidRPr="002F4407">
          <w:rPr>
            <w:rStyle w:val="Hyperlink"/>
            <w:noProof/>
          </w:rPr>
          <w:t>Hình 2.1: Các công nghệ sử dụng trong hệ thống LMS</w:t>
        </w:r>
        <w:r w:rsidR="00A344B9">
          <w:rPr>
            <w:noProof/>
            <w:webHidden/>
          </w:rPr>
          <w:tab/>
        </w:r>
        <w:r w:rsidR="00A344B9">
          <w:rPr>
            <w:noProof/>
            <w:webHidden/>
          </w:rPr>
          <w:fldChar w:fldCharType="begin"/>
        </w:r>
        <w:r w:rsidR="00A344B9">
          <w:rPr>
            <w:noProof/>
            <w:webHidden/>
          </w:rPr>
          <w:instrText xml:space="preserve"> PAGEREF _Toc231929936 \h </w:instrText>
        </w:r>
        <w:r w:rsidR="00A344B9">
          <w:rPr>
            <w:noProof/>
            <w:webHidden/>
          </w:rPr>
        </w:r>
        <w:r w:rsidR="00A344B9">
          <w:rPr>
            <w:noProof/>
            <w:webHidden/>
          </w:rPr>
          <w:fldChar w:fldCharType="separate"/>
        </w:r>
        <w:r w:rsidR="00A344B9">
          <w:rPr>
            <w:noProof/>
            <w:webHidden/>
          </w:rPr>
          <w:t>10</w:t>
        </w:r>
        <w:r w:rsidR="00A344B9">
          <w:rPr>
            <w:noProof/>
            <w:webHidden/>
          </w:rPr>
          <w:fldChar w:fldCharType="end"/>
        </w:r>
      </w:hyperlink>
    </w:p>
    <w:p w14:paraId="1719CE97" w14:textId="6D035C08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37" w:history="1">
        <w:r w:rsidRPr="002F4407">
          <w:rPr>
            <w:rStyle w:val="Hyperlink"/>
            <w:noProof/>
          </w:rPr>
          <w:t>Hình 3.1: Biểu đồ Use Case tổng quát của hệ thống LMS Pro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173186" w14:textId="3F49DEB7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38" w:history="1">
        <w:r w:rsidRPr="002F4407">
          <w:rPr>
            <w:rStyle w:val="Hyperlink"/>
            <w:noProof/>
          </w:rPr>
          <w:t>Hình 4.1: Màn hình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D3C423" w14:textId="4EA4FBBA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39" w:history="1">
        <w:r w:rsidRPr="002F4407">
          <w:rPr>
            <w:rStyle w:val="Hyperlink"/>
            <w:noProof/>
          </w:rPr>
          <w:t>Hình 4.2: Màn hình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18401E" w14:textId="59469282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40" w:history="1">
        <w:r w:rsidRPr="002F4407">
          <w:rPr>
            <w:rStyle w:val="Hyperlink"/>
            <w:noProof/>
          </w:rPr>
          <w:t>Hình 4.3: Dashboard Admin - quản lý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0608ABA" w14:textId="666D5501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41" w:history="1">
        <w:r w:rsidRPr="002F4407">
          <w:rPr>
            <w:rStyle w:val="Hyperlink"/>
            <w:noProof/>
          </w:rPr>
          <w:t>Hình 4.4: Dashboard Admin - quản lý chuyên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2B6D485" w14:textId="6EB093AB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42" w:history="1">
        <w:r w:rsidRPr="002F4407">
          <w:rPr>
            <w:rStyle w:val="Hyperlink"/>
            <w:noProof/>
          </w:rPr>
          <w:t>Hình 4.5: Dashboard Admin - quản lý môn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03A8B7" w14:textId="23400D2E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43" w:history="1">
        <w:r w:rsidRPr="002F4407">
          <w:rPr>
            <w:rStyle w:val="Hyperlink"/>
            <w:noProof/>
          </w:rPr>
          <w:t>Hình 4.6: Dashboard Admin - quản lý lớp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66C4961" w14:textId="04380985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44" w:history="1">
        <w:r w:rsidRPr="002F4407">
          <w:rPr>
            <w:rStyle w:val="Hyperlink"/>
            <w:noProof/>
          </w:rPr>
          <w:t>Hình 4.7: Dashboard Giảng viên - lịch giảng dạy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47D100" w14:textId="30C12BC0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45" w:history="1">
        <w:r w:rsidRPr="002F4407">
          <w:rPr>
            <w:rStyle w:val="Hyperlink"/>
            <w:noProof/>
          </w:rPr>
          <w:t>Hình 4.8: Dashboard Giảng viên - lịch sử điểm danh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29C0C6" w14:textId="1F6002E0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46" w:history="1">
        <w:r w:rsidRPr="002F4407">
          <w:rPr>
            <w:rStyle w:val="Hyperlink"/>
            <w:noProof/>
          </w:rPr>
          <w:t>Hình 4.9: Dashboard Giảng viên - lịch sử lương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D52241" w14:textId="5E4E1C11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47" w:history="1">
        <w:r w:rsidRPr="002F4407">
          <w:rPr>
            <w:rStyle w:val="Hyperlink"/>
            <w:noProof/>
          </w:rPr>
          <w:t>Hình 4.10: Dashboard Giảng viên - quản lý buổi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8FE589" w14:textId="572A82B0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48" w:history="1">
        <w:r w:rsidRPr="002F4407">
          <w:rPr>
            <w:rStyle w:val="Hyperlink"/>
            <w:noProof/>
          </w:rPr>
          <w:t>Hình 4.11: Dashboard Giảng viên - quản lý lớp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F65B55F" w14:textId="1BC464C2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49" w:history="1">
        <w:r w:rsidRPr="002F4407">
          <w:rPr>
            <w:rStyle w:val="Hyperlink"/>
            <w:noProof/>
          </w:rPr>
          <w:t>Hình 4.12: Dashboard Giảng viên - lịch sử điểm danh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EC0055" w14:textId="186B0039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50" w:history="1">
        <w:r w:rsidRPr="002F4407">
          <w:rPr>
            <w:rStyle w:val="Hyperlink"/>
            <w:noProof/>
          </w:rPr>
          <w:t>Hình 4.13: Dashboard Giảng viên - điểm danh và 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D5C2C7" w14:textId="454FD3BF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51" w:history="1">
        <w:r w:rsidRPr="002F4407">
          <w:rPr>
            <w:rStyle w:val="Hyperlink"/>
            <w:noProof/>
          </w:rPr>
          <w:t>Hình 4.14: Dashboard Sinh viên - tổng quan học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9E168C" w14:textId="65D88209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52" w:history="1">
        <w:r w:rsidRPr="002F4407">
          <w:rPr>
            <w:rStyle w:val="Hyperlink"/>
            <w:noProof/>
          </w:rPr>
          <w:t>Hình 4.15: Dashboard Sinh viên - quét mã 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D3D2ED" w14:textId="5D6C5BA9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53" w:history="1">
        <w:r w:rsidRPr="002F4407">
          <w:rPr>
            <w:rStyle w:val="Hyperlink"/>
            <w:noProof/>
          </w:rPr>
          <w:t>Hình 4.16: Dashboard Sinh viên - lớp học của tôi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64F8E4F" w14:textId="65C42357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54" w:history="1">
        <w:r w:rsidRPr="002F4407">
          <w:rPr>
            <w:rStyle w:val="Hyperlink"/>
            <w:noProof/>
          </w:rPr>
          <w:t>Hình 4.17: Dashboard Sinh viên - lịch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5136017" w14:textId="1F2A40C6" w:rsidR="00A344B9" w:rsidRDefault="00A344B9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1929955" w:history="1">
        <w:r w:rsidRPr="002F4407">
          <w:rPr>
            <w:rStyle w:val="Hyperlink"/>
            <w:noProof/>
          </w:rPr>
          <w:t>Hình 4.18: Dashboard Sinh viên - lịch sử điểm danh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EA9C54" w14:textId="135A21B5" w:rsidR="007F2CA2" w:rsidRPr="004D18DB" w:rsidRDefault="00704F5C" w:rsidP="004D18DB">
      <w:pPr>
        <w:pStyle w:val="Heading1"/>
        <w:pageBreakBefore/>
        <w:rPr>
          <w:rFonts w:ascii="Times New Roman" w:hAnsi="Times New Roman" w:cs="Times New Roman"/>
        </w:rPr>
      </w:pPr>
      <w:r w:rsidRPr="004D18DB">
        <w:rPr>
          <w:rFonts w:ascii="Times New Roman" w:hAnsi="Times New Roman" w:cs="Times New Roman"/>
        </w:rPr>
        <w:lastRenderedPageBreak/>
        <w:fldChar w:fldCharType="end"/>
      </w:r>
      <w:bookmarkStart w:id="9" w:name="_Toc231929887"/>
      <w:r w:rsidR="00505213" w:rsidRPr="004D18DB">
        <w:rPr>
          <w:rFonts w:ascii="Times New Roman" w:hAnsi="Times New Roman" w:cs="Times New Roman"/>
        </w:rPr>
        <w:t>CHƯƠNG 1. TỔNG QUAN</w:t>
      </w:r>
      <w:r w:rsidR="003B795B" w:rsidRPr="004D18DB">
        <w:rPr>
          <w:rFonts w:ascii="Times New Roman" w:hAnsi="Times New Roman" w:cs="Times New Roman"/>
        </w:rPr>
        <w:t xml:space="preserve"> ĐỀ TÀI</w:t>
      </w:r>
      <w:bookmarkEnd w:id="8"/>
      <w:bookmarkEnd w:id="9"/>
    </w:p>
    <w:p w14:paraId="357BFE3C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10" w:name="_Toc231494454"/>
      <w:bookmarkStart w:id="11" w:name="_Toc231929888"/>
      <w:r w:rsidRPr="00C34905">
        <w:rPr>
          <w:rFonts w:ascii="Times New Roman" w:hAnsi="Times New Roman" w:cs="Times New Roman"/>
        </w:rPr>
        <w:t xml:space="preserve">1.1 </w:t>
      </w:r>
      <w:proofErr w:type="spellStart"/>
      <w:r w:rsidRPr="00C34905">
        <w:rPr>
          <w:rFonts w:ascii="Times New Roman" w:hAnsi="Times New Roman" w:cs="Times New Roman"/>
        </w:rPr>
        <w:t>Giới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thiệu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đề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tài</w:t>
      </w:r>
      <w:bookmarkEnd w:id="10"/>
      <w:bookmarkEnd w:id="11"/>
      <w:proofErr w:type="spellEnd"/>
    </w:p>
    <w:p w14:paraId="70D514B7" w14:textId="77777777" w:rsidR="007F2CA2" w:rsidRPr="00532A31" w:rsidRDefault="00505213">
      <w:pPr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Đề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xây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E-Learning LMS </w:t>
      </w:r>
      <w:proofErr w:type="spellStart"/>
      <w:r w:rsidRPr="00532A31">
        <w:rPr>
          <w:rFonts w:cs="Times New Roman"/>
          <w:color w:val="000000"/>
        </w:rPr>
        <w:t>nhằm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hỗ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tổ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dõi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trường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đào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phát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fullstack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gồm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web Next.js ở frontend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vụ</w:t>
      </w:r>
      <w:proofErr w:type="spellEnd"/>
      <w:r w:rsidRPr="00532A31">
        <w:rPr>
          <w:rFonts w:cs="Times New Roman"/>
          <w:color w:val="000000"/>
        </w:rPr>
        <w:t xml:space="preserve"> REST API Node.js/Express ở backend,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MongoDB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>.</w:t>
      </w:r>
    </w:p>
    <w:p w14:paraId="3988B747" w14:textId="77777777" w:rsidR="003D482C" w:rsidRPr="00532A31" w:rsidRDefault="00505213" w:rsidP="003D482C">
      <w:pPr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nổi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của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đề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phân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rõ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nhóm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chính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Mỗi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trò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dashboard </w:t>
      </w:r>
      <w:proofErr w:type="spellStart"/>
      <w:r w:rsidRPr="00532A31">
        <w:rPr>
          <w:rFonts w:cs="Times New Roman"/>
          <w:color w:val="000000"/>
        </w:rPr>
        <w:t>riêng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riêng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luồng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phù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nghiệp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tế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Bên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cạnh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công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còn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hỗ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mã</w:t>
      </w:r>
      <w:proofErr w:type="spellEnd"/>
      <w:r w:rsidRPr="00532A31">
        <w:rPr>
          <w:rFonts w:cs="Times New Roman"/>
          <w:color w:val="000000"/>
        </w:rPr>
        <w:t xml:space="preserve"> QR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hạn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chế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việc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lặp</w:t>
      </w:r>
      <w:proofErr w:type="spellEnd"/>
      <w:r w:rsidRPr="00532A31">
        <w:rPr>
          <w:rFonts w:cs="Times New Roman"/>
          <w:color w:val="000000"/>
        </w:rPr>
        <w:t>.</w:t>
      </w:r>
    </w:p>
    <w:p w14:paraId="4CEBEFF1" w14:textId="77777777" w:rsidR="003D482C" w:rsidRPr="00532A31" w:rsidRDefault="003D482C" w:rsidP="003D482C">
      <w:pPr>
        <w:rPr>
          <w:rFonts w:cs="Times New Roman"/>
        </w:rPr>
      </w:pPr>
    </w:p>
    <w:p w14:paraId="1260BF87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12" w:name="_Toc231494455"/>
      <w:bookmarkStart w:id="13" w:name="_Toc231929889"/>
      <w:r w:rsidRPr="00C34905">
        <w:rPr>
          <w:rFonts w:ascii="Times New Roman" w:hAnsi="Times New Roman" w:cs="Times New Roman"/>
        </w:rPr>
        <w:t xml:space="preserve">1.2 </w:t>
      </w:r>
      <w:proofErr w:type="spellStart"/>
      <w:r w:rsidRPr="00C34905">
        <w:rPr>
          <w:rFonts w:ascii="Times New Roman" w:hAnsi="Times New Roman" w:cs="Times New Roman"/>
        </w:rPr>
        <w:t>Đặt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vấn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đề</w:t>
      </w:r>
      <w:bookmarkEnd w:id="12"/>
      <w:bookmarkEnd w:id="13"/>
      <w:proofErr w:type="spellEnd"/>
    </w:p>
    <w:p w14:paraId="24A062C1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Trong </w:t>
      </w:r>
      <w:proofErr w:type="spellStart"/>
      <w:r w:rsidRPr="00532A31">
        <w:rPr>
          <w:rFonts w:cs="Times New Roman"/>
          <w:color w:val="000000"/>
        </w:rPr>
        <w:t>nhiều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việc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vẫn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thường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file Excel, </w:t>
      </w:r>
      <w:proofErr w:type="spellStart"/>
      <w:r w:rsidRPr="00532A31">
        <w:rPr>
          <w:rFonts w:cs="Times New Roman"/>
          <w:color w:val="000000"/>
        </w:rPr>
        <w:t>giấy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tờ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kênh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đổi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riêng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Cách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làm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gây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tổng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kiểm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tiến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đối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chiếu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giữa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>.</w:t>
      </w:r>
    </w:p>
    <w:p w14:paraId="37F94F3E" w14:textId="77777777" w:rsidR="007F2CA2" w:rsidRPr="00532A31" w:rsidRDefault="00505213">
      <w:pPr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Bài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toán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đặt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một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trung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đồng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bộ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hỗ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nhanh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đồng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dõi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của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mình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cũng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kiến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trúc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dễ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mở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sau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bổ</w:t>
      </w:r>
      <w:proofErr w:type="spellEnd"/>
      <w:r w:rsidRPr="00532A31">
        <w:rPr>
          <w:rFonts w:cs="Times New Roman"/>
          <w:color w:val="000000"/>
        </w:rPr>
        <w:t xml:space="preserve"> sung </w:t>
      </w:r>
      <w:proofErr w:type="spellStart"/>
      <w:r w:rsidRPr="00532A31">
        <w:rPr>
          <w:rFonts w:cs="Times New Roman"/>
          <w:color w:val="000000"/>
        </w:rPr>
        <w:t>thông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báo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báo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cáo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bài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tích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tế</w:t>
      </w:r>
      <w:proofErr w:type="spellEnd"/>
      <w:r w:rsidRPr="00532A31">
        <w:rPr>
          <w:rFonts w:cs="Times New Roman"/>
          <w:color w:val="000000"/>
        </w:rPr>
        <w:t>.</w:t>
      </w:r>
    </w:p>
    <w:p w14:paraId="7261E226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14" w:name="_Toc231494456"/>
      <w:bookmarkStart w:id="15" w:name="_Toc231929890"/>
      <w:r w:rsidRPr="00C34905">
        <w:rPr>
          <w:rFonts w:ascii="Times New Roman" w:hAnsi="Times New Roman" w:cs="Times New Roman"/>
        </w:rPr>
        <w:t xml:space="preserve">1.3 </w:t>
      </w:r>
      <w:proofErr w:type="spellStart"/>
      <w:r w:rsidRPr="00C34905">
        <w:rPr>
          <w:rFonts w:ascii="Times New Roman" w:hAnsi="Times New Roman" w:cs="Times New Roman"/>
        </w:rPr>
        <w:t>Mục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tiêu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đề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tài</w:t>
      </w:r>
      <w:bookmarkEnd w:id="14"/>
      <w:bookmarkEnd w:id="15"/>
      <w:proofErr w:type="spellEnd"/>
    </w:p>
    <w:p w14:paraId="302DC9D6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Xây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dựng</w:t>
      </w:r>
      <w:proofErr w:type="spellEnd"/>
      <w:r w:rsidRPr="00532A31">
        <w:rPr>
          <w:rFonts w:cs="Times New Roman"/>
          <w:color w:val="000000"/>
        </w:rPr>
        <w:t xml:space="preserve"> website LMS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quan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dễ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, chia dashboard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đúng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trò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>.</w:t>
      </w:r>
    </w:p>
    <w:p w14:paraId="67A4DE4C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Cung </w:t>
      </w:r>
      <w:proofErr w:type="spellStart"/>
      <w:r w:rsidRPr="00532A31">
        <w:rPr>
          <w:rFonts w:cs="Times New Roman"/>
          <w:color w:val="000000"/>
        </w:rPr>
        <w:t>cấp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chuyên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>.</w:t>
      </w:r>
    </w:p>
    <w:p w14:paraId="3AF0F55B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lastRenderedPageBreak/>
        <w:t>Hỗ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trách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xem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dạy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công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mã</w:t>
      </w:r>
      <w:proofErr w:type="spellEnd"/>
      <w:r w:rsidRPr="00532A31">
        <w:rPr>
          <w:rFonts w:cs="Times New Roman"/>
          <w:color w:val="000000"/>
        </w:rPr>
        <w:t xml:space="preserve"> QR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dõi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>.</w:t>
      </w:r>
    </w:p>
    <w:p w14:paraId="4901858A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Cho </w:t>
      </w:r>
      <w:proofErr w:type="spellStart"/>
      <w:r w:rsidRPr="00532A31">
        <w:rPr>
          <w:rFonts w:cs="Times New Roman"/>
          <w:color w:val="000000"/>
        </w:rPr>
        <w:t>phép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xem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đang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quét</w:t>
      </w:r>
      <w:proofErr w:type="spellEnd"/>
      <w:r w:rsidRPr="00532A31">
        <w:rPr>
          <w:rFonts w:cs="Times New Roman"/>
          <w:color w:val="000000"/>
        </w:rPr>
        <w:t xml:space="preserve"> QR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camera </w:t>
      </w: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duyệt</w:t>
      </w:r>
      <w:proofErr w:type="spellEnd"/>
      <w:r w:rsidRPr="00532A31">
        <w:rPr>
          <w:rFonts w:cs="Times New Roman"/>
          <w:color w:val="000000"/>
        </w:rPr>
        <w:t>.</w:t>
      </w:r>
    </w:p>
    <w:p w14:paraId="5A6CE509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Thiết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kế</w:t>
      </w:r>
      <w:proofErr w:type="spellEnd"/>
      <w:r w:rsidRPr="00532A31">
        <w:rPr>
          <w:rFonts w:cs="Times New Roman"/>
          <w:color w:val="000000"/>
        </w:rPr>
        <w:t xml:space="preserve"> backend REST API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cấu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trúc</w:t>
      </w:r>
      <w:proofErr w:type="spellEnd"/>
      <w:r w:rsidRPr="00532A31">
        <w:rPr>
          <w:rFonts w:cs="Times New Roman"/>
          <w:color w:val="000000"/>
        </w:rPr>
        <w:t xml:space="preserve"> controller, route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model </w:t>
      </w:r>
      <w:proofErr w:type="spellStart"/>
      <w:r w:rsidRPr="00532A31">
        <w:rPr>
          <w:rFonts w:cs="Times New Roman"/>
          <w:color w:val="000000"/>
        </w:rPr>
        <w:t>rõ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ràng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kết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nối</w:t>
      </w:r>
      <w:proofErr w:type="spellEnd"/>
      <w:r w:rsidRPr="00532A31">
        <w:rPr>
          <w:rFonts w:cs="Times New Roman"/>
          <w:color w:val="000000"/>
        </w:rPr>
        <w:t xml:space="preserve"> MongoDB </w:t>
      </w:r>
      <w:proofErr w:type="spellStart"/>
      <w:r w:rsidRPr="00532A31">
        <w:rPr>
          <w:rFonts w:cs="Times New Roman"/>
          <w:color w:val="000000"/>
        </w:rPr>
        <w:t>thông</w:t>
      </w:r>
      <w:proofErr w:type="spellEnd"/>
      <w:r w:rsidRPr="00532A31">
        <w:rPr>
          <w:rFonts w:cs="Times New Roman"/>
          <w:color w:val="000000"/>
        </w:rPr>
        <w:t xml:space="preserve"> qua Mongoose.</w:t>
      </w:r>
    </w:p>
    <w:p w14:paraId="1E9B654F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Áp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phù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bcryptjs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jsonwebtoken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nodemailer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proofErr w:type="gramStart"/>
      <w:r w:rsidRPr="00532A31">
        <w:rPr>
          <w:rFonts w:cs="Times New Roman"/>
          <w:color w:val="000000"/>
        </w:rPr>
        <w:t>qrcode.react</w:t>
      </w:r>
      <w:proofErr w:type="spellEnd"/>
      <w:proofErr w:type="gramEnd"/>
      <w:r w:rsidRPr="00532A31">
        <w:rPr>
          <w:rFonts w:cs="Times New Roman"/>
          <w:color w:val="000000"/>
        </w:rPr>
        <w:t xml:space="preserve">, @yudiel/react-qr-scanner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xlsx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quyết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yêu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nghiệp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thể</w:t>
      </w:r>
      <w:proofErr w:type="spellEnd"/>
      <w:r w:rsidRPr="00532A31">
        <w:rPr>
          <w:rFonts w:cs="Times New Roman"/>
          <w:color w:val="000000"/>
        </w:rPr>
        <w:t>.</w:t>
      </w:r>
    </w:p>
    <w:p w14:paraId="4A8A55C6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16" w:name="_Toc231494457"/>
      <w:bookmarkStart w:id="17" w:name="_Toc231929891"/>
      <w:r w:rsidRPr="00C34905">
        <w:rPr>
          <w:rFonts w:ascii="Times New Roman" w:hAnsi="Times New Roman" w:cs="Times New Roman"/>
        </w:rPr>
        <w:t xml:space="preserve">1.4 Phạm vi </w:t>
      </w:r>
      <w:proofErr w:type="spellStart"/>
      <w:r w:rsidRPr="00C34905">
        <w:rPr>
          <w:rFonts w:ascii="Times New Roman" w:hAnsi="Times New Roman" w:cs="Times New Roman"/>
        </w:rPr>
        <w:t>thực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hiện</w:t>
      </w:r>
      <w:bookmarkEnd w:id="16"/>
      <w:bookmarkEnd w:id="17"/>
      <w:proofErr w:type="spellEnd"/>
    </w:p>
    <w:p w14:paraId="3809711C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Phạm vi </w:t>
      </w:r>
      <w:proofErr w:type="spellStart"/>
      <w:r w:rsidRPr="00532A31">
        <w:rPr>
          <w:rFonts w:cs="Times New Roman"/>
          <w:color w:val="000000"/>
        </w:rPr>
        <w:t>của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đề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trung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ở </w:t>
      </w:r>
      <w:proofErr w:type="spellStart"/>
      <w:r w:rsidRPr="00532A31">
        <w:rPr>
          <w:rFonts w:cs="Times New Roman"/>
          <w:color w:val="000000"/>
        </w:rPr>
        <w:t>mức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sâu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năng</w:t>
      </w:r>
      <w:proofErr w:type="spellEnd"/>
      <w:r w:rsidRPr="00532A31">
        <w:rPr>
          <w:rFonts w:cs="Times New Roman"/>
          <w:color w:val="000000"/>
        </w:rPr>
        <w:t xml:space="preserve"> LMS </w:t>
      </w:r>
      <w:proofErr w:type="spellStart"/>
      <w:r w:rsidRPr="00532A31">
        <w:rPr>
          <w:rFonts w:cs="Times New Roman"/>
          <w:color w:val="000000"/>
        </w:rPr>
        <w:t>nâng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video, </w:t>
      </w:r>
      <w:proofErr w:type="spellStart"/>
      <w:r w:rsidRPr="00532A31">
        <w:rPr>
          <w:rFonts w:cs="Times New Roman"/>
          <w:color w:val="000000"/>
        </w:rPr>
        <w:t>ngân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hàng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câu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hỏi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tuyến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thanh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toán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phân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tích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AI. Các </w:t>
      </w: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phục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hồ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bản</w:t>
      </w:r>
      <w:proofErr w:type="spellEnd"/>
      <w:r w:rsidRPr="00532A31">
        <w:rPr>
          <w:rFonts w:cs="Times New Roman"/>
          <w:color w:val="000000"/>
        </w:rPr>
        <w:t>.</w:t>
      </w:r>
    </w:p>
    <w:p w14:paraId="5D451364" w14:textId="77777777" w:rsidR="007F2CA2" w:rsidRPr="00532A31" w:rsidRDefault="00505213">
      <w:pPr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Về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kỹ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thuật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chạy</w:t>
      </w:r>
      <w:proofErr w:type="spellEnd"/>
      <w:r w:rsidRPr="00532A31">
        <w:rPr>
          <w:rFonts w:cs="Times New Roman"/>
          <w:color w:val="000000"/>
        </w:rPr>
        <w:t xml:space="preserve"> ở </w:t>
      </w:r>
      <w:proofErr w:type="spellStart"/>
      <w:r w:rsidRPr="00532A31">
        <w:rPr>
          <w:rFonts w:cs="Times New Roman"/>
          <w:color w:val="000000"/>
        </w:rPr>
        <w:t>môi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trường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phát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triển</w:t>
      </w:r>
      <w:proofErr w:type="spellEnd"/>
      <w:r w:rsidRPr="00532A31">
        <w:rPr>
          <w:rFonts w:cs="Times New Roman"/>
          <w:color w:val="000000"/>
        </w:rPr>
        <w:t xml:space="preserve"> local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frontend </w:t>
      </w:r>
      <w:proofErr w:type="spellStart"/>
      <w:r w:rsidRPr="00532A31">
        <w:rPr>
          <w:rFonts w:cs="Times New Roman"/>
          <w:color w:val="000000"/>
        </w:rPr>
        <w:t>tại</w:t>
      </w:r>
      <w:proofErr w:type="spellEnd"/>
      <w:r w:rsidRPr="00532A31">
        <w:rPr>
          <w:rFonts w:cs="Times New Roman"/>
          <w:color w:val="000000"/>
        </w:rPr>
        <w:t xml:space="preserve"> http://localhost:3000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backend </w:t>
      </w:r>
      <w:proofErr w:type="spellStart"/>
      <w:r w:rsidRPr="00532A31">
        <w:rPr>
          <w:rFonts w:cs="Times New Roman"/>
          <w:color w:val="000000"/>
        </w:rPr>
        <w:t>tại</w:t>
      </w:r>
      <w:proofErr w:type="spellEnd"/>
      <w:r w:rsidRPr="00532A31">
        <w:rPr>
          <w:rFonts w:cs="Times New Roman"/>
          <w:color w:val="000000"/>
        </w:rPr>
        <w:t xml:space="preserve"> http://localhost:5000. Backend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MongoDB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file .env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cấu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hình</w:t>
      </w:r>
      <w:proofErr w:type="spellEnd"/>
      <w:r w:rsidRPr="00532A31">
        <w:rPr>
          <w:rFonts w:cs="Times New Roman"/>
          <w:color w:val="000000"/>
        </w:rPr>
        <w:t xml:space="preserve"> MONGO_URI, </w:t>
      </w:r>
      <w:proofErr w:type="spellStart"/>
      <w:r w:rsidRPr="00532A31">
        <w:rPr>
          <w:rFonts w:cs="Times New Roman"/>
          <w:color w:val="000000"/>
        </w:rPr>
        <w:t>thông</w:t>
      </w:r>
      <w:proofErr w:type="spellEnd"/>
      <w:r w:rsidRPr="00532A31">
        <w:rPr>
          <w:rFonts w:cs="Times New Roman"/>
          <w:color w:val="000000"/>
        </w:rPr>
        <w:t xml:space="preserve"> tin SMTP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OTP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QR_SECRET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ký</w:t>
      </w:r>
      <w:proofErr w:type="spellEnd"/>
      <w:r w:rsidRPr="00532A31">
        <w:rPr>
          <w:rFonts w:cs="Times New Roman"/>
          <w:color w:val="000000"/>
        </w:rPr>
        <w:t xml:space="preserve"> token QR. Khi </w:t>
      </w:r>
      <w:proofErr w:type="spellStart"/>
      <w:r w:rsidRPr="00532A31">
        <w:rPr>
          <w:rFonts w:cs="Times New Roman"/>
          <w:color w:val="000000"/>
        </w:rPr>
        <w:t>triển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tế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bổ</w:t>
      </w:r>
      <w:proofErr w:type="spellEnd"/>
      <w:r w:rsidRPr="00532A31">
        <w:rPr>
          <w:rFonts w:cs="Times New Roman"/>
          <w:color w:val="000000"/>
        </w:rPr>
        <w:t xml:space="preserve"> sung </w:t>
      </w:r>
      <w:proofErr w:type="spellStart"/>
      <w:r w:rsidRPr="00532A31">
        <w:rPr>
          <w:rFonts w:cs="Times New Roman"/>
          <w:color w:val="000000"/>
        </w:rPr>
        <w:t>cơ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chế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middleware, HTTPS,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nhập</w:t>
      </w:r>
      <w:proofErr w:type="spellEnd"/>
      <w:r w:rsidRPr="00532A31">
        <w:rPr>
          <w:rFonts w:cs="Times New Roman"/>
          <w:color w:val="000000"/>
        </w:rPr>
        <w:t xml:space="preserve"> an </w:t>
      </w:r>
      <w:proofErr w:type="spellStart"/>
      <w:r w:rsidRPr="00532A31">
        <w:rPr>
          <w:rFonts w:cs="Times New Roman"/>
          <w:color w:val="000000"/>
        </w:rPr>
        <w:t>toàn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phân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quyền</w:t>
      </w:r>
      <w:proofErr w:type="spellEnd"/>
      <w:r w:rsidRPr="00532A31">
        <w:rPr>
          <w:rFonts w:cs="Times New Roman"/>
          <w:color w:val="000000"/>
        </w:rPr>
        <w:t xml:space="preserve"> ở </w:t>
      </w:r>
      <w:proofErr w:type="spellStart"/>
      <w:r w:rsidRPr="00532A31">
        <w:rPr>
          <w:rFonts w:cs="Times New Roman"/>
          <w:color w:val="000000"/>
        </w:rPr>
        <w:t>tầng</w:t>
      </w:r>
      <w:proofErr w:type="spellEnd"/>
      <w:r w:rsidRPr="00532A31">
        <w:rPr>
          <w:rFonts w:cs="Times New Roman"/>
          <w:color w:val="000000"/>
        </w:rPr>
        <w:t xml:space="preserve"> backend.</w:t>
      </w:r>
    </w:p>
    <w:p w14:paraId="3E05C376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18" w:name="_Toc231494458"/>
      <w:bookmarkStart w:id="19" w:name="_Toc231929892"/>
      <w:r w:rsidRPr="00C34905">
        <w:rPr>
          <w:rFonts w:ascii="Times New Roman" w:hAnsi="Times New Roman" w:cs="Times New Roman"/>
        </w:rPr>
        <w:t xml:space="preserve">1.5 </w:t>
      </w:r>
      <w:proofErr w:type="spellStart"/>
      <w:r w:rsidRPr="00C34905">
        <w:rPr>
          <w:rFonts w:ascii="Times New Roman" w:hAnsi="Times New Roman" w:cs="Times New Roman"/>
        </w:rPr>
        <w:t>Mô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tả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tổng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quát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hệ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thống</w:t>
      </w:r>
      <w:bookmarkEnd w:id="18"/>
      <w:bookmarkEnd w:id="19"/>
      <w:proofErr w:type="spellEnd"/>
    </w:p>
    <w:p w14:paraId="7E28616D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LMS Project </w:t>
      </w:r>
      <w:proofErr w:type="spellStart"/>
      <w:r w:rsidRPr="00532A31">
        <w:rPr>
          <w:rFonts w:cs="Times New Roman"/>
          <w:color w:val="000000"/>
        </w:rPr>
        <w:t>là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web </w:t>
      </w:r>
      <w:proofErr w:type="spellStart"/>
      <w:r w:rsidRPr="00532A31">
        <w:rPr>
          <w:rFonts w:cs="Times New Roman"/>
          <w:color w:val="000000"/>
        </w:rPr>
        <w:t>fullstack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truy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cập</w:t>
      </w:r>
      <w:proofErr w:type="spellEnd"/>
      <w:r w:rsidRPr="00532A31">
        <w:rPr>
          <w:rFonts w:cs="Times New Roman"/>
          <w:color w:val="000000"/>
        </w:rPr>
        <w:t xml:space="preserve"> qua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Next.js, </w:t>
      </w:r>
      <w:proofErr w:type="spellStart"/>
      <w:r w:rsidRPr="00532A31">
        <w:rPr>
          <w:rFonts w:cs="Times New Roman"/>
          <w:color w:val="000000"/>
        </w:rPr>
        <w:t>thao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form, </w:t>
      </w:r>
      <w:proofErr w:type="spellStart"/>
      <w:r w:rsidRPr="00532A31">
        <w:rPr>
          <w:rFonts w:cs="Times New Roman"/>
          <w:color w:val="000000"/>
        </w:rPr>
        <w:t>bảng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bộ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QR scanner. Frontend </w:t>
      </w:r>
      <w:proofErr w:type="spellStart"/>
      <w:r w:rsidRPr="00532A31">
        <w:rPr>
          <w:rFonts w:cs="Times New Roman"/>
          <w:color w:val="000000"/>
        </w:rPr>
        <w:t>gửi</w:t>
      </w:r>
      <w:proofErr w:type="spellEnd"/>
      <w:r w:rsidRPr="00532A31">
        <w:rPr>
          <w:rFonts w:cs="Times New Roman"/>
          <w:color w:val="000000"/>
        </w:rPr>
        <w:t xml:space="preserve"> request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đường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dẫn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tương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đối</w:t>
      </w:r>
      <w:proofErr w:type="spellEnd"/>
      <w:r w:rsidRPr="00532A31">
        <w:rPr>
          <w:rFonts w:cs="Times New Roman"/>
          <w:color w:val="000000"/>
        </w:rPr>
        <w:t xml:space="preserve"> /</w:t>
      </w:r>
      <w:proofErr w:type="spellStart"/>
      <w:r w:rsidRPr="00532A31">
        <w:rPr>
          <w:rFonts w:cs="Times New Roman"/>
          <w:color w:val="000000"/>
        </w:rPr>
        <w:t>api</w:t>
      </w:r>
      <w:proofErr w:type="spellEnd"/>
      <w:r w:rsidRPr="00532A31">
        <w:rPr>
          <w:rFonts w:cs="Times New Roman"/>
          <w:color w:val="000000"/>
        </w:rPr>
        <w:t xml:space="preserve">/*; </w:t>
      </w:r>
      <w:proofErr w:type="spellStart"/>
      <w:r w:rsidRPr="00532A31">
        <w:rPr>
          <w:rFonts w:cs="Times New Roman"/>
          <w:color w:val="000000"/>
        </w:rPr>
        <w:t>cấu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hình</w:t>
      </w:r>
      <w:proofErr w:type="spellEnd"/>
      <w:r w:rsidRPr="00532A31">
        <w:rPr>
          <w:rFonts w:cs="Times New Roman"/>
          <w:color w:val="000000"/>
        </w:rPr>
        <w:t xml:space="preserve"> rewrites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Next.js </w:t>
      </w:r>
      <w:proofErr w:type="spellStart"/>
      <w:r w:rsidRPr="00532A31">
        <w:rPr>
          <w:rFonts w:cs="Times New Roman"/>
          <w:color w:val="000000"/>
        </w:rPr>
        <w:t>chuyển</w:t>
      </w:r>
      <w:proofErr w:type="spellEnd"/>
      <w:r w:rsidRPr="00532A31">
        <w:rPr>
          <w:rFonts w:cs="Times New Roman"/>
          <w:color w:val="000000"/>
        </w:rPr>
        <w:t xml:space="preserve"> request </w:t>
      </w:r>
      <w:proofErr w:type="spellStart"/>
      <w:r w:rsidRPr="00532A31">
        <w:rPr>
          <w:rFonts w:cs="Times New Roman"/>
          <w:color w:val="000000"/>
        </w:rPr>
        <w:t>này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đến</w:t>
      </w:r>
      <w:proofErr w:type="spellEnd"/>
      <w:r w:rsidRPr="00532A31">
        <w:rPr>
          <w:rFonts w:cs="Times New Roman"/>
          <w:color w:val="000000"/>
        </w:rPr>
        <w:t xml:space="preserve"> backend Express </w:t>
      </w:r>
      <w:proofErr w:type="spellStart"/>
      <w:r w:rsidRPr="00532A31">
        <w:rPr>
          <w:rFonts w:cs="Times New Roman"/>
          <w:color w:val="000000"/>
        </w:rPr>
        <w:t>tại</w:t>
      </w:r>
      <w:proofErr w:type="spellEnd"/>
      <w:r w:rsidRPr="00532A31">
        <w:rPr>
          <w:rFonts w:cs="Times New Roman"/>
          <w:color w:val="000000"/>
        </w:rPr>
        <w:t xml:space="preserve"> http://localhost:5000/api/*. Backend </w:t>
      </w:r>
      <w:proofErr w:type="spellStart"/>
      <w:r w:rsidRPr="00532A31">
        <w:rPr>
          <w:rFonts w:cs="Times New Roman"/>
          <w:color w:val="000000"/>
        </w:rPr>
        <w:t>xử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nghiệp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vụ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làm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việc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MongoDB </w:t>
      </w:r>
      <w:proofErr w:type="spellStart"/>
      <w:r w:rsidRPr="00532A31">
        <w:rPr>
          <w:rFonts w:cs="Times New Roman"/>
          <w:color w:val="000000"/>
        </w:rPr>
        <w:t>thông</w:t>
      </w:r>
      <w:proofErr w:type="spellEnd"/>
      <w:r w:rsidRPr="00532A31">
        <w:rPr>
          <w:rFonts w:cs="Times New Roman"/>
          <w:color w:val="000000"/>
        </w:rPr>
        <w:t xml:space="preserve"> qua Mongoose model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JSON </w:t>
      </w:r>
      <w:proofErr w:type="spellStart"/>
      <w:r w:rsidRPr="00532A31">
        <w:rPr>
          <w:rFonts w:cs="Times New Roman"/>
          <w:color w:val="000000"/>
        </w:rPr>
        <w:t>về</w:t>
      </w:r>
      <w:proofErr w:type="spellEnd"/>
      <w:r w:rsidRPr="00532A31">
        <w:rPr>
          <w:rFonts w:cs="Times New Roman"/>
          <w:color w:val="000000"/>
        </w:rPr>
        <w:t xml:space="preserve"> frontend.</w:t>
      </w:r>
    </w:p>
    <w:p w14:paraId="6E2E9173" w14:textId="77777777" w:rsidR="007F2CA2" w:rsidRPr="00532A31" w:rsidRDefault="00505213">
      <w:pPr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Cách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tổ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frontend </w:t>
      </w:r>
      <w:proofErr w:type="spellStart"/>
      <w:r w:rsidRPr="00532A31">
        <w:rPr>
          <w:rFonts w:cs="Times New Roman"/>
          <w:color w:val="000000"/>
        </w:rPr>
        <w:t>không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gramStart"/>
      <w:r w:rsidRPr="00532A31">
        <w:rPr>
          <w:rFonts w:cs="Times New Roman"/>
          <w:color w:val="000000"/>
        </w:rPr>
        <w:t>hard-code</w:t>
      </w:r>
      <w:proofErr w:type="gram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toàn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bộ</w:t>
      </w:r>
      <w:proofErr w:type="spellEnd"/>
      <w:r w:rsidRPr="00532A31">
        <w:rPr>
          <w:rFonts w:cs="Times New Roman"/>
          <w:color w:val="000000"/>
        </w:rPr>
        <w:t xml:space="preserve"> URL backend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từng</w:t>
      </w:r>
      <w:proofErr w:type="spellEnd"/>
      <w:r w:rsidRPr="00532A31">
        <w:rPr>
          <w:rFonts w:cs="Times New Roman"/>
          <w:color w:val="000000"/>
        </w:rPr>
        <w:t xml:space="preserve"> component, </w:t>
      </w:r>
      <w:proofErr w:type="spellStart"/>
      <w:r w:rsidRPr="00532A31">
        <w:rPr>
          <w:rFonts w:cs="Times New Roman"/>
          <w:color w:val="000000"/>
        </w:rPr>
        <w:t>đồng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cấu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trúc</w:t>
      </w:r>
      <w:proofErr w:type="spellEnd"/>
      <w:r w:rsidRPr="00532A31">
        <w:rPr>
          <w:rFonts w:cs="Times New Roman"/>
          <w:color w:val="000000"/>
        </w:rPr>
        <w:t xml:space="preserve"> API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nhất</w:t>
      </w:r>
      <w:proofErr w:type="spellEnd"/>
      <w:r w:rsidRPr="00532A31">
        <w:rPr>
          <w:rFonts w:cs="Times New Roman"/>
          <w:color w:val="000000"/>
        </w:rPr>
        <w:t xml:space="preserve">. Các </w:t>
      </w:r>
      <w:proofErr w:type="spellStart"/>
      <w:r w:rsidRPr="00532A31">
        <w:rPr>
          <w:rFonts w:cs="Times New Roman"/>
          <w:color w:val="000000"/>
        </w:rPr>
        <w:t>nhóm</w:t>
      </w:r>
      <w:proofErr w:type="spellEnd"/>
      <w:r w:rsidRPr="00532A31">
        <w:rPr>
          <w:rFonts w:cs="Times New Roman"/>
          <w:color w:val="000000"/>
        </w:rPr>
        <w:t xml:space="preserve"> API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nghiệp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vụ</w:t>
      </w:r>
      <w:proofErr w:type="spellEnd"/>
      <w:r w:rsidRPr="00532A31">
        <w:rPr>
          <w:rFonts w:cs="Times New Roman"/>
          <w:color w:val="000000"/>
        </w:rPr>
        <w:t xml:space="preserve">: auth, user, majors, subjects, classes, sessions, attendance, instructor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student.</w:t>
      </w:r>
    </w:p>
    <w:p w14:paraId="0B8ED68D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20" w:name="_Toc231494459"/>
      <w:bookmarkStart w:id="21" w:name="_Toc231929893"/>
      <w:r w:rsidRPr="00C34905">
        <w:rPr>
          <w:rFonts w:ascii="Times New Roman" w:hAnsi="Times New Roman" w:cs="Times New Roman"/>
        </w:rPr>
        <w:lastRenderedPageBreak/>
        <w:t xml:space="preserve">1.6 </w:t>
      </w:r>
      <w:proofErr w:type="spellStart"/>
      <w:r w:rsidRPr="00C34905">
        <w:rPr>
          <w:rFonts w:ascii="Times New Roman" w:hAnsi="Times New Roman" w:cs="Times New Roman"/>
        </w:rPr>
        <w:t>Kiến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trúc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tổng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thể</w:t>
      </w:r>
      <w:bookmarkEnd w:id="20"/>
      <w:bookmarkEnd w:id="21"/>
      <w:proofErr w:type="spellEnd"/>
    </w:p>
    <w:p w14:paraId="01C996C0" w14:textId="77777777" w:rsidR="007F2CA2" w:rsidRPr="00532A31" w:rsidRDefault="00505213">
      <w:pPr>
        <w:keepNext/>
        <w:spacing w:after="120"/>
        <w:jc w:val="left"/>
        <w:rPr>
          <w:rFonts w:cs="Times New Roman"/>
        </w:rPr>
      </w:pPr>
      <w:bookmarkStart w:id="22" w:name="tbl_1_1"/>
      <w:proofErr w:type="spellStart"/>
      <w:r w:rsidRPr="00532A31">
        <w:rPr>
          <w:rFonts w:cs="Times New Roman"/>
          <w:b/>
          <w:color w:val="000000"/>
        </w:rPr>
        <w:t>Bảng</w:t>
      </w:r>
      <w:proofErr w:type="spellEnd"/>
      <w:r w:rsidRPr="00532A31">
        <w:rPr>
          <w:rFonts w:cs="Times New Roman"/>
          <w:b/>
          <w:color w:val="000000"/>
        </w:rPr>
        <w:t xml:space="preserve"> 1.1: </w:t>
      </w:r>
      <w:proofErr w:type="spellStart"/>
      <w:r w:rsidRPr="00532A31">
        <w:rPr>
          <w:rFonts w:cs="Times New Roman"/>
          <w:b/>
          <w:color w:val="000000"/>
        </w:rPr>
        <w:t>Kiến</w:t>
      </w:r>
      <w:proofErr w:type="spellEnd"/>
      <w:r w:rsidRPr="00532A31">
        <w:rPr>
          <w:rFonts w:cs="Times New Roman"/>
          <w:b/>
          <w:color w:val="000000"/>
        </w:rPr>
        <w:t xml:space="preserve"> </w:t>
      </w:r>
      <w:proofErr w:type="spellStart"/>
      <w:r w:rsidRPr="00532A31">
        <w:rPr>
          <w:rFonts w:cs="Times New Roman"/>
          <w:b/>
          <w:color w:val="000000"/>
        </w:rPr>
        <w:t>trúc</w:t>
      </w:r>
      <w:proofErr w:type="spellEnd"/>
      <w:r w:rsidRPr="00532A31">
        <w:rPr>
          <w:rFonts w:cs="Times New Roman"/>
          <w:b/>
          <w:color w:val="000000"/>
        </w:rPr>
        <w:t xml:space="preserve"> </w:t>
      </w:r>
      <w:proofErr w:type="spellStart"/>
      <w:r w:rsidRPr="00532A31">
        <w:rPr>
          <w:rFonts w:cs="Times New Roman"/>
          <w:b/>
          <w:color w:val="000000"/>
        </w:rPr>
        <w:t>tổng</w:t>
      </w:r>
      <w:proofErr w:type="spellEnd"/>
      <w:r w:rsidRPr="00532A31">
        <w:rPr>
          <w:rFonts w:cs="Times New Roman"/>
          <w:b/>
          <w:color w:val="000000"/>
        </w:rPr>
        <w:t xml:space="preserve"> </w:t>
      </w:r>
      <w:proofErr w:type="spellStart"/>
      <w:r w:rsidRPr="00532A31">
        <w:rPr>
          <w:rFonts w:cs="Times New Roman"/>
          <w:b/>
          <w:color w:val="000000"/>
        </w:rPr>
        <w:t>thể</w:t>
      </w:r>
      <w:proofErr w:type="spellEnd"/>
      <w:r w:rsidRPr="00532A31">
        <w:rPr>
          <w:rFonts w:cs="Times New Roman"/>
          <w:b/>
          <w:color w:val="000000"/>
        </w:rPr>
        <w:t xml:space="preserve"> </w:t>
      </w:r>
      <w:proofErr w:type="spellStart"/>
      <w:r w:rsidRPr="00532A31">
        <w:rPr>
          <w:rFonts w:cs="Times New Roman"/>
          <w:b/>
          <w:color w:val="000000"/>
        </w:rPr>
        <w:t>của</w:t>
      </w:r>
      <w:proofErr w:type="spellEnd"/>
      <w:r w:rsidRPr="00532A31">
        <w:rPr>
          <w:rFonts w:cs="Times New Roman"/>
          <w:b/>
          <w:color w:val="000000"/>
        </w:rPr>
        <w:t xml:space="preserve"> </w:t>
      </w:r>
      <w:proofErr w:type="spellStart"/>
      <w:r w:rsidRPr="00532A31">
        <w:rPr>
          <w:rFonts w:cs="Times New Roman"/>
          <w:b/>
          <w:color w:val="000000"/>
        </w:rPr>
        <w:t>hệ</w:t>
      </w:r>
      <w:proofErr w:type="spellEnd"/>
      <w:r w:rsidRPr="00532A31">
        <w:rPr>
          <w:rFonts w:cs="Times New Roman"/>
          <w:b/>
          <w:color w:val="000000"/>
        </w:rPr>
        <w:t xml:space="preserve"> </w:t>
      </w:r>
      <w:proofErr w:type="spellStart"/>
      <w:r w:rsidRPr="00532A31">
        <w:rPr>
          <w:rFonts w:cs="Times New Roman"/>
          <w:b/>
          <w:color w:val="000000"/>
        </w:rPr>
        <w:t>thống</w:t>
      </w:r>
      <w:bookmarkEnd w:id="22"/>
      <w:proofErr w:type="spellEnd"/>
      <w:r w:rsidR="00704F5C">
        <w:rPr>
          <w:rFonts w:cs="Times New Roman"/>
          <w:b/>
          <w:color w:val="000000"/>
        </w:rPr>
        <w:fldChar w:fldCharType="begin"/>
      </w:r>
      <w:r w:rsidR="00704F5C">
        <w:rPr>
          <w:rFonts w:cs="Times New Roman"/>
          <w:b/>
          <w:color w:val="000000"/>
        </w:rPr>
        <w:instrText xml:space="preserve"> TC "</w:instrText>
      </w:r>
      <w:bookmarkStart w:id="23" w:name="_Toc231929929"/>
      <w:r w:rsidR="00704F5C">
        <w:rPr>
          <w:rFonts w:cs="Times New Roman"/>
          <w:b/>
          <w:color w:val="000000"/>
        </w:rPr>
        <w:instrText>Bảng 1.1: Kiến trúc tổng thể của hệ thống</w:instrText>
      </w:r>
      <w:bookmarkEnd w:id="23"/>
      <w:r w:rsidR="00704F5C">
        <w:rPr>
          <w:rFonts w:cs="Times New Roman"/>
          <w:b/>
          <w:color w:val="000000"/>
        </w:rPr>
        <w:instrText xml:space="preserve">" \f T </w:instrText>
      </w:r>
      <w:r w:rsidR="00704F5C">
        <w:rPr>
          <w:rFonts w:cs="Times New Roman"/>
          <w:b/>
          <w:color w:val="000000"/>
        </w:rPr>
        <w:fldChar w:fldCharType="end"/>
      </w:r>
    </w:p>
    <w:tbl>
      <w:tblPr>
        <w:tblStyle w:val="TableGrid"/>
        <w:tblW w:w="9300" w:type="dxa"/>
        <w:jc w:val="center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014"/>
        <w:gridCol w:w="3021"/>
        <w:gridCol w:w="4265"/>
      </w:tblGrid>
      <w:tr w:rsidR="007F2CA2" w:rsidRPr="00532A31" w14:paraId="112AFE0F" w14:textId="77777777">
        <w:trPr>
          <w:cantSplit/>
          <w:tblHeader/>
          <w:jc w:val="center"/>
        </w:trPr>
        <w:tc>
          <w:tcPr>
            <w:tcW w:w="1927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8E7B8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Lớp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thống</w:t>
            </w:r>
            <w:proofErr w:type="spellEnd"/>
          </w:p>
        </w:tc>
        <w:tc>
          <w:tcPr>
            <w:tcW w:w="289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E3884" w14:textId="77777777" w:rsidR="00D44D89" w:rsidRDefault="00562939">
            <w:pPr>
              <w:spacing w:line="276" w:lineRule="auto"/>
              <w:jc w:val="center"/>
            </w:pPr>
            <w:r>
              <w:rPr>
                <w:b/>
              </w:rPr>
              <w:t xml:space="preserve">Thành </w:t>
            </w:r>
            <w:proofErr w:type="spellStart"/>
            <w:r>
              <w:rPr>
                <w:b/>
              </w:rPr>
              <w:t>phần</w:t>
            </w:r>
            <w:proofErr w:type="spellEnd"/>
          </w:p>
        </w:tc>
        <w:tc>
          <w:tcPr>
            <w:tcW w:w="408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AF30C" w14:textId="77777777" w:rsidR="00D44D89" w:rsidRDefault="00562939">
            <w:pPr>
              <w:spacing w:line="276" w:lineRule="auto"/>
              <w:jc w:val="center"/>
            </w:pPr>
            <w:r>
              <w:rPr>
                <w:b/>
              </w:rPr>
              <w:t xml:space="preserve">Vai </w:t>
            </w:r>
            <w:proofErr w:type="spellStart"/>
            <w:r>
              <w:rPr>
                <w:b/>
              </w:rPr>
              <w:t>trò</w:t>
            </w:r>
            <w:proofErr w:type="spellEnd"/>
          </w:p>
        </w:tc>
      </w:tr>
      <w:tr w:rsidR="00E113B8" w14:paraId="450CC45C" w14:textId="77777777">
        <w:trPr>
          <w:jc w:val="center"/>
        </w:trPr>
        <w:tc>
          <w:tcPr>
            <w:tcW w:w="1927" w:type="dxa"/>
            <w:vAlign w:val="center"/>
          </w:tcPr>
          <w:p w14:paraId="3961521A" w14:textId="77777777" w:rsidR="00D44D89" w:rsidRDefault="00562939">
            <w:pPr>
              <w:spacing w:line="276" w:lineRule="auto"/>
              <w:jc w:val="left"/>
            </w:pPr>
            <w:r>
              <w:t>Client/UI</w:t>
            </w:r>
          </w:p>
        </w:tc>
        <w:tc>
          <w:tcPr>
            <w:tcW w:w="2891" w:type="dxa"/>
            <w:vAlign w:val="center"/>
          </w:tcPr>
          <w:p w14:paraId="65978250" w14:textId="77777777" w:rsidR="00D44D89" w:rsidRDefault="00562939">
            <w:pPr>
              <w:spacing w:line="276" w:lineRule="auto"/>
              <w:jc w:val="left"/>
            </w:pPr>
            <w:r>
              <w:t>Next.js, React, TypeScript, Tailwind CSS</w:t>
            </w:r>
          </w:p>
        </w:tc>
        <w:tc>
          <w:tcPr>
            <w:tcW w:w="4082" w:type="dxa"/>
            <w:vAlign w:val="center"/>
          </w:tcPr>
          <w:p w14:paraId="006F3339" w14:textId="77777777" w:rsidR="00D44D89" w:rsidRDefault="00562939">
            <w:pPr>
              <w:spacing w:line="276" w:lineRule="auto"/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E113B8" w14:paraId="67A33B48" w14:textId="77777777">
        <w:trPr>
          <w:jc w:val="center"/>
        </w:trPr>
        <w:tc>
          <w:tcPr>
            <w:tcW w:w="1927" w:type="dxa"/>
            <w:vAlign w:val="center"/>
          </w:tcPr>
          <w:p w14:paraId="15D5CF2C" w14:textId="77777777" w:rsidR="00D44D89" w:rsidRDefault="00562939">
            <w:pPr>
              <w:spacing w:line="276" w:lineRule="auto"/>
              <w:jc w:val="left"/>
            </w:pPr>
            <w:r>
              <w:t xml:space="preserve">API Gateway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2891" w:type="dxa"/>
            <w:vAlign w:val="center"/>
          </w:tcPr>
          <w:p w14:paraId="46799071" w14:textId="77777777" w:rsidR="00D44D89" w:rsidRDefault="00562939">
            <w:pPr>
              <w:spacing w:line="276" w:lineRule="auto"/>
              <w:jc w:val="left"/>
            </w:pPr>
            <w:r>
              <w:t>Next.js rewrites /</w:t>
            </w:r>
            <w:proofErr w:type="spellStart"/>
            <w:r>
              <w:t>api</w:t>
            </w:r>
            <w:proofErr w:type="spellEnd"/>
            <w:proofErr w:type="gramStart"/>
            <w:r>
              <w:t>/:path</w:t>
            </w:r>
            <w:proofErr w:type="gramEnd"/>
            <w:r>
              <w:t>*</w:t>
            </w:r>
          </w:p>
        </w:tc>
        <w:tc>
          <w:tcPr>
            <w:tcW w:w="4082" w:type="dxa"/>
            <w:vAlign w:val="center"/>
          </w:tcPr>
          <w:p w14:paraId="40A72780" w14:textId="77777777" w:rsidR="00D44D89" w:rsidRDefault="00562939">
            <w:pPr>
              <w:spacing w:line="276" w:lineRule="auto"/>
              <w:jc w:val="left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request </w:t>
            </w:r>
            <w:proofErr w:type="spellStart"/>
            <w:r>
              <w:t>từ</w:t>
            </w:r>
            <w:proofErr w:type="spellEnd"/>
            <w:r>
              <w:t xml:space="preserve"> frontend sang backend Express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local.</w:t>
            </w:r>
          </w:p>
        </w:tc>
      </w:tr>
      <w:tr w:rsidR="00E113B8" w14:paraId="633546B5" w14:textId="77777777">
        <w:trPr>
          <w:jc w:val="center"/>
        </w:trPr>
        <w:tc>
          <w:tcPr>
            <w:tcW w:w="1927" w:type="dxa"/>
            <w:vAlign w:val="center"/>
          </w:tcPr>
          <w:p w14:paraId="7C261491" w14:textId="77777777" w:rsidR="00D44D89" w:rsidRDefault="00562939">
            <w:pPr>
              <w:spacing w:line="276" w:lineRule="auto"/>
              <w:jc w:val="left"/>
            </w:pPr>
            <w:r>
              <w:t>Backend service</w:t>
            </w:r>
          </w:p>
        </w:tc>
        <w:tc>
          <w:tcPr>
            <w:tcW w:w="2891" w:type="dxa"/>
            <w:vAlign w:val="center"/>
          </w:tcPr>
          <w:p w14:paraId="5BEFEF97" w14:textId="77777777" w:rsidR="00D44D89" w:rsidRDefault="00562939">
            <w:pPr>
              <w:spacing w:line="276" w:lineRule="auto"/>
              <w:jc w:val="left"/>
            </w:pPr>
            <w:r>
              <w:t>Node.js, Express, Route, Controller</w:t>
            </w:r>
          </w:p>
        </w:tc>
        <w:tc>
          <w:tcPr>
            <w:tcW w:w="4082" w:type="dxa"/>
            <w:vAlign w:val="center"/>
          </w:tcPr>
          <w:p w14:paraId="1EC769DF" w14:textId="77777777" w:rsidR="00D44D89" w:rsidRDefault="00562939">
            <w:pPr>
              <w:spacing w:line="276" w:lineRule="auto"/>
              <w:jc w:val="left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request,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JSON </w:t>
            </w:r>
            <w:proofErr w:type="spellStart"/>
            <w:r>
              <w:t>cho</w:t>
            </w:r>
            <w:proofErr w:type="spellEnd"/>
            <w:r>
              <w:t xml:space="preserve"> frontend.</w:t>
            </w:r>
          </w:p>
        </w:tc>
      </w:tr>
      <w:tr w:rsidR="00E113B8" w14:paraId="101BDF9E" w14:textId="77777777">
        <w:trPr>
          <w:jc w:val="center"/>
        </w:trPr>
        <w:tc>
          <w:tcPr>
            <w:tcW w:w="1927" w:type="dxa"/>
            <w:vAlign w:val="center"/>
          </w:tcPr>
          <w:p w14:paraId="0DE67E86" w14:textId="77777777" w:rsidR="00D44D89" w:rsidRDefault="00562939">
            <w:pPr>
              <w:spacing w:line="276" w:lineRule="auto"/>
              <w:jc w:val="left"/>
            </w:pPr>
            <w:r>
              <w:t>Data layer</w:t>
            </w:r>
          </w:p>
        </w:tc>
        <w:tc>
          <w:tcPr>
            <w:tcW w:w="2891" w:type="dxa"/>
            <w:vAlign w:val="center"/>
          </w:tcPr>
          <w:p w14:paraId="5E909C51" w14:textId="77777777" w:rsidR="00D44D89" w:rsidRDefault="00562939">
            <w:pPr>
              <w:spacing w:line="276" w:lineRule="auto"/>
              <w:jc w:val="left"/>
            </w:pPr>
            <w:r>
              <w:t>MongoDB, Mongoose Schema/Model</w:t>
            </w:r>
          </w:p>
        </w:tc>
        <w:tc>
          <w:tcPr>
            <w:tcW w:w="4082" w:type="dxa"/>
            <w:vAlign w:val="center"/>
          </w:tcPr>
          <w:p w14:paraId="6CC9ADC2" w14:textId="77777777" w:rsidR="00D44D89" w:rsidRDefault="00562939">
            <w:pPr>
              <w:spacing w:line="276" w:lineRule="auto"/>
              <w:jc w:val="left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,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>.</w:t>
            </w:r>
          </w:p>
        </w:tc>
      </w:tr>
      <w:tr w:rsidR="00E113B8" w14:paraId="7B23E7D2" w14:textId="77777777">
        <w:trPr>
          <w:jc w:val="center"/>
        </w:trPr>
        <w:tc>
          <w:tcPr>
            <w:tcW w:w="1927" w:type="dxa"/>
            <w:vAlign w:val="center"/>
          </w:tcPr>
          <w:p w14:paraId="185E78DB" w14:textId="77777777" w:rsidR="00D44D89" w:rsidRDefault="00562939">
            <w:pPr>
              <w:spacing w:line="276" w:lineRule="auto"/>
              <w:jc w:val="left"/>
            </w:pPr>
            <w:r>
              <w:t>External service</w:t>
            </w:r>
          </w:p>
        </w:tc>
        <w:tc>
          <w:tcPr>
            <w:tcW w:w="2891" w:type="dxa"/>
            <w:vAlign w:val="center"/>
          </w:tcPr>
          <w:p w14:paraId="7B4F35D5" w14:textId="77777777" w:rsidR="00D44D89" w:rsidRDefault="00562939">
            <w:pPr>
              <w:spacing w:line="276" w:lineRule="auto"/>
              <w:jc w:val="left"/>
            </w:pPr>
            <w:r>
              <w:t xml:space="preserve">SMTP </w:t>
            </w:r>
            <w:proofErr w:type="spellStart"/>
            <w:r>
              <w:t>thông</w:t>
            </w:r>
            <w:proofErr w:type="spellEnd"/>
            <w:r>
              <w:t xml:space="preserve"> qua </w:t>
            </w:r>
            <w:proofErr w:type="spellStart"/>
            <w:r>
              <w:t>Nodemailer</w:t>
            </w:r>
            <w:proofErr w:type="spellEnd"/>
          </w:p>
        </w:tc>
        <w:tc>
          <w:tcPr>
            <w:tcW w:w="4082" w:type="dxa"/>
            <w:vAlign w:val="center"/>
          </w:tcPr>
          <w:p w14:paraId="28D12923" w14:textId="77777777" w:rsidR="00D44D89" w:rsidRDefault="00562939">
            <w:pPr>
              <w:spacing w:line="276" w:lineRule="auto"/>
              <w:jc w:val="left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email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</w:tbl>
    <w:p w14:paraId="2B8167C4" w14:textId="77777777" w:rsidR="007F2CA2" w:rsidRPr="00532A31" w:rsidRDefault="007F2CA2">
      <w:pPr>
        <w:rPr>
          <w:rFonts w:cs="Times New Roman"/>
        </w:rPr>
      </w:pPr>
    </w:p>
    <w:p w14:paraId="1E768313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24" w:name="_Toc231494460"/>
      <w:bookmarkStart w:id="25" w:name="_Toc231929894"/>
      <w:r w:rsidRPr="00C34905">
        <w:rPr>
          <w:rFonts w:ascii="Times New Roman" w:hAnsi="Times New Roman" w:cs="Times New Roman"/>
        </w:rPr>
        <w:t xml:space="preserve">1.7 </w:t>
      </w:r>
      <w:proofErr w:type="spellStart"/>
      <w:r w:rsidRPr="00C34905">
        <w:rPr>
          <w:rFonts w:ascii="Times New Roman" w:hAnsi="Times New Roman" w:cs="Times New Roman"/>
        </w:rPr>
        <w:t>Cấu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trúc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thư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mục</w:t>
      </w:r>
      <w:bookmarkEnd w:id="24"/>
      <w:bookmarkEnd w:id="25"/>
      <w:proofErr w:type="spellEnd"/>
    </w:p>
    <w:p w14:paraId="438F4492" w14:textId="77777777" w:rsidR="007F2CA2" w:rsidRPr="00532A31" w:rsidRDefault="00505213">
      <w:pPr>
        <w:keepNext/>
        <w:spacing w:after="120"/>
        <w:jc w:val="left"/>
        <w:rPr>
          <w:rFonts w:cs="Times New Roman"/>
        </w:rPr>
      </w:pPr>
      <w:bookmarkStart w:id="26" w:name="tbl_1_2"/>
      <w:proofErr w:type="spellStart"/>
      <w:r w:rsidRPr="00532A31">
        <w:rPr>
          <w:rFonts w:cs="Times New Roman"/>
          <w:b/>
          <w:color w:val="000000"/>
        </w:rPr>
        <w:t>Bảng</w:t>
      </w:r>
      <w:proofErr w:type="spellEnd"/>
      <w:r w:rsidRPr="00532A31">
        <w:rPr>
          <w:rFonts w:cs="Times New Roman"/>
          <w:b/>
          <w:color w:val="000000"/>
        </w:rPr>
        <w:t xml:space="preserve"> 1.2: </w:t>
      </w:r>
      <w:proofErr w:type="spellStart"/>
      <w:r w:rsidRPr="00532A31">
        <w:rPr>
          <w:rFonts w:cs="Times New Roman"/>
          <w:b/>
          <w:color w:val="000000"/>
        </w:rPr>
        <w:t>Cấu</w:t>
      </w:r>
      <w:proofErr w:type="spellEnd"/>
      <w:r w:rsidRPr="00532A31">
        <w:rPr>
          <w:rFonts w:cs="Times New Roman"/>
          <w:b/>
          <w:color w:val="000000"/>
        </w:rPr>
        <w:t xml:space="preserve"> </w:t>
      </w:r>
      <w:proofErr w:type="spellStart"/>
      <w:r w:rsidRPr="00532A31">
        <w:rPr>
          <w:rFonts w:cs="Times New Roman"/>
          <w:b/>
          <w:color w:val="000000"/>
        </w:rPr>
        <w:t>trúc</w:t>
      </w:r>
      <w:proofErr w:type="spellEnd"/>
      <w:r w:rsidRPr="00532A31">
        <w:rPr>
          <w:rFonts w:cs="Times New Roman"/>
          <w:b/>
          <w:color w:val="000000"/>
        </w:rPr>
        <w:t xml:space="preserve"> </w:t>
      </w:r>
      <w:proofErr w:type="spellStart"/>
      <w:r w:rsidRPr="00532A31">
        <w:rPr>
          <w:rFonts w:cs="Times New Roman"/>
          <w:b/>
          <w:color w:val="000000"/>
        </w:rPr>
        <w:t>thư</w:t>
      </w:r>
      <w:proofErr w:type="spellEnd"/>
      <w:r w:rsidRPr="00532A31">
        <w:rPr>
          <w:rFonts w:cs="Times New Roman"/>
          <w:b/>
          <w:color w:val="000000"/>
        </w:rPr>
        <w:t xml:space="preserve"> </w:t>
      </w:r>
      <w:proofErr w:type="spellStart"/>
      <w:r w:rsidRPr="00532A31">
        <w:rPr>
          <w:rFonts w:cs="Times New Roman"/>
          <w:b/>
          <w:color w:val="000000"/>
        </w:rPr>
        <w:t>mục</w:t>
      </w:r>
      <w:proofErr w:type="spellEnd"/>
      <w:r w:rsidRPr="00532A31">
        <w:rPr>
          <w:rFonts w:cs="Times New Roman"/>
          <w:b/>
          <w:color w:val="000000"/>
        </w:rPr>
        <w:t xml:space="preserve"> project</w:t>
      </w:r>
      <w:bookmarkEnd w:id="26"/>
      <w:r w:rsidR="00704F5C">
        <w:rPr>
          <w:rFonts w:cs="Times New Roman"/>
          <w:b/>
          <w:color w:val="000000"/>
        </w:rPr>
        <w:fldChar w:fldCharType="begin"/>
      </w:r>
      <w:r w:rsidR="00704F5C">
        <w:rPr>
          <w:rFonts w:cs="Times New Roman"/>
          <w:b/>
          <w:color w:val="000000"/>
        </w:rPr>
        <w:instrText xml:space="preserve"> TC "</w:instrText>
      </w:r>
      <w:bookmarkStart w:id="27" w:name="_Toc231929930"/>
      <w:r w:rsidR="00704F5C">
        <w:rPr>
          <w:rFonts w:cs="Times New Roman"/>
          <w:b/>
          <w:color w:val="000000"/>
        </w:rPr>
        <w:instrText>Bảng 1.2: Cấu trúc thư mục project</w:instrText>
      </w:r>
      <w:bookmarkEnd w:id="27"/>
      <w:r w:rsidR="00704F5C">
        <w:rPr>
          <w:rFonts w:cs="Times New Roman"/>
          <w:b/>
          <w:color w:val="000000"/>
        </w:rPr>
        <w:instrText xml:space="preserve">" \f T </w:instrText>
      </w:r>
      <w:r w:rsidR="00704F5C">
        <w:rPr>
          <w:rFonts w:cs="Times New Roman"/>
          <w:b/>
          <w:color w:val="000000"/>
        </w:rPr>
        <w:fldChar w:fldCharType="end"/>
      </w:r>
    </w:p>
    <w:tbl>
      <w:tblPr>
        <w:tblStyle w:val="TableGrid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6500"/>
      </w:tblGrid>
      <w:tr w:rsidR="007F2CA2" w:rsidRPr="00532A31" w14:paraId="659E7E51" w14:textId="77777777">
        <w:trPr>
          <w:cantSplit/>
          <w:tblHeader/>
          <w:jc w:val="center"/>
        </w:trPr>
        <w:tc>
          <w:tcPr>
            <w:tcW w:w="28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6789E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b/>
                <w:color w:val="000000"/>
              </w:rPr>
              <w:t xml:space="preserve">Thư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mục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/ file</w:t>
            </w:r>
          </w:p>
        </w:tc>
        <w:tc>
          <w:tcPr>
            <w:tcW w:w="6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E2E99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b/>
                <w:color w:val="000000"/>
              </w:rPr>
              <w:t xml:space="preserve">Ý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nghĩa</w:t>
            </w:r>
            <w:proofErr w:type="spellEnd"/>
          </w:p>
        </w:tc>
      </w:tr>
      <w:tr w:rsidR="007F2CA2" w:rsidRPr="00532A31" w14:paraId="3BD9D125" w14:textId="77777777">
        <w:trPr>
          <w:cantSplit/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0E85C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backend/server.js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EB95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  <w:sz w:val="24"/>
              </w:rPr>
              <w:t xml:space="preserve">Entry point Express,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cấu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hình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CORS, JSON parser, mount route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kết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nối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MongoDB.</w:t>
            </w:r>
          </w:p>
        </w:tc>
      </w:tr>
      <w:tr w:rsidR="007F2CA2" w:rsidRPr="00532A31" w14:paraId="5C4A09A5" w14:textId="77777777">
        <w:trPr>
          <w:cantSplit/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9404D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backend/routes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484DD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Khai </w:t>
            </w:r>
            <w:proofErr w:type="spellStart"/>
            <w:r w:rsidRPr="00532A31">
              <w:rPr>
                <w:rFonts w:cs="Times New Roman"/>
                <w:color w:val="000000"/>
              </w:rPr>
              <w:t>báo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endpoint </w:t>
            </w:r>
            <w:proofErr w:type="spellStart"/>
            <w:r w:rsidRPr="00532A31">
              <w:rPr>
                <w:rFonts w:cs="Times New Roman"/>
                <w:color w:val="000000"/>
              </w:rPr>
              <w:t>cho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từng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nhóm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nghiệp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vụ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15EB481E" w14:textId="77777777">
        <w:trPr>
          <w:cantSplit/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0E65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backend/controllers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18AE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Xử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lý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logic </w:t>
            </w:r>
            <w:proofErr w:type="spellStart"/>
            <w:r w:rsidRPr="00532A31">
              <w:rPr>
                <w:rFonts w:cs="Times New Roman"/>
                <w:color w:val="000000"/>
              </w:rPr>
              <w:t>đăng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nhập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CRUD, </w:t>
            </w:r>
            <w:proofErr w:type="spellStart"/>
            <w:r w:rsidRPr="00532A31">
              <w:rPr>
                <w:rFonts w:cs="Times New Roman"/>
                <w:color w:val="000000"/>
              </w:rPr>
              <w:t>điểm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QR, session, </w:t>
            </w:r>
            <w:proofErr w:type="spellStart"/>
            <w:r w:rsidRPr="00532A31">
              <w:rPr>
                <w:rFonts w:cs="Times New Roman"/>
                <w:color w:val="000000"/>
              </w:rPr>
              <w:t>lương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5974D43A" w14:textId="77777777">
        <w:trPr>
          <w:cantSplit/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A6C34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backend/models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607C5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  <w:sz w:val="24"/>
              </w:rPr>
              <w:t xml:space="preserve">Định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nghĩa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schema Mongoose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cho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User, Class, Subject, Major, Attendance, Session,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SalaryHistory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.</w:t>
            </w:r>
          </w:p>
        </w:tc>
      </w:tr>
      <w:tr w:rsidR="007F2CA2" w:rsidRPr="00532A31" w14:paraId="301253B0" w14:textId="77777777">
        <w:trPr>
          <w:cantSplit/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E8FB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frontend/app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CF0E5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  <w:sz w:val="24"/>
              </w:rPr>
              <w:t xml:space="preserve">Các route App Router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như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trang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chủ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login, register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dashboard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theo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vai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trò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.</w:t>
            </w:r>
          </w:p>
        </w:tc>
      </w:tr>
      <w:tr w:rsidR="007F2CA2" w:rsidRPr="00532A31" w14:paraId="42088EE3" w14:textId="77777777">
        <w:trPr>
          <w:cantSplit/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16040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lastRenderedPageBreak/>
              <w:t>frontend/components</w:t>
            </w:r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664DE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Component </w:t>
            </w:r>
            <w:proofErr w:type="spellStart"/>
            <w:r w:rsidRPr="00532A31">
              <w:rPr>
                <w:rFonts w:cs="Times New Roman"/>
                <w:color w:val="000000"/>
              </w:rPr>
              <w:t>dùng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chung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như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ProfileSettings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ThemeToggle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3157B0AC" w14:textId="77777777">
        <w:trPr>
          <w:cantSplit/>
          <w:jc w:val="center"/>
        </w:trPr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E663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frontend/</w:t>
            </w:r>
            <w:proofErr w:type="spellStart"/>
            <w:r w:rsidRPr="00532A31">
              <w:rPr>
                <w:rFonts w:cs="Times New Roman"/>
                <w:color w:val="000000"/>
              </w:rPr>
              <w:t>next.config.ts</w:t>
            </w:r>
            <w:proofErr w:type="spellEnd"/>
          </w:p>
        </w:tc>
        <w:tc>
          <w:tcPr>
            <w:tcW w:w="6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43E53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Cấu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hình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rewrite 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/* sang backend localhost:5000.</w:t>
            </w:r>
          </w:p>
        </w:tc>
      </w:tr>
    </w:tbl>
    <w:p w14:paraId="0C218B02" w14:textId="77777777" w:rsidR="007F2CA2" w:rsidRPr="00532A31" w:rsidRDefault="007F2CA2">
      <w:pPr>
        <w:rPr>
          <w:rFonts w:cs="Times New Roman"/>
        </w:rPr>
      </w:pPr>
    </w:p>
    <w:p w14:paraId="7DDE7B01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28" w:name="_Toc231494461"/>
      <w:bookmarkStart w:id="29" w:name="_Toc231929895"/>
      <w:r w:rsidRPr="00C34905">
        <w:rPr>
          <w:rFonts w:ascii="Times New Roman" w:hAnsi="Times New Roman" w:cs="Times New Roman"/>
        </w:rPr>
        <w:t xml:space="preserve">1.8 </w:t>
      </w:r>
      <w:proofErr w:type="spellStart"/>
      <w:r w:rsidRPr="00C34905">
        <w:rPr>
          <w:rFonts w:ascii="Times New Roman" w:hAnsi="Times New Roman" w:cs="Times New Roman"/>
        </w:rPr>
        <w:t>Luồng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xử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lý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chính</w:t>
      </w:r>
      <w:bookmarkEnd w:id="28"/>
      <w:bookmarkEnd w:id="29"/>
      <w:proofErr w:type="spellEnd"/>
    </w:p>
    <w:p w14:paraId="5B21C6CE" w14:textId="77777777" w:rsidR="007F2CA2" w:rsidRPr="00532A31" w:rsidRDefault="00505213">
      <w:pPr>
        <w:ind w:left="567"/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1.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email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username; backend </w:t>
      </w:r>
      <w:proofErr w:type="spellStart"/>
      <w:r w:rsidRPr="00532A31">
        <w:rPr>
          <w:rFonts w:cs="Times New Roman"/>
          <w:color w:val="000000"/>
        </w:rPr>
        <w:t>kiểm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bcryptjs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thông</w:t>
      </w:r>
      <w:proofErr w:type="spellEnd"/>
      <w:r w:rsidRPr="00532A31">
        <w:rPr>
          <w:rFonts w:cs="Times New Roman"/>
          <w:color w:val="000000"/>
        </w:rPr>
        <w:t xml:space="preserve"> tin user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frontend.</w:t>
      </w:r>
    </w:p>
    <w:p w14:paraId="39D4A6FA" w14:textId="77777777" w:rsidR="007F2CA2" w:rsidRPr="00532A31" w:rsidRDefault="00505213">
      <w:pPr>
        <w:ind w:left="567"/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2. Frontend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thông</w:t>
      </w:r>
      <w:proofErr w:type="spellEnd"/>
      <w:r w:rsidRPr="00532A31">
        <w:rPr>
          <w:rFonts w:cs="Times New Roman"/>
          <w:color w:val="000000"/>
        </w:rPr>
        <w:t xml:space="preserve"> tin user </w:t>
      </w:r>
      <w:proofErr w:type="spellStart"/>
      <w:r w:rsidRPr="00532A31">
        <w:rPr>
          <w:rFonts w:cs="Times New Roman"/>
          <w:color w:val="000000"/>
        </w:rPr>
        <w:t>vào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localStorage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sau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điều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hướng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đến</w:t>
      </w:r>
      <w:proofErr w:type="spellEnd"/>
      <w:r w:rsidRPr="00532A31">
        <w:rPr>
          <w:rFonts w:cs="Times New Roman"/>
          <w:color w:val="000000"/>
        </w:rPr>
        <w:t xml:space="preserve"> /dashboard/admin, /dashboard/instructor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/dashboard/student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role.</w:t>
      </w:r>
    </w:p>
    <w:p w14:paraId="2E168C01" w14:textId="77777777" w:rsidR="007F2CA2" w:rsidRPr="00532A31" w:rsidRDefault="00505213">
      <w:pPr>
        <w:ind w:left="567"/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3. Admin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nền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chuyên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;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chứa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thái</w:t>
      </w:r>
      <w:proofErr w:type="spellEnd"/>
      <w:r w:rsidRPr="00532A31">
        <w:rPr>
          <w:rFonts w:cs="Times New Roman"/>
          <w:color w:val="000000"/>
        </w:rPr>
        <w:t>.</w:t>
      </w:r>
    </w:p>
    <w:p w14:paraId="3205CB45" w14:textId="77777777" w:rsidR="007F2CA2" w:rsidRPr="00532A31" w:rsidRDefault="00505213">
      <w:pPr>
        <w:ind w:left="567"/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4.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chọn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phiên</w:t>
      </w:r>
      <w:proofErr w:type="spellEnd"/>
      <w:r w:rsidRPr="00532A31">
        <w:rPr>
          <w:rFonts w:cs="Times New Roman"/>
          <w:color w:val="000000"/>
        </w:rPr>
        <w:t xml:space="preserve"> QR. QR token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JWT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hạn</w:t>
      </w:r>
      <w:proofErr w:type="spellEnd"/>
      <w:r w:rsidRPr="00532A31">
        <w:rPr>
          <w:rFonts w:cs="Times New Roman"/>
          <w:color w:val="000000"/>
        </w:rPr>
        <w:t xml:space="preserve"> 60 </w:t>
      </w:r>
      <w:proofErr w:type="spellStart"/>
      <w:r w:rsidRPr="00532A31">
        <w:rPr>
          <w:rFonts w:cs="Times New Roman"/>
          <w:color w:val="000000"/>
        </w:rPr>
        <w:t>giây</w:t>
      </w:r>
      <w:proofErr w:type="spellEnd"/>
      <w:r w:rsidRPr="00532A31">
        <w:rPr>
          <w:rFonts w:cs="Times New Roman"/>
          <w:color w:val="000000"/>
        </w:rPr>
        <w:t>.</w:t>
      </w:r>
    </w:p>
    <w:p w14:paraId="2353E5CB" w14:textId="77777777" w:rsidR="007F2CA2" w:rsidRPr="00532A31" w:rsidRDefault="00505213">
      <w:pPr>
        <w:ind w:left="567"/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5. Sinh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quét</w:t>
      </w:r>
      <w:proofErr w:type="spellEnd"/>
      <w:r w:rsidRPr="00532A31">
        <w:rPr>
          <w:rFonts w:cs="Times New Roman"/>
          <w:color w:val="000000"/>
        </w:rPr>
        <w:t xml:space="preserve"> QR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camera </w:t>
      </w: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duyệt</w:t>
      </w:r>
      <w:proofErr w:type="spellEnd"/>
      <w:r w:rsidRPr="00532A31">
        <w:rPr>
          <w:rFonts w:cs="Times New Roman"/>
          <w:color w:val="000000"/>
        </w:rPr>
        <w:t xml:space="preserve">. Backend </w:t>
      </w:r>
      <w:proofErr w:type="spellStart"/>
      <w:r w:rsidRPr="00532A31">
        <w:rPr>
          <w:rFonts w:cs="Times New Roman"/>
          <w:color w:val="000000"/>
        </w:rPr>
        <w:t>xác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token, </w:t>
      </w:r>
      <w:proofErr w:type="spellStart"/>
      <w:r w:rsidRPr="00532A31">
        <w:rPr>
          <w:rFonts w:cs="Times New Roman"/>
          <w:color w:val="000000"/>
        </w:rPr>
        <w:t>kiểm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còn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hoạt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kiểm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thuộc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>.</w:t>
      </w:r>
    </w:p>
    <w:p w14:paraId="64A35A69" w14:textId="77777777" w:rsidR="007F2CA2" w:rsidRPr="00532A31" w:rsidRDefault="00505213">
      <w:pPr>
        <w:ind w:left="567"/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6.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lại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tính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tỷ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của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>.</w:t>
      </w:r>
    </w:p>
    <w:p w14:paraId="69D05ACA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</w:rPr>
        <w:br w:type="page"/>
      </w:r>
    </w:p>
    <w:p w14:paraId="7937DFC1" w14:textId="77777777" w:rsidR="007F2CA2" w:rsidRPr="004D18DB" w:rsidRDefault="00505213" w:rsidP="004D18DB">
      <w:pPr>
        <w:pStyle w:val="Heading1"/>
        <w:pageBreakBefore/>
        <w:rPr>
          <w:rFonts w:ascii="Times New Roman" w:hAnsi="Times New Roman" w:cs="Times New Roman"/>
        </w:rPr>
      </w:pPr>
      <w:bookmarkStart w:id="30" w:name="_Toc231494462"/>
      <w:bookmarkStart w:id="31" w:name="_Toc231929896"/>
      <w:r w:rsidRPr="004D18DB">
        <w:rPr>
          <w:rFonts w:ascii="Times New Roman" w:hAnsi="Times New Roman" w:cs="Times New Roman"/>
        </w:rPr>
        <w:lastRenderedPageBreak/>
        <w:t>CHƯƠNG 2. CƠ SỞ LÝ THUYẾT VÀ CÔNG NGHỆ ÁP DỤNG</w:t>
      </w:r>
      <w:bookmarkEnd w:id="30"/>
      <w:bookmarkEnd w:id="31"/>
    </w:p>
    <w:p w14:paraId="6F8FF049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32" w:name="_Toc231494463"/>
      <w:bookmarkStart w:id="33" w:name="_Toc231929897"/>
      <w:r w:rsidRPr="00C34905">
        <w:rPr>
          <w:rFonts w:ascii="Times New Roman" w:hAnsi="Times New Roman" w:cs="Times New Roman"/>
        </w:rPr>
        <w:t>2.1 Frontend: Next.js, React</w:t>
      </w:r>
      <w:r w:rsidR="00FD406B"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và</w:t>
      </w:r>
      <w:proofErr w:type="spellEnd"/>
      <w:r w:rsidRPr="00C34905">
        <w:rPr>
          <w:rFonts w:ascii="Times New Roman" w:hAnsi="Times New Roman" w:cs="Times New Roman"/>
        </w:rPr>
        <w:t xml:space="preserve"> TypeScript</w:t>
      </w:r>
      <w:bookmarkEnd w:id="32"/>
      <w:bookmarkEnd w:id="33"/>
    </w:p>
    <w:p w14:paraId="0002266C" w14:textId="77777777" w:rsidR="004307FB" w:rsidRDefault="004307FB" w:rsidP="004307FB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E9166E6" wp14:editId="0B257ECB">
            <wp:extent cx="5688000" cy="3728800"/>
            <wp:effectExtent l="0" t="0" r="0" b="0"/>
            <wp:docPr id="1773942004" name="Picture 1773942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_logos_lms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A11F" w14:textId="77777777" w:rsidR="004307FB" w:rsidRDefault="004307FB" w:rsidP="00704F5C">
      <w:pPr>
        <w:pStyle w:val="Caption"/>
      </w:pPr>
      <w:proofErr w:type="spellStart"/>
      <w:r>
        <w:t>Hình</w:t>
      </w:r>
      <w:proofErr w:type="spellEnd"/>
      <w:r>
        <w:t xml:space="preserve"> 2.1: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</w:t>
      </w:r>
      <w:r w:rsidR="00704F5C">
        <w:fldChar w:fldCharType="begin"/>
      </w:r>
      <w:r w:rsidR="00704F5C">
        <w:instrText xml:space="preserve"> TC "</w:instrText>
      </w:r>
      <w:bookmarkStart w:id="34" w:name="_Toc231929936"/>
      <w:r w:rsidR="00704F5C">
        <w:instrText>Hình 2.1: Các công nghệ sử dụng trong hệ thống LMS</w:instrText>
      </w:r>
      <w:bookmarkEnd w:id="34"/>
      <w:r w:rsidR="00704F5C">
        <w:instrText xml:space="preserve">" \f F </w:instrText>
      </w:r>
      <w:r w:rsidR="00704F5C">
        <w:fldChar w:fldCharType="end"/>
      </w:r>
    </w:p>
    <w:p w14:paraId="2D9A22B1" w14:textId="77777777" w:rsidR="004307FB" w:rsidRPr="004307FB" w:rsidRDefault="004307FB" w:rsidP="004307FB"/>
    <w:p w14:paraId="0D31AE74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Frontend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Next.js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kiến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trúc</w:t>
      </w:r>
      <w:proofErr w:type="spellEnd"/>
      <w:r w:rsidRPr="00532A31">
        <w:rPr>
          <w:rFonts w:cs="Times New Roman"/>
          <w:color w:val="000000"/>
        </w:rPr>
        <w:t xml:space="preserve"> App Router. Các </w:t>
      </w:r>
      <w:proofErr w:type="spellStart"/>
      <w:r w:rsidRPr="00532A31">
        <w:rPr>
          <w:rFonts w:cs="Times New Roman"/>
          <w:color w:val="000000"/>
        </w:rPr>
        <w:t>trang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đặt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mục</w:t>
      </w:r>
      <w:proofErr w:type="spellEnd"/>
      <w:r w:rsidRPr="00532A31">
        <w:rPr>
          <w:rFonts w:cs="Times New Roman"/>
          <w:color w:val="000000"/>
        </w:rPr>
        <w:t xml:space="preserve"> frontend/app, bao </w:t>
      </w:r>
      <w:proofErr w:type="spellStart"/>
      <w:r w:rsidRPr="00532A31">
        <w:rPr>
          <w:rFonts w:cs="Times New Roman"/>
          <w:color w:val="000000"/>
        </w:rPr>
        <w:t>gồm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trang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chủ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dashboard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trò</w:t>
      </w:r>
      <w:proofErr w:type="spellEnd"/>
      <w:r w:rsidRPr="00532A31">
        <w:rPr>
          <w:rFonts w:cs="Times New Roman"/>
          <w:color w:val="000000"/>
        </w:rPr>
        <w:t xml:space="preserve">. Next.js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tổ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route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mục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hỗ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trợ</w:t>
      </w:r>
      <w:proofErr w:type="spellEnd"/>
      <w:r w:rsidRPr="00532A31">
        <w:rPr>
          <w:rFonts w:cs="Times New Roman"/>
          <w:color w:val="000000"/>
        </w:rPr>
        <w:t xml:space="preserve"> dev server, build </w:t>
      </w:r>
      <w:proofErr w:type="spellStart"/>
      <w:r w:rsidRPr="00532A31">
        <w:rPr>
          <w:rFonts w:cs="Times New Roman"/>
          <w:color w:val="000000"/>
        </w:rPr>
        <w:t>tối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ưu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cấu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hình</w:t>
      </w:r>
      <w:proofErr w:type="spellEnd"/>
      <w:r w:rsidRPr="00532A31">
        <w:rPr>
          <w:rFonts w:cs="Times New Roman"/>
          <w:color w:val="000000"/>
        </w:rPr>
        <w:t xml:space="preserve"> rewrite API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trung</w:t>
      </w:r>
      <w:proofErr w:type="spellEnd"/>
      <w:r w:rsidRPr="00532A31">
        <w:rPr>
          <w:rFonts w:cs="Times New Roman"/>
          <w:color w:val="000000"/>
        </w:rPr>
        <w:t>.</w:t>
      </w:r>
    </w:p>
    <w:p w14:paraId="45FE5CED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>React</w:t>
      </w:r>
      <w:r w:rsidR="00FD406B"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xây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component. Các dashboard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useState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useEffect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thái</w:t>
      </w:r>
      <w:proofErr w:type="spellEnd"/>
      <w:r w:rsidRPr="00532A31">
        <w:rPr>
          <w:rFonts w:cs="Times New Roman"/>
          <w:color w:val="000000"/>
        </w:rPr>
        <w:t xml:space="preserve"> tab,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bộ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lọc</w:t>
      </w:r>
      <w:proofErr w:type="spellEnd"/>
      <w:r w:rsidRPr="00532A31">
        <w:rPr>
          <w:rFonts w:cs="Times New Roman"/>
          <w:color w:val="000000"/>
        </w:rPr>
        <w:t xml:space="preserve">, modal, form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fetch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. TypeScript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kiểu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component, state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event, </w:t>
      </w:r>
      <w:proofErr w:type="spellStart"/>
      <w:r w:rsidRPr="00532A31">
        <w:rPr>
          <w:rFonts w:cs="Times New Roman"/>
          <w:color w:val="000000"/>
        </w:rPr>
        <w:t>giảm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lỗi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từ</w:t>
      </w:r>
      <w:proofErr w:type="spellEnd"/>
      <w:r w:rsidRPr="00532A31">
        <w:rPr>
          <w:rFonts w:cs="Times New Roman"/>
          <w:color w:val="000000"/>
        </w:rPr>
        <w:t xml:space="preserve"> API.</w:t>
      </w:r>
    </w:p>
    <w:p w14:paraId="4A3FC032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35" w:name="_Toc231494464"/>
      <w:bookmarkStart w:id="36" w:name="_Toc231929898"/>
      <w:r w:rsidRPr="00C34905">
        <w:rPr>
          <w:rFonts w:ascii="Times New Roman" w:hAnsi="Times New Roman" w:cs="Times New Roman"/>
        </w:rPr>
        <w:t>2.2 Styling: Tailwind CSS</w:t>
      </w:r>
      <w:bookmarkEnd w:id="35"/>
      <w:bookmarkEnd w:id="36"/>
    </w:p>
    <w:p w14:paraId="0ABD1EAD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Tailwind CSS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áp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tiếp</w:t>
      </w:r>
      <w:proofErr w:type="spellEnd"/>
      <w:r w:rsidRPr="00532A31">
        <w:rPr>
          <w:rFonts w:cs="Times New Roman"/>
          <w:color w:val="000000"/>
        </w:rPr>
        <w:t xml:space="preserve"> qua </w:t>
      </w:r>
      <w:proofErr w:type="spellStart"/>
      <w:r w:rsidRPr="00532A31">
        <w:rPr>
          <w:rFonts w:cs="Times New Roman"/>
          <w:color w:val="000000"/>
        </w:rPr>
        <w:t>className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component. </w:t>
      </w:r>
      <w:proofErr w:type="spellStart"/>
      <w:r w:rsidRPr="00532A31">
        <w:rPr>
          <w:rFonts w:cs="Times New Roman"/>
          <w:color w:val="000000"/>
        </w:rPr>
        <w:t>Cách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tiếp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cận</w:t>
      </w:r>
      <w:proofErr w:type="spellEnd"/>
      <w:r w:rsidRPr="00532A31">
        <w:rPr>
          <w:rFonts w:cs="Times New Roman"/>
          <w:color w:val="000000"/>
        </w:rPr>
        <w:t xml:space="preserve"> utility-first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thiết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kế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nhanh</w:t>
      </w:r>
      <w:proofErr w:type="spellEnd"/>
      <w:r w:rsidRPr="00532A31">
        <w:rPr>
          <w:rFonts w:cs="Times New Roman"/>
          <w:color w:val="000000"/>
        </w:rPr>
        <w:t xml:space="preserve"> dashboard </w:t>
      </w:r>
      <w:proofErr w:type="spellStart"/>
      <w:r w:rsidRPr="00532A31">
        <w:rPr>
          <w:rFonts w:cs="Times New Roman"/>
          <w:color w:val="000000"/>
        </w:rPr>
        <w:t>nhiều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thẻ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kê</w:t>
      </w:r>
      <w:proofErr w:type="spellEnd"/>
      <w:r w:rsidRPr="00532A31">
        <w:rPr>
          <w:rFonts w:cs="Times New Roman"/>
          <w:color w:val="000000"/>
        </w:rPr>
        <w:t xml:space="preserve">, sidebar, form, badge </w:t>
      </w:r>
      <w:proofErr w:type="spellStart"/>
      <w:r w:rsidRPr="00532A31">
        <w:rPr>
          <w:rFonts w:cs="Times New Roman"/>
          <w:color w:val="000000"/>
        </w:rPr>
        <w:t>trạng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thái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màu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sáng</w:t>
      </w:r>
      <w:proofErr w:type="spellEnd"/>
      <w:r w:rsidRPr="00532A31">
        <w:rPr>
          <w:rFonts w:cs="Times New Roman"/>
          <w:color w:val="000000"/>
        </w:rPr>
        <w:t>/</w:t>
      </w:r>
      <w:proofErr w:type="spellStart"/>
      <w:r w:rsidRPr="00532A31">
        <w:rPr>
          <w:rFonts w:cs="Times New Roman"/>
          <w:color w:val="000000"/>
        </w:rPr>
        <w:t>tối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responsive layout. Giao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tông</w:t>
      </w:r>
      <w:proofErr w:type="spellEnd"/>
      <w:r w:rsidRPr="00532A31">
        <w:rPr>
          <w:rFonts w:cs="Times New Roman"/>
          <w:color w:val="000000"/>
        </w:rPr>
        <w:t xml:space="preserve"> </w:t>
      </w:r>
      <w:r w:rsidRPr="00532A31">
        <w:rPr>
          <w:rFonts w:cs="Times New Roman"/>
          <w:color w:val="000000"/>
        </w:rPr>
        <w:lastRenderedPageBreak/>
        <w:t xml:space="preserve">emerald/teal </w:t>
      </w:r>
      <w:proofErr w:type="spellStart"/>
      <w:r w:rsidRPr="00532A31">
        <w:rPr>
          <w:rFonts w:cs="Times New Roman"/>
          <w:color w:val="000000"/>
        </w:rPr>
        <w:t>làm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màu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chính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kết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nền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sáng</w:t>
      </w:r>
      <w:proofErr w:type="spellEnd"/>
      <w:r w:rsidRPr="00532A31">
        <w:rPr>
          <w:rFonts w:cs="Times New Roman"/>
          <w:color w:val="000000"/>
        </w:rPr>
        <w:t xml:space="preserve"> ở </w:t>
      </w:r>
      <w:proofErr w:type="spellStart"/>
      <w:r w:rsidRPr="00532A31">
        <w:rPr>
          <w:rFonts w:cs="Times New Roman"/>
          <w:color w:val="000000"/>
        </w:rPr>
        <w:t>trang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chủ</w:t>
      </w:r>
      <w:proofErr w:type="spellEnd"/>
      <w:r w:rsidRPr="00532A31">
        <w:rPr>
          <w:rFonts w:cs="Times New Roman"/>
          <w:color w:val="000000"/>
        </w:rPr>
        <w:t xml:space="preserve">/login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dashboard </w:t>
      </w:r>
      <w:proofErr w:type="spellStart"/>
      <w:r w:rsidRPr="00532A31">
        <w:rPr>
          <w:rFonts w:cs="Times New Roman"/>
          <w:color w:val="000000"/>
        </w:rPr>
        <w:t>tối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sidebar </w:t>
      </w:r>
      <w:proofErr w:type="spellStart"/>
      <w:r w:rsidRPr="00532A31">
        <w:rPr>
          <w:rFonts w:cs="Times New Roman"/>
          <w:color w:val="000000"/>
        </w:rPr>
        <w:t>rõ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ràng</w:t>
      </w:r>
      <w:proofErr w:type="spellEnd"/>
      <w:r w:rsidRPr="00532A31">
        <w:rPr>
          <w:rFonts w:cs="Times New Roman"/>
          <w:color w:val="000000"/>
        </w:rPr>
        <w:t>.</w:t>
      </w:r>
    </w:p>
    <w:p w14:paraId="144E8487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37" w:name="_Toc231494465"/>
      <w:bookmarkStart w:id="38" w:name="_Toc231929899"/>
      <w:r w:rsidRPr="00C34905">
        <w:rPr>
          <w:rFonts w:ascii="Times New Roman" w:hAnsi="Times New Roman" w:cs="Times New Roman"/>
        </w:rPr>
        <w:t xml:space="preserve">2.3 Backend: Node.js </w:t>
      </w:r>
      <w:proofErr w:type="spellStart"/>
      <w:r w:rsidRPr="00C34905">
        <w:rPr>
          <w:rFonts w:ascii="Times New Roman" w:hAnsi="Times New Roman" w:cs="Times New Roman"/>
        </w:rPr>
        <w:t>và</w:t>
      </w:r>
      <w:proofErr w:type="spellEnd"/>
      <w:r w:rsidRPr="00C34905">
        <w:rPr>
          <w:rFonts w:ascii="Times New Roman" w:hAnsi="Times New Roman" w:cs="Times New Roman"/>
        </w:rPr>
        <w:t xml:space="preserve"> Express</w:t>
      </w:r>
      <w:bookmarkEnd w:id="37"/>
      <w:bookmarkEnd w:id="38"/>
    </w:p>
    <w:p w14:paraId="233EF2EE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Backend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xây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Node.js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Express</w:t>
      </w:r>
      <w:r w:rsidR="00FD406B" w:rsidRPr="00532A31">
        <w:rPr>
          <w:rFonts w:cs="Times New Roman"/>
          <w:color w:val="000000"/>
        </w:rPr>
        <w:t xml:space="preserve"> </w:t>
      </w:r>
      <w:r w:rsidRPr="00532A31">
        <w:rPr>
          <w:rFonts w:cs="Times New Roman"/>
          <w:color w:val="000000"/>
        </w:rPr>
        <w:t xml:space="preserve">File backend/server.js </w:t>
      </w:r>
      <w:proofErr w:type="spellStart"/>
      <w:r w:rsidRPr="00532A31">
        <w:rPr>
          <w:rFonts w:cs="Times New Roman"/>
          <w:color w:val="000000"/>
        </w:rPr>
        <w:t>khởi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app Express, </w:t>
      </w:r>
      <w:proofErr w:type="spellStart"/>
      <w:r w:rsidRPr="00532A31">
        <w:rPr>
          <w:rFonts w:cs="Times New Roman"/>
          <w:color w:val="000000"/>
        </w:rPr>
        <w:t>bật</w:t>
      </w:r>
      <w:proofErr w:type="spellEnd"/>
      <w:r w:rsidRPr="00532A31">
        <w:rPr>
          <w:rFonts w:cs="Times New Roman"/>
          <w:color w:val="000000"/>
        </w:rPr>
        <w:t xml:space="preserve"> CORS,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phép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nhận</w:t>
      </w:r>
      <w:proofErr w:type="spellEnd"/>
      <w:r w:rsidRPr="00532A31">
        <w:rPr>
          <w:rFonts w:cs="Times New Roman"/>
          <w:color w:val="000000"/>
        </w:rPr>
        <w:t xml:space="preserve"> JSON, </w:t>
      </w:r>
      <w:proofErr w:type="spellStart"/>
      <w:r w:rsidRPr="00532A31">
        <w:rPr>
          <w:rFonts w:cs="Times New Roman"/>
          <w:color w:val="000000"/>
        </w:rPr>
        <w:t>kết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nối</w:t>
      </w:r>
      <w:proofErr w:type="spellEnd"/>
      <w:r w:rsidRPr="00532A31">
        <w:rPr>
          <w:rFonts w:cs="Times New Roman"/>
          <w:color w:val="000000"/>
        </w:rPr>
        <w:t xml:space="preserve"> MongoDB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mount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route </w:t>
      </w:r>
      <w:proofErr w:type="spellStart"/>
      <w:r w:rsidRPr="00532A31">
        <w:rPr>
          <w:rFonts w:cs="Times New Roman"/>
          <w:color w:val="000000"/>
        </w:rPr>
        <w:t>nghiệp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vụ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Cấu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trúc</w:t>
      </w:r>
      <w:proofErr w:type="spellEnd"/>
      <w:r w:rsidRPr="00532A31">
        <w:rPr>
          <w:rFonts w:cs="Times New Roman"/>
          <w:color w:val="000000"/>
        </w:rPr>
        <w:t xml:space="preserve"> route-controller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đường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dẫn</w:t>
      </w:r>
      <w:proofErr w:type="spellEnd"/>
      <w:r w:rsidRPr="00532A31">
        <w:rPr>
          <w:rFonts w:cs="Times New Roman"/>
          <w:color w:val="000000"/>
        </w:rPr>
        <w:t xml:space="preserve"> API </w:t>
      </w:r>
      <w:proofErr w:type="spellStart"/>
      <w:r w:rsidRPr="00532A31">
        <w:rPr>
          <w:rFonts w:cs="Times New Roman"/>
          <w:color w:val="000000"/>
        </w:rPr>
        <w:t>khỏi</w:t>
      </w:r>
      <w:proofErr w:type="spellEnd"/>
      <w:r w:rsidRPr="00532A31">
        <w:rPr>
          <w:rFonts w:cs="Times New Roman"/>
          <w:color w:val="000000"/>
        </w:rPr>
        <w:t xml:space="preserve"> logic </w:t>
      </w:r>
      <w:proofErr w:type="spellStart"/>
      <w:r w:rsidRPr="00532A31">
        <w:rPr>
          <w:rFonts w:cs="Times New Roman"/>
          <w:color w:val="000000"/>
        </w:rPr>
        <w:t>xử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code </w:t>
      </w:r>
      <w:proofErr w:type="spellStart"/>
      <w:r w:rsidRPr="00532A31">
        <w:rPr>
          <w:rFonts w:cs="Times New Roman"/>
          <w:color w:val="000000"/>
        </w:rPr>
        <w:t>dễ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trì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tăng</w:t>
      </w:r>
      <w:proofErr w:type="spellEnd"/>
      <w:r w:rsidRPr="00532A31">
        <w:rPr>
          <w:rFonts w:cs="Times New Roman"/>
          <w:color w:val="000000"/>
        </w:rPr>
        <w:t>.</w:t>
      </w:r>
    </w:p>
    <w:p w14:paraId="40FA5DAB" w14:textId="77777777" w:rsidR="007F2CA2" w:rsidRPr="00532A31" w:rsidRDefault="00505213">
      <w:pPr>
        <w:keepNext/>
        <w:spacing w:after="120"/>
        <w:jc w:val="left"/>
        <w:rPr>
          <w:rFonts w:cs="Times New Roman"/>
        </w:rPr>
      </w:pPr>
      <w:bookmarkStart w:id="39" w:name="tbl_2_1"/>
      <w:proofErr w:type="spellStart"/>
      <w:r w:rsidRPr="00532A31">
        <w:rPr>
          <w:rFonts w:cs="Times New Roman"/>
          <w:b/>
          <w:color w:val="000000"/>
        </w:rPr>
        <w:t>Bảng</w:t>
      </w:r>
      <w:proofErr w:type="spellEnd"/>
      <w:r w:rsidRPr="00532A31">
        <w:rPr>
          <w:rFonts w:cs="Times New Roman"/>
          <w:b/>
          <w:color w:val="000000"/>
        </w:rPr>
        <w:t xml:space="preserve"> 2.1: Các </w:t>
      </w:r>
      <w:proofErr w:type="spellStart"/>
      <w:r w:rsidRPr="00532A31">
        <w:rPr>
          <w:rFonts w:cs="Times New Roman"/>
          <w:b/>
          <w:color w:val="000000"/>
        </w:rPr>
        <w:t>nhóm</w:t>
      </w:r>
      <w:proofErr w:type="spellEnd"/>
      <w:r w:rsidRPr="00532A31">
        <w:rPr>
          <w:rFonts w:cs="Times New Roman"/>
          <w:b/>
          <w:color w:val="000000"/>
        </w:rPr>
        <w:t xml:space="preserve"> API </w:t>
      </w:r>
      <w:proofErr w:type="spellStart"/>
      <w:r w:rsidRPr="00532A31">
        <w:rPr>
          <w:rFonts w:cs="Times New Roman"/>
          <w:b/>
          <w:color w:val="000000"/>
        </w:rPr>
        <w:t>chính</w:t>
      </w:r>
      <w:bookmarkEnd w:id="39"/>
      <w:proofErr w:type="spellEnd"/>
      <w:r w:rsidR="00704F5C">
        <w:rPr>
          <w:rFonts w:cs="Times New Roman"/>
          <w:b/>
          <w:color w:val="000000"/>
        </w:rPr>
        <w:fldChar w:fldCharType="begin"/>
      </w:r>
      <w:r w:rsidR="00704F5C">
        <w:rPr>
          <w:rFonts w:cs="Times New Roman"/>
          <w:b/>
          <w:color w:val="000000"/>
        </w:rPr>
        <w:instrText xml:space="preserve"> TC "</w:instrText>
      </w:r>
      <w:bookmarkStart w:id="40" w:name="_Toc231929931"/>
      <w:r w:rsidR="00704F5C">
        <w:rPr>
          <w:rFonts w:cs="Times New Roman"/>
          <w:b/>
          <w:color w:val="000000"/>
        </w:rPr>
        <w:instrText>Bảng 2.1: Các nhóm API chính</w:instrText>
      </w:r>
      <w:bookmarkEnd w:id="40"/>
      <w:r w:rsidR="00704F5C">
        <w:rPr>
          <w:rFonts w:cs="Times New Roman"/>
          <w:b/>
          <w:color w:val="000000"/>
        </w:rPr>
        <w:instrText xml:space="preserve">" \f T </w:instrText>
      </w:r>
      <w:r w:rsidR="00704F5C">
        <w:rPr>
          <w:rFonts w:cs="Times New Roman"/>
          <w:b/>
          <w:color w:val="000000"/>
        </w:rPr>
        <w:fldChar w:fldCharType="end"/>
      </w:r>
    </w:p>
    <w:tbl>
      <w:tblPr>
        <w:tblStyle w:val="TableGrid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7000"/>
      </w:tblGrid>
      <w:tr w:rsidR="007F2CA2" w:rsidRPr="00532A31" w14:paraId="6A86FE16" w14:textId="77777777">
        <w:trPr>
          <w:cantSplit/>
          <w:tblHeader/>
          <w:jc w:val="center"/>
        </w:trPr>
        <w:tc>
          <w:tcPr>
            <w:tcW w:w="2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82E5A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b/>
                <w:color w:val="000000"/>
              </w:rPr>
              <w:t>Nhóm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route</w:t>
            </w:r>
          </w:p>
        </w:tc>
        <w:tc>
          <w:tcPr>
            <w:tcW w:w="70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72C9A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b/>
                <w:color w:val="000000"/>
              </w:rPr>
              <w:t>Chức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năng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chính</w:t>
            </w:r>
            <w:proofErr w:type="spellEnd"/>
          </w:p>
        </w:tc>
      </w:tr>
      <w:tr w:rsidR="007F2CA2" w:rsidRPr="00532A31" w14:paraId="6BE8BB79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E92A5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/auth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C9910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Đăng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ký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đăng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nhập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quên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mật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khẩu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reset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mật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khẩu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lấy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/import/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cập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nhật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xóa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người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dùng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.</w:t>
            </w:r>
          </w:p>
        </w:tc>
      </w:tr>
      <w:tr w:rsidR="007F2CA2" w:rsidRPr="00532A31" w14:paraId="1D5D567A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D07C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/user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0D3E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Cập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nhật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hồ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sơ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cá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nhân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đổi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thông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tin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tài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khoản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đọc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lịch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sử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lương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giảng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.</w:t>
            </w:r>
          </w:p>
        </w:tc>
      </w:tr>
      <w:tr w:rsidR="007F2CA2" w:rsidRPr="00532A31" w14:paraId="731FF764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B43D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/majors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64774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CRUD </w:t>
            </w:r>
            <w:proofErr w:type="spellStart"/>
            <w:r w:rsidRPr="00532A31">
              <w:rPr>
                <w:rFonts w:cs="Times New Roman"/>
                <w:color w:val="000000"/>
              </w:rPr>
              <w:t>chuyên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ngành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72270C11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2B7C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/subjects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04DD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CRUD </w:t>
            </w:r>
            <w:proofErr w:type="spellStart"/>
            <w:r w:rsidRPr="00532A31">
              <w:rPr>
                <w:rFonts w:cs="Times New Roman"/>
                <w:color w:val="000000"/>
              </w:rPr>
              <w:t>môn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206F153E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6D5A5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/classes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F035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CRUD </w:t>
            </w:r>
            <w:proofErr w:type="spellStart"/>
            <w:r w:rsidRPr="00532A31">
              <w:rPr>
                <w:rFonts w:cs="Times New Roman"/>
                <w:color w:val="000000"/>
              </w:rPr>
              <w:t>lớp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4F19D390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EA4B1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/sessions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10AD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Quản </w:t>
            </w:r>
            <w:proofErr w:type="spellStart"/>
            <w:r w:rsidRPr="00532A31">
              <w:rPr>
                <w:rFonts w:cs="Times New Roman"/>
                <w:color w:val="000000"/>
              </w:rPr>
              <w:t>lý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buổi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thủ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công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0E8504E6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62603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/attendance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D0DBE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Lưu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đọc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lịch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sử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điểm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0078FC10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99AFD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/instructor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B8E91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Tạo</w:t>
            </w:r>
            <w:proofErr w:type="spellEnd"/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kết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thúc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phiên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QR, </w:t>
            </w:r>
            <w:proofErr w:type="spellStart"/>
            <w:r w:rsidRPr="00532A31">
              <w:rPr>
                <w:rFonts w:cs="Times New Roman"/>
                <w:color w:val="000000"/>
              </w:rPr>
              <w:t>lấy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QR token, </w:t>
            </w:r>
            <w:proofErr w:type="spellStart"/>
            <w:r w:rsidRPr="00532A31">
              <w:rPr>
                <w:rFonts w:cs="Times New Roman"/>
                <w:color w:val="000000"/>
              </w:rPr>
              <w:t>lịch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sử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dạy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lương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3FBBFDED" w14:textId="77777777">
        <w:trPr>
          <w:cantSplit/>
          <w:jc w:val="center"/>
        </w:trPr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AABCF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/student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DEE4D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Quét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QR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ghi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nhận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điểm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sinh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134435" w14:paraId="5321FE65" w14:textId="77777777">
        <w:trPr>
          <w:jc w:val="center"/>
        </w:trPr>
        <w:tc>
          <w:tcPr>
            <w:tcW w:w="2300" w:type="dxa"/>
          </w:tcPr>
          <w:p w14:paraId="2A0953E7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r w:rsidRPr="007C4726">
              <w:rPr>
                <w:szCs w:val="26"/>
              </w:rPr>
              <w:t>/</w:t>
            </w:r>
            <w:proofErr w:type="spellStart"/>
            <w:r w:rsidRPr="007C4726">
              <w:rPr>
                <w:szCs w:val="26"/>
              </w:rPr>
              <w:t>api</w:t>
            </w:r>
            <w:proofErr w:type="spellEnd"/>
            <w:r w:rsidRPr="007C4726">
              <w:rPr>
                <w:szCs w:val="26"/>
              </w:rPr>
              <w:t>/assignments</w:t>
            </w:r>
          </w:p>
        </w:tc>
        <w:tc>
          <w:tcPr>
            <w:tcW w:w="7000" w:type="dxa"/>
          </w:tcPr>
          <w:p w14:paraId="42E4807C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proofErr w:type="spellStart"/>
            <w:r w:rsidRPr="007C4726">
              <w:rPr>
                <w:szCs w:val="26"/>
              </w:rPr>
              <w:t>Nhóm</w:t>
            </w:r>
            <w:proofErr w:type="spellEnd"/>
            <w:r w:rsidRPr="007C4726">
              <w:rPr>
                <w:szCs w:val="26"/>
              </w:rPr>
              <w:t xml:space="preserve"> API </w:t>
            </w:r>
            <w:proofErr w:type="spellStart"/>
            <w:r w:rsidRPr="007C4726">
              <w:rPr>
                <w:szCs w:val="26"/>
              </w:rPr>
              <w:t>phục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vụ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chức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năng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tập</w:t>
            </w:r>
            <w:proofErr w:type="spellEnd"/>
            <w:r w:rsidRPr="007C4726">
              <w:rPr>
                <w:szCs w:val="26"/>
              </w:rPr>
              <w:t xml:space="preserve"> online: </w:t>
            </w:r>
            <w:proofErr w:type="spellStart"/>
            <w:r w:rsidRPr="007C4726">
              <w:rPr>
                <w:szCs w:val="26"/>
              </w:rPr>
              <w:t>tạo</w:t>
            </w:r>
            <w:proofErr w:type="spellEnd"/>
            <w:r w:rsidRPr="007C4726">
              <w:rPr>
                <w:szCs w:val="26"/>
              </w:rPr>
              <w:t xml:space="preserve">, </w:t>
            </w:r>
            <w:proofErr w:type="spellStart"/>
            <w:r w:rsidRPr="007C4726">
              <w:rPr>
                <w:szCs w:val="26"/>
              </w:rPr>
              <w:t>lấy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danh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sách</w:t>
            </w:r>
            <w:proofErr w:type="spellEnd"/>
            <w:r w:rsidRPr="007C4726">
              <w:rPr>
                <w:szCs w:val="26"/>
              </w:rPr>
              <w:t xml:space="preserve">, </w:t>
            </w:r>
            <w:proofErr w:type="spellStart"/>
            <w:r w:rsidRPr="007C4726">
              <w:rPr>
                <w:szCs w:val="26"/>
              </w:rPr>
              <w:t>xem</w:t>
            </w:r>
            <w:proofErr w:type="spellEnd"/>
            <w:r w:rsidRPr="007C4726">
              <w:rPr>
                <w:szCs w:val="26"/>
              </w:rPr>
              <w:t xml:space="preserve"> chi </w:t>
            </w:r>
            <w:proofErr w:type="spellStart"/>
            <w:r w:rsidRPr="007C4726">
              <w:rPr>
                <w:szCs w:val="26"/>
              </w:rPr>
              <w:t>tiết</w:t>
            </w:r>
            <w:proofErr w:type="spellEnd"/>
            <w:r w:rsidRPr="007C4726">
              <w:rPr>
                <w:szCs w:val="26"/>
              </w:rPr>
              <w:t xml:space="preserve">, </w:t>
            </w:r>
            <w:proofErr w:type="spellStart"/>
            <w:r w:rsidRPr="007C4726">
              <w:rPr>
                <w:szCs w:val="26"/>
              </w:rPr>
              <w:t>cập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nhật</w:t>
            </w:r>
            <w:proofErr w:type="spellEnd"/>
            <w:r w:rsidRPr="007C4726">
              <w:rPr>
                <w:szCs w:val="26"/>
              </w:rPr>
              <w:t>/</w:t>
            </w:r>
            <w:proofErr w:type="spellStart"/>
            <w:r w:rsidRPr="007C4726">
              <w:rPr>
                <w:szCs w:val="26"/>
              </w:rPr>
              <w:t>xóa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tập</w:t>
            </w:r>
            <w:proofErr w:type="spellEnd"/>
            <w:r w:rsidRPr="007C4726">
              <w:rPr>
                <w:szCs w:val="26"/>
              </w:rPr>
              <w:t xml:space="preserve">, </w:t>
            </w:r>
            <w:proofErr w:type="spellStart"/>
            <w:r w:rsidRPr="007C4726">
              <w:rPr>
                <w:szCs w:val="26"/>
              </w:rPr>
              <w:t>nộp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 xml:space="preserve">, </w:t>
            </w:r>
            <w:proofErr w:type="spellStart"/>
            <w:r w:rsidRPr="007C4726">
              <w:rPr>
                <w:szCs w:val="26"/>
              </w:rPr>
              <w:t>hủy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nộp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và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chấm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điểm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nộp</w:t>
            </w:r>
            <w:proofErr w:type="spellEnd"/>
            <w:r w:rsidRPr="007C4726">
              <w:rPr>
                <w:szCs w:val="26"/>
              </w:rPr>
              <w:t>.</w:t>
            </w:r>
          </w:p>
        </w:tc>
      </w:tr>
    </w:tbl>
    <w:p w14:paraId="5A29515D" w14:textId="77777777" w:rsidR="007F2CA2" w:rsidRPr="00532A31" w:rsidRDefault="007F2CA2">
      <w:pPr>
        <w:rPr>
          <w:rFonts w:cs="Times New Roman"/>
        </w:rPr>
      </w:pPr>
    </w:p>
    <w:p w14:paraId="7E235378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41" w:name="_Toc231494466"/>
      <w:bookmarkStart w:id="42" w:name="_Toc231929900"/>
      <w:r w:rsidRPr="00C34905">
        <w:rPr>
          <w:rFonts w:ascii="Times New Roman" w:hAnsi="Times New Roman" w:cs="Times New Roman"/>
        </w:rPr>
        <w:t xml:space="preserve">2.4 </w:t>
      </w:r>
      <w:proofErr w:type="spellStart"/>
      <w:r w:rsidRPr="00C34905">
        <w:rPr>
          <w:rFonts w:ascii="Times New Roman" w:hAnsi="Times New Roman" w:cs="Times New Roman"/>
        </w:rPr>
        <w:t>Cơ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sở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dữ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liệu</w:t>
      </w:r>
      <w:proofErr w:type="spellEnd"/>
      <w:r w:rsidRPr="00C34905">
        <w:rPr>
          <w:rFonts w:ascii="Times New Roman" w:hAnsi="Times New Roman" w:cs="Times New Roman"/>
        </w:rPr>
        <w:t xml:space="preserve">: MongoDB </w:t>
      </w:r>
      <w:proofErr w:type="spellStart"/>
      <w:r w:rsidRPr="00C34905">
        <w:rPr>
          <w:rFonts w:ascii="Times New Roman" w:hAnsi="Times New Roman" w:cs="Times New Roman"/>
        </w:rPr>
        <w:t>và</w:t>
      </w:r>
      <w:proofErr w:type="spellEnd"/>
      <w:r w:rsidRPr="00C34905">
        <w:rPr>
          <w:rFonts w:ascii="Times New Roman" w:hAnsi="Times New Roman" w:cs="Times New Roman"/>
        </w:rPr>
        <w:t xml:space="preserve"> Mongoose</w:t>
      </w:r>
      <w:bookmarkEnd w:id="41"/>
      <w:bookmarkEnd w:id="42"/>
    </w:p>
    <w:p w14:paraId="2C461802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MongoDB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chọn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vì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LMS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nhiều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hoạt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. Mongoose </w:t>
      </w:r>
      <w:proofErr w:type="spellStart"/>
      <w:r w:rsidRPr="00532A31">
        <w:rPr>
          <w:rFonts w:cs="Times New Roman"/>
          <w:color w:val="000000"/>
        </w:rPr>
        <w:t>cung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cấp</w:t>
      </w:r>
      <w:proofErr w:type="spellEnd"/>
      <w:r w:rsidRPr="00532A31">
        <w:rPr>
          <w:rFonts w:cs="Times New Roman"/>
          <w:color w:val="000000"/>
        </w:rPr>
        <w:t xml:space="preserve"> schema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chuẩn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hóa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cấu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trúc</w:t>
      </w:r>
      <w:proofErr w:type="spellEnd"/>
      <w:r w:rsidRPr="00532A31">
        <w:rPr>
          <w:rFonts w:cs="Times New Roman"/>
          <w:color w:val="000000"/>
        </w:rPr>
        <w:t xml:space="preserve"> document, </w:t>
      </w:r>
      <w:proofErr w:type="spellStart"/>
      <w:r w:rsidRPr="00532A31">
        <w:rPr>
          <w:rFonts w:cs="Times New Roman"/>
          <w:color w:val="000000"/>
        </w:rPr>
        <w:t>ràng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buộc</w:t>
      </w:r>
      <w:proofErr w:type="spellEnd"/>
      <w:r w:rsidRPr="00532A31">
        <w:rPr>
          <w:rFonts w:cs="Times New Roman"/>
          <w:color w:val="000000"/>
        </w:rPr>
        <w:t xml:space="preserve"> required, unique, </w:t>
      </w:r>
      <w:proofErr w:type="spellStart"/>
      <w:r w:rsidRPr="00532A31">
        <w:rPr>
          <w:rFonts w:cs="Times New Roman"/>
          <w:color w:val="000000"/>
        </w:rPr>
        <w:t>enum</w:t>
      </w:r>
      <w:proofErr w:type="spellEnd"/>
      <w:r w:rsidRPr="00532A31">
        <w:rPr>
          <w:rFonts w:cs="Times New Roman"/>
          <w:color w:val="000000"/>
        </w:rPr>
        <w:t xml:space="preserve">, default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timestamps. Mongoose </w:t>
      </w:r>
      <w:proofErr w:type="spellStart"/>
      <w:r w:rsidRPr="00532A31">
        <w:rPr>
          <w:rFonts w:cs="Times New Roman"/>
          <w:color w:val="000000"/>
        </w:rPr>
        <w:t>cũng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hỗ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trợ</w:t>
      </w:r>
      <w:proofErr w:type="spellEnd"/>
      <w:r w:rsidRPr="00532A31">
        <w:rPr>
          <w:rFonts w:cs="Times New Roman"/>
          <w:color w:val="000000"/>
        </w:rPr>
        <w:t xml:space="preserve"> middleware pre-save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tự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trước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user.</w:t>
      </w:r>
    </w:p>
    <w:p w14:paraId="1813D07B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43" w:name="_Toc231494467"/>
      <w:bookmarkStart w:id="44" w:name="_Toc231929901"/>
      <w:r w:rsidRPr="00C34905">
        <w:rPr>
          <w:rFonts w:ascii="Times New Roman" w:hAnsi="Times New Roman" w:cs="Times New Roman"/>
        </w:rPr>
        <w:lastRenderedPageBreak/>
        <w:t xml:space="preserve">2.5 </w:t>
      </w:r>
      <w:proofErr w:type="spellStart"/>
      <w:r w:rsidRPr="00C34905">
        <w:rPr>
          <w:rFonts w:ascii="Times New Roman" w:hAnsi="Times New Roman" w:cs="Times New Roman"/>
        </w:rPr>
        <w:t>Xác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thực</w:t>
      </w:r>
      <w:proofErr w:type="spellEnd"/>
      <w:r w:rsidRPr="00C34905">
        <w:rPr>
          <w:rFonts w:ascii="Times New Roman" w:hAnsi="Times New Roman" w:cs="Times New Roman"/>
        </w:rPr>
        <w:t xml:space="preserve">, </w:t>
      </w:r>
      <w:proofErr w:type="spellStart"/>
      <w:r w:rsidRPr="00C34905">
        <w:rPr>
          <w:rFonts w:ascii="Times New Roman" w:hAnsi="Times New Roman" w:cs="Times New Roman"/>
        </w:rPr>
        <w:t>bảo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mật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và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khôi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phục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mật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khẩu</w:t>
      </w:r>
      <w:bookmarkEnd w:id="43"/>
      <w:bookmarkEnd w:id="44"/>
      <w:proofErr w:type="spellEnd"/>
    </w:p>
    <w:p w14:paraId="4B31CAA9" w14:textId="77777777" w:rsidR="007F2CA2" w:rsidRPr="00532A31" w:rsidRDefault="00505213">
      <w:pPr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bcryptjs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 xml:space="preserve">. Khi </w:t>
      </w:r>
      <w:proofErr w:type="spellStart"/>
      <w:r w:rsidRPr="00532A31">
        <w:rPr>
          <w:rFonts w:cs="Times New Roman"/>
          <w:color w:val="000000"/>
        </w:rPr>
        <w:t>đăng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đổi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 xml:space="preserve">, User schema </w:t>
      </w:r>
      <w:proofErr w:type="spellStart"/>
      <w:r w:rsidRPr="00532A31">
        <w:rPr>
          <w:rFonts w:cs="Times New Roman"/>
          <w:color w:val="000000"/>
        </w:rPr>
        <w:t>tự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salt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hash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trước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vào</w:t>
      </w:r>
      <w:proofErr w:type="spellEnd"/>
      <w:r w:rsidRPr="00532A31">
        <w:rPr>
          <w:rFonts w:cs="Times New Roman"/>
          <w:color w:val="000000"/>
        </w:rPr>
        <w:t xml:space="preserve"> database. Khi </w:t>
      </w:r>
      <w:proofErr w:type="spellStart"/>
      <w:r w:rsidRPr="00532A31">
        <w:rPr>
          <w:rFonts w:cs="Times New Roman"/>
          <w:color w:val="000000"/>
        </w:rPr>
        <w:t>đăng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nhập</w:t>
      </w:r>
      <w:proofErr w:type="spellEnd"/>
      <w:r w:rsidRPr="00532A31">
        <w:rPr>
          <w:rFonts w:cs="Times New Roman"/>
          <w:color w:val="000000"/>
        </w:rPr>
        <w:t xml:space="preserve">, backend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proofErr w:type="gramStart"/>
      <w:r w:rsidRPr="00532A31">
        <w:rPr>
          <w:rFonts w:cs="Times New Roman"/>
          <w:color w:val="000000"/>
        </w:rPr>
        <w:t>bcrypt.compare</w:t>
      </w:r>
      <w:proofErr w:type="spellEnd"/>
      <w:proofErr w:type="gram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đối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chiếu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hash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database.</w:t>
      </w:r>
    </w:p>
    <w:p w14:paraId="50389647" w14:textId="77777777" w:rsidR="007F2CA2" w:rsidRPr="00532A31" w:rsidRDefault="00505213">
      <w:pPr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OTP 6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ngẫu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nhiên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resetPasswordToken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resetPasswordExpires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User model. </w:t>
      </w:r>
      <w:proofErr w:type="spellStart"/>
      <w:r w:rsidRPr="00532A31">
        <w:rPr>
          <w:rFonts w:cs="Times New Roman"/>
          <w:color w:val="000000"/>
        </w:rPr>
        <w:t>Nodemailer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gửi</w:t>
      </w:r>
      <w:proofErr w:type="spellEnd"/>
      <w:r w:rsidRPr="00532A31">
        <w:rPr>
          <w:rFonts w:cs="Times New Roman"/>
          <w:color w:val="000000"/>
        </w:rPr>
        <w:t xml:space="preserve"> OTP qua Gmail SMTP. OTP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hạn</w:t>
      </w:r>
      <w:proofErr w:type="spellEnd"/>
      <w:r w:rsidRPr="00532A31">
        <w:rPr>
          <w:rFonts w:cs="Times New Roman"/>
          <w:color w:val="000000"/>
        </w:rPr>
        <w:t xml:space="preserve"> 15 </w:t>
      </w:r>
      <w:proofErr w:type="spellStart"/>
      <w:r w:rsidRPr="00532A31">
        <w:rPr>
          <w:rFonts w:cs="Times New Roman"/>
          <w:color w:val="000000"/>
        </w:rPr>
        <w:t>phút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khôi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phục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admin can </w:t>
      </w:r>
      <w:proofErr w:type="spellStart"/>
      <w:r w:rsidRPr="00532A31">
        <w:rPr>
          <w:rFonts w:cs="Times New Roman"/>
          <w:color w:val="000000"/>
        </w:rPr>
        <w:t>thiệp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công</w:t>
      </w:r>
      <w:proofErr w:type="spellEnd"/>
      <w:r w:rsidRPr="00532A31">
        <w:rPr>
          <w:rFonts w:cs="Times New Roman"/>
          <w:color w:val="000000"/>
        </w:rPr>
        <w:t>.</w:t>
      </w:r>
    </w:p>
    <w:p w14:paraId="25E9F650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45" w:name="_Toc231494468"/>
      <w:bookmarkStart w:id="46" w:name="_Toc231929902"/>
      <w:r w:rsidRPr="00C34905">
        <w:rPr>
          <w:rFonts w:ascii="Times New Roman" w:hAnsi="Times New Roman" w:cs="Times New Roman"/>
        </w:rPr>
        <w:t xml:space="preserve">2.6 QR attendance </w:t>
      </w:r>
      <w:proofErr w:type="spellStart"/>
      <w:r w:rsidRPr="00C34905">
        <w:rPr>
          <w:rFonts w:ascii="Times New Roman" w:hAnsi="Times New Roman" w:cs="Times New Roman"/>
        </w:rPr>
        <w:t>và</w:t>
      </w:r>
      <w:proofErr w:type="spellEnd"/>
      <w:r w:rsidRPr="00C34905">
        <w:rPr>
          <w:rFonts w:ascii="Times New Roman" w:hAnsi="Times New Roman" w:cs="Times New Roman"/>
        </w:rPr>
        <w:t xml:space="preserve"> JWT</w:t>
      </w:r>
      <w:bookmarkEnd w:id="45"/>
      <w:bookmarkEnd w:id="46"/>
    </w:p>
    <w:p w14:paraId="1B9B30B5" w14:textId="77777777" w:rsidR="007F2CA2" w:rsidRPr="00532A31" w:rsidRDefault="00505213">
      <w:pPr>
        <w:rPr>
          <w:rFonts w:cs="Times New Roman"/>
        </w:rPr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project,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QR.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proofErr w:type="gramStart"/>
      <w:r>
        <w:t>qrcode.react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QR </w:t>
      </w:r>
      <w:proofErr w:type="spellStart"/>
      <w:r>
        <w:t>trên</w:t>
      </w:r>
      <w:proofErr w:type="spellEnd"/>
      <w:r>
        <w:t xml:space="preserve"> dashboard </w:t>
      </w:r>
      <w:proofErr w:type="spellStart"/>
      <w:r>
        <w:t>và</w:t>
      </w:r>
      <w:proofErr w:type="spellEnd"/>
      <w:r>
        <w:t xml:space="preserve"> @yudiel/react-qr-scanner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bằng</w:t>
      </w:r>
      <w:proofErr w:type="spellEnd"/>
      <w:r>
        <w:t xml:space="preserve"> camera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Backend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jsonwebtoken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token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sessionId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60 </w:t>
      </w:r>
      <w:proofErr w:type="spellStart"/>
      <w:r>
        <w:t>giây</w:t>
      </w:r>
      <w:proofErr w:type="spellEnd"/>
      <w:r>
        <w:t xml:space="preserve">. Khi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, backend </w:t>
      </w:r>
      <w:proofErr w:type="gramStart"/>
      <w:r>
        <w:t>verify</w:t>
      </w:r>
      <w:proofErr w:type="gramEnd"/>
      <w:r>
        <w:t xml:space="preserve"> token </w:t>
      </w:r>
      <w:proofErr w:type="spellStart"/>
      <w:r>
        <w:t>bằng</w:t>
      </w:r>
      <w:proofErr w:type="spellEnd"/>
      <w:r>
        <w:t xml:space="preserve"> QR_SECRET,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session,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2BA85AD5" w14:textId="77777777" w:rsidR="007F2CA2" w:rsidRPr="00532A31" w:rsidRDefault="00505213">
      <w:pPr>
        <w:rPr>
          <w:rFonts w:cs="Times New Roman"/>
        </w:rPr>
      </w:pPr>
      <w:proofErr w:type="spellStart"/>
      <w:r>
        <w:t>Nhờ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QR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. Token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QR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ongoing/completed,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>.</w:t>
      </w:r>
    </w:p>
    <w:p w14:paraId="74B1775D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47" w:name="_Toc231494469"/>
      <w:bookmarkStart w:id="48" w:name="_Toc231929903"/>
      <w:r w:rsidRPr="00C34905">
        <w:rPr>
          <w:rFonts w:ascii="Times New Roman" w:hAnsi="Times New Roman" w:cs="Times New Roman"/>
        </w:rPr>
        <w:t xml:space="preserve">2.7 Import Excel </w:t>
      </w:r>
      <w:proofErr w:type="spellStart"/>
      <w:r w:rsidRPr="00C34905">
        <w:rPr>
          <w:rFonts w:ascii="Times New Roman" w:hAnsi="Times New Roman" w:cs="Times New Roman"/>
        </w:rPr>
        <w:t>và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tiện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ích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vận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hành</w:t>
      </w:r>
      <w:bookmarkEnd w:id="47"/>
      <w:bookmarkEnd w:id="48"/>
      <w:proofErr w:type="spellEnd"/>
    </w:p>
    <w:p w14:paraId="573D30C1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Admin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thể</w:t>
      </w:r>
      <w:proofErr w:type="spellEnd"/>
      <w:r w:rsidRPr="00532A31">
        <w:rPr>
          <w:rFonts w:cs="Times New Roman"/>
          <w:color w:val="000000"/>
        </w:rPr>
        <w:t xml:space="preserve"> import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file Excel </w:t>
      </w:r>
      <w:proofErr w:type="spellStart"/>
      <w:r w:rsidRPr="00532A31">
        <w:rPr>
          <w:rFonts w:cs="Times New Roman"/>
          <w:color w:val="000000"/>
        </w:rPr>
        <w:t>nhờ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viện</w:t>
      </w:r>
      <w:proofErr w:type="spellEnd"/>
      <w:r w:rsidRPr="00532A31">
        <w:rPr>
          <w:rFonts w:cs="Times New Roman"/>
          <w:color w:val="000000"/>
        </w:rPr>
        <w:t xml:space="preserve"> xlsx ở frontend. File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browser, map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cột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, Email, Vai </w:t>
      </w:r>
      <w:proofErr w:type="spellStart"/>
      <w:r w:rsidRPr="00532A31">
        <w:rPr>
          <w:rFonts w:cs="Times New Roman"/>
          <w:color w:val="000000"/>
        </w:rPr>
        <w:t>trò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sau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gửi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mảng</w:t>
      </w:r>
      <w:proofErr w:type="spellEnd"/>
      <w:r w:rsidRPr="00532A31">
        <w:rPr>
          <w:rFonts w:cs="Times New Roman"/>
          <w:color w:val="000000"/>
        </w:rPr>
        <w:t xml:space="preserve"> user </w:t>
      </w:r>
      <w:proofErr w:type="spellStart"/>
      <w:r w:rsidRPr="00532A31">
        <w:rPr>
          <w:rFonts w:cs="Times New Roman"/>
          <w:color w:val="000000"/>
        </w:rPr>
        <w:t>lên</w:t>
      </w:r>
      <w:proofErr w:type="spellEnd"/>
      <w:r w:rsidRPr="00532A31">
        <w:rPr>
          <w:rFonts w:cs="Times New Roman"/>
          <w:color w:val="000000"/>
        </w:rPr>
        <w:t xml:space="preserve"> /</w:t>
      </w:r>
      <w:proofErr w:type="spellStart"/>
      <w:r w:rsidRPr="00532A31">
        <w:rPr>
          <w:rFonts w:cs="Times New Roman"/>
          <w:color w:val="000000"/>
        </w:rPr>
        <w:t>api</w:t>
      </w:r>
      <w:proofErr w:type="spellEnd"/>
      <w:r w:rsidRPr="00532A31">
        <w:rPr>
          <w:rFonts w:cs="Times New Roman"/>
          <w:color w:val="000000"/>
        </w:rPr>
        <w:t xml:space="preserve">/auth/import. Backend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bulkWrite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upsert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email,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import </w:t>
      </w:r>
      <w:proofErr w:type="spellStart"/>
      <w:r w:rsidRPr="00532A31">
        <w:rPr>
          <w:rFonts w:cs="Times New Roman"/>
          <w:color w:val="000000"/>
        </w:rPr>
        <w:t>nhiều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một</w:t>
      </w:r>
      <w:proofErr w:type="spellEnd"/>
      <w:r w:rsidRPr="00532A31">
        <w:rPr>
          <w:rFonts w:cs="Times New Roman"/>
          <w:color w:val="000000"/>
        </w:rPr>
        <w:t xml:space="preserve"> request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tránh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trùng</w:t>
      </w:r>
      <w:proofErr w:type="spellEnd"/>
      <w:r w:rsidRPr="00532A31">
        <w:rPr>
          <w:rFonts w:cs="Times New Roman"/>
          <w:color w:val="000000"/>
        </w:rPr>
        <w:t xml:space="preserve"> email.</w:t>
      </w:r>
    </w:p>
    <w:p w14:paraId="6184539F" w14:textId="77777777" w:rsidR="007F2CA2" w:rsidRPr="00532A31" w:rsidRDefault="00505213">
      <w:pPr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Dự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cũng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script root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concurrently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chạy</w:t>
      </w:r>
      <w:proofErr w:type="spellEnd"/>
      <w:r w:rsidRPr="00532A31">
        <w:rPr>
          <w:rFonts w:cs="Times New Roman"/>
          <w:color w:val="000000"/>
        </w:rPr>
        <w:t xml:space="preserve"> frontend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backend </w:t>
      </w:r>
      <w:proofErr w:type="spellStart"/>
      <w:r w:rsidRPr="00532A31">
        <w:rPr>
          <w:rFonts w:cs="Times New Roman"/>
          <w:color w:val="000000"/>
        </w:rPr>
        <w:t>cùng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lúc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Điều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phát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vì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chỉ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npm</w:t>
      </w:r>
      <w:proofErr w:type="spellEnd"/>
      <w:r w:rsidRPr="00532A31">
        <w:rPr>
          <w:rFonts w:cs="Times New Roman"/>
          <w:color w:val="000000"/>
        </w:rPr>
        <w:t xml:space="preserve"> run dev ở </w:t>
      </w:r>
      <w:proofErr w:type="spellStart"/>
      <w:r w:rsidRPr="00532A31">
        <w:rPr>
          <w:rFonts w:cs="Times New Roman"/>
          <w:color w:val="000000"/>
        </w:rPr>
        <w:t>thư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mục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gốc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khởi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toàn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bộ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>.</w:t>
      </w:r>
    </w:p>
    <w:p w14:paraId="2C88F01A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</w:rPr>
        <w:br w:type="page"/>
      </w:r>
    </w:p>
    <w:p w14:paraId="1C6FDA28" w14:textId="77777777" w:rsidR="007F2CA2" w:rsidRPr="004D18DB" w:rsidRDefault="00505213" w:rsidP="004D18DB">
      <w:pPr>
        <w:pStyle w:val="Heading1"/>
        <w:pageBreakBefore/>
        <w:rPr>
          <w:rFonts w:ascii="Times New Roman" w:hAnsi="Times New Roman" w:cs="Times New Roman"/>
        </w:rPr>
      </w:pPr>
      <w:bookmarkStart w:id="49" w:name="_Toc231494470"/>
      <w:bookmarkStart w:id="50" w:name="_Toc231929904"/>
      <w:r w:rsidRPr="004D18DB">
        <w:rPr>
          <w:rFonts w:ascii="Times New Roman" w:hAnsi="Times New Roman" w:cs="Times New Roman"/>
        </w:rPr>
        <w:lastRenderedPageBreak/>
        <w:t>CHƯƠNG 3. PHÂN TÍCH VÀ THIẾT KẾ HỆ THỐNG</w:t>
      </w:r>
      <w:bookmarkEnd w:id="49"/>
      <w:bookmarkEnd w:id="50"/>
    </w:p>
    <w:p w14:paraId="0A10F9AA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51" w:name="_Toc231494471"/>
      <w:bookmarkStart w:id="52" w:name="_Toc231929905"/>
      <w:r w:rsidRPr="00C34905">
        <w:rPr>
          <w:rFonts w:ascii="Times New Roman" w:hAnsi="Times New Roman" w:cs="Times New Roman"/>
        </w:rPr>
        <w:t xml:space="preserve">3.1 </w:t>
      </w:r>
      <w:proofErr w:type="spellStart"/>
      <w:r w:rsidRPr="00C34905">
        <w:rPr>
          <w:rFonts w:ascii="Times New Roman" w:hAnsi="Times New Roman" w:cs="Times New Roman"/>
        </w:rPr>
        <w:t>Thiết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kế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dữ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liệu</w:t>
      </w:r>
      <w:bookmarkEnd w:id="51"/>
      <w:bookmarkEnd w:id="52"/>
      <w:proofErr w:type="spellEnd"/>
    </w:p>
    <w:p w14:paraId="4846AD06" w14:textId="77777777" w:rsidR="007F2CA2" w:rsidRPr="00532A31" w:rsidRDefault="00505213">
      <w:pPr>
        <w:keepNext/>
        <w:spacing w:after="120"/>
        <w:jc w:val="left"/>
        <w:rPr>
          <w:rFonts w:cs="Times New Roman"/>
        </w:rPr>
      </w:pPr>
      <w:proofErr w:type="spellStart"/>
      <w:r w:rsidRPr="00532A31">
        <w:rPr>
          <w:rFonts w:cs="Times New Roman"/>
        </w:rPr>
        <w:t>Bảng</w:t>
      </w:r>
      <w:proofErr w:type="spellEnd"/>
      <w:r w:rsidRPr="00532A31">
        <w:rPr>
          <w:rFonts w:cs="Times New Roman"/>
        </w:rPr>
        <w:t xml:space="preserve"> 3.1: Các collection </w:t>
      </w:r>
      <w:proofErr w:type="spellStart"/>
      <w:r w:rsidRPr="00532A31">
        <w:rPr>
          <w:rFonts w:cs="Times New Roman"/>
        </w:rPr>
        <w:t>chính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trong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cơ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sở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dữ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liệu</w:t>
      </w:r>
      <w:proofErr w:type="spellEnd"/>
      <w:r w:rsidR="00704F5C">
        <w:rPr>
          <w:rFonts w:cs="Times New Roman"/>
        </w:rPr>
        <w:fldChar w:fldCharType="begin"/>
      </w:r>
      <w:r w:rsidR="00704F5C">
        <w:rPr>
          <w:rFonts w:cs="Times New Roman"/>
        </w:rPr>
        <w:instrText xml:space="preserve"> TC "</w:instrText>
      </w:r>
      <w:bookmarkStart w:id="53" w:name="_Toc231929932"/>
      <w:r w:rsidR="00704F5C">
        <w:rPr>
          <w:rFonts w:cs="Times New Roman"/>
        </w:rPr>
        <w:instrText>Bảng 3.1: Các collection chính trong cơ sở dữ liệu</w:instrText>
      </w:r>
      <w:bookmarkEnd w:id="53"/>
      <w:r w:rsidR="00704F5C">
        <w:rPr>
          <w:rFonts w:cs="Times New Roman"/>
        </w:rPr>
        <w:instrText xml:space="preserve">" \f T </w:instrText>
      </w:r>
      <w:r w:rsidR="00704F5C">
        <w:rPr>
          <w:rFonts w:cs="Times New Roman"/>
        </w:rPr>
        <w:fldChar w:fldCharType="end"/>
      </w:r>
    </w:p>
    <w:tbl>
      <w:tblPr>
        <w:tblStyle w:val="TableGrid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4100"/>
        <w:gridCol w:w="3500"/>
      </w:tblGrid>
      <w:tr w:rsidR="007F2CA2" w:rsidRPr="00532A31" w14:paraId="4D3E0AD1" w14:textId="77777777">
        <w:trPr>
          <w:cantSplit/>
          <w:tblHeader/>
          <w:jc w:val="center"/>
        </w:trPr>
        <w:tc>
          <w:tcPr>
            <w:tcW w:w="17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896D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b/>
                <w:color w:val="000000"/>
              </w:rPr>
              <w:t>Collection</w:t>
            </w:r>
          </w:p>
        </w:tc>
        <w:tc>
          <w:tcPr>
            <w:tcW w:w="41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FCA3C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b/>
                <w:color w:val="000000"/>
              </w:rPr>
              <w:t xml:space="preserve">Trường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dữ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liệu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tiêu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biểu</w:t>
            </w:r>
            <w:proofErr w:type="spellEnd"/>
          </w:p>
        </w:tc>
        <w:tc>
          <w:tcPr>
            <w:tcW w:w="35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E63F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b/>
                <w:color w:val="000000"/>
              </w:rPr>
              <w:t xml:space="preserve">Vai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trò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trong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hệ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thống</w:t>
            </w:r>
            <w:proofErr w:type="spellEnd"/>
          </w:p>
        </w:tc>
      </w:tr>
      <w:tr w:rsidR="007F2CA2" w:rsidRPr="00532A31" w14:paraId="5A76AF0B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1D914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users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1B65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  <w:sz w:val="24"/>
              </w:rPr>
              <w:t xml:space="preserve">name, username, email, phone, major, password, role,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resetPasswordToken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resetPasswordExpires</w:t>
            </w:r>
            <w:proofErr w:type="spellEnd"/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D454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  <w:sz w:val="24"/>
              </w:rPr>
              <w:t xml:space="preserve">Lưu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tài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khoản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admin,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giảng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sinh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; role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quyết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định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dashboard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quyền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thao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tác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.</w:t>
            </w:r>
          </w:p>
        </w:tc>
      </w:tr>
      <w:tr w:rsidR="007F2CA2" w:rsidRPr="00532A31" w14:paraId="28C489E0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6306F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majors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CDA54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code, name, description, status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0B7B6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  <w:sz w:val="24"/>
              </w:rPr>
              <w:t xml:space="preserve">Quản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lý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mục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chuyên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ngành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phục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vụ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phân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loại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sinh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lớp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.</w:t>
            </w:r>
          </w:p>
        </w:tc>
      </w:tr>
      <w:tr w:rsidR="007F2CA2" w:rsidRPr="00532A31" w14:paraId="6D0F9395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A182A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subjects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DC92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code, name, description, status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B3C2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Quản </w:t>
            </w:r>
            <w:proofErr w:type="spellStart"/>
            <w:r w:rsidRPr="00532A31">
              <w:rPr>
                <w:rFonts w:cs="Times New Roman"/>
                <w:color w:val="000000"/>
              </w:rPr>
              <w:t>lý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mục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môn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3D7200B2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DBF3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classes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DF6E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  <w:sz w:val="24"/>
              </w:rPr>
              <w:t xml:space="preserve">name, subject, major, instructor,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startDate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shift,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totalSessions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maxStudents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room,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scheduleDays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students,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onlineLink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, status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5C5CD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  <w:sz w:val="24"/>
              </w:rPr>
              <w:t xml:space="preserve">Trung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tâm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dữ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liệu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lớp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liên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kết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giảng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sinh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lịch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phòng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.</w:t>
            </w:r>
          </w:p>
        </w:tc>
      </w:tr>
      <w:tr w:rsidR="007F2CA2" w:rsidRPr="00532A31" w14:paraId="5273A689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1817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attendance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13D33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classId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className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subjectName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studentName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, date, status, note, instructor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5AE7D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Lưu </w:t>
            </w:r>
            <w:proofErr w:type="spellStart"/>
            <w:r w:rsidRPr="00532A31">
              <w:rPr>
                <w:rFonts w:cs="Times New Roman"/>
                <w:color w:val="000000"/>
              </w:rPr>
              <w:t>từng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bản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ghi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điểm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theo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lớp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</w:rPr>
              <w:t>ngày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sinh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5FC7C323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8A74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sessions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6B3B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classId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instructorId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date,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startTime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endTime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duration,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salaryEarned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, status, source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8B07F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  <w:sz w:val="24"/>
              </w:rPr>
              <w:t xml:space="preserve">Lưu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buổi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thủ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công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hoặc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phiên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QR;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dùng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để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tạo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QR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tính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lịch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sử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dạy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>.</w:t>
            </w:r>
          </w:p>
        </w:tc>
      </w:tr>
      <w:tr w:rsidR="007F2CA2" w:rsidRPr="00532A31" w14:paraId="43CBBEBD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60F1A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salaryhistories</w:t>
            </w:r>
            <w:proofErr w:type="spellEnd"/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E15D0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instructorId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classId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date,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startTime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endTime</w:t>
            </w:r>
            <w:proofErr w:type="spellEnd"/>
            <w:r w:rsidRPr="00532A31">
              <w:rPr>
                <w:rFonts w:cs="Times New Roman"/>
                <w:color w:val="000000"/>
                <w:sz w:val="24"/>
              </w:rPr>
              <w:t xml:space="preserve">, duration, </w:t>
            </w:r>
            <w:proofErr w:type="spellStart"/>
            <w:r w:rsidRPr="00532A31">
              <w:rPr>
                <w:rFonts w:cs="Times New Roman"/>
                <w:color w:val="000000"/>
                <w:sz w:val="24"/>
              </w:rPr>
              <w:t>salaryEarned</w:t>
            </w:r>
            <w:proofErr w:type="spellEnd"/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79D5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Theo </w:t>
            </w:r>
            <w:proofErr w:type="spellStart"/>
            <w:r w:rsidRPr="00532A31">
              <w:rPr>
                <w:rFonts w:cs="Times New Roman"/>
                <w:color w:val="000000"/>
              </w:rPr>
              <w:t>dõi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nhập</w:t>
            </w:r>
            <w:proofErr w:type="spellEnd"/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lương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của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giảng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theo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ca </w:t>
            </w:r>
            <w:proofErr w:type="spellStart"/>
            <w:r w:rsidRPr="00532A31">
              <w:rPr>
                <w:rFonts w:cs="Times New Roman"/>
                <w:color w:val="000000"/>
              </w:rPr>
              <w:t>dạy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134435" w14:paraId="31F3E6A1" w14:textId="77777777">
        <w:trPr>
          <w:jc w:val="center"/>
        </w:trPr>
        <w:tc>
          <w:tcPr>
            <w:tcW w:w="1700" w:type="dxa"/>
          </w:tcPr>
          <w:p w14:paraId="7A6131F9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r w:rsidRPr="007C4726">
              <w:rPr>
                <w:szCs w:val="26"/>
              </w:rPr>
              <w:t>assignments</w:t>
            </w:r>
          </w:p>
        </w:tc>
        <w:tc>
          <w:tcPr>
            <w:tcW w:w="4100" w:type="dxa"/>
          </w:tcPr>
          <w:p w14:paraId="7DC70B13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r w:rsidRPr="007C4726">
              <w:rPr>
                <w:sz w:val="24"/>
                <w:szCs w:val="24"/>
              </w:rPr>
              <w:t xml:space="preserve">title, description, </w:t>
            </w:r>
            <w:proofErr w:type="spellStart"/>
            <w:r w:rsidRPr="007C4726">
              <w:rPr>
                <w:sz w:val="24"/>
                <w:szCs w:val="24"/>
              </w:rPr>
              <w:t>classId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className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subjectName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instructorId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instructorName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dueDate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maxScore</w:t>
            </w:r>
            <w:proofErr w:type="spellEnd"/>
            <w:r w:rsidRPr="007C4726">
              <w:rPr>
                <w:sz w:val="24"/>
                <w:szCs w:val="24"/>
              </w:rPr>
              <w:t xml:space="preserve">, attachments, status, </w:t>
            </w:r>
            <w:proofErr w:type="spellStart"/>
            <w:r w:rsidRPr="007C4726">
              <w:rPr>
                <w:sz w:val="24"/>
                <w:szCs w:val="24"/>
              </w:rPr>
              <w:t>createdAt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3500" w:type="dxa"/>
          </w:tcPr>
          <w:p w14:paraId="5800CE37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r w:rsidRPr="007C4726">
              <w:rPr>
                <w:sz w:val="24"/>
                <w:szCs w:val="24"/>
              </w:rPr>
              <w:t xml:space="preserve">Lưu </w:t>
            </w:r>
            <w:proofErr w:type="spellStart"/>
            <w:r w:rsidRPr="007C4726">
              <w:rPr>
                <w:sz w:val="24"/>
                <w:szCs w:val="24"/>
              </w:rPr>
              <w:t>thông</w:t>
            </w:r>
            <w:proofErr w:type="spellEnd"/>
            <w:r w:rsidRPr="007C4726">
              <w:rPr>
                <w:sz w:val="24"/>
                <w:szCs w:val="24"/>
              </w:rPr>
              <w:t xml:space="preserve"> tin </w:t>
            </w:r>
            <w:proofErr w:type="spellStart"/>
            <w:r w:rsidRPr="007C4726">
              <w:rPr>
                <w:sz w:val="24"/>
                <w:szCs w:val="24"/>
              </w:rPr>
              <w:t>bài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tập</w:t>
            </w:r>
            <w:proofErr w:type="spellEnd"/>
            <w:r w:rsidRPr="007C4726">
              <w:rPr>
                <w:sz w:val="24"/>
                <w:szCs w:val="24"/>
              </w:rPr>
              <w:t xml:space="preserve"> do </w:t>
            </w:r>
            <w:proofErr w:type="spellStart"/>
            <w:r w:rsidRPr="007C4726">
              <w:rPr>
                <w:sz w:val="24"/>
                <w:szCs w:val="24"/>
              </w:rPr>
              <w:t>giảng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viên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giao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cho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từng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lớp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học</w:t>
            </w:r>
            <w:proofErr w:type="spellEnd"/>
            <w:r w:rsidRPr="007C4726">
              <w:rPr>
                <w:sz w:val="24"/>
                <w:szCs w:val="24"/>
              </w:rPr>
              <w:t xml:space="preserve">, bao </w:t>
            </w:r>
            <w:proofErr w:type="spellStart"/>
            <w:r w:rsidRPr="007C4726">
              <w:rPr>
                <w:sz w:val="24"/>
                <w:szCs w:val="24"/>
              </w:rPr>
              <w:t>gồm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yêu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cầu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bài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tập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hạn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nộp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điểm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tối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đa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và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trạng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thái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bài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tập</w:t>
            </w:r>
            <w:proofErr w:type="spellEnd"/>
            <w:r w:rsidRPr="007C4726">
              <w:rPr>
                <w:sz w:val="24"/>
                <w:szCs w:val="24"/>
              </w:rPr>
              <w:t>.</w:t>
            </w:r>
          </w:p>
        </w:tc>
      </w:tr>
      <w:tr w:rsidR="00134435" w14:paraId="641B1197" w14:textId="77777777">
        <w:trPr>
          <w:jc w:val="center"/>
        </w:trPr>
        <w:tc>
          <w:tcPr>
            <w:tcW w:w="1700" w:type="dxa"/>
          </w:tcPr>
          <w:p w14:paraId="74E36F60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proofErr w:type="spellStart"/>
            <w:r w:rsidRPr="007C4726">
              <w:rPr>
                <w:szCs w:val="26"/>
              </w:rPr>
              <w:t>assignmentSubmissions</w:t>
            </w:r>
            <w:proofErr w:type="spellEnd"/>
          </w:p>
        </w:tc>
        <w:tc>
          <w:tcPr>
            <w:tcW w:w="4100" w:type="dxa"/>
          </w:tcPr>
          <w:p w14:paraId="54349B41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7C4726">
              <w:rPr>
                <w:sz w:val="24"/>
                <w:szCs w:val="24"/>
              </w:rPr>
              <w:t>assignmentId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studentId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studentName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classId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fileName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fileUrl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submittedAt</w:t>
            </w:r>
            <w:proofErr w:type="spellEnd"/>
            <w:r w:rsidRPr="007C4726">
              <w:rPr>
                <w:sz w:val="24"/>
                <w:szCs w:val="24"/>
              </w:rPr>
              <w:t xml:space="preserve">, status, score, feedback, </w:t>
            </w:r>
            <w:proofErr w:type="spellStart"/>
            <w:r w:rsidRPr="007C4726">
              <w:rPr>
                <w:sz w:val="24"/>
                <w:szCs w:val="24"/>
              </w:rPr>
              <w:t>privateComment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createdAt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3500" w:type="dxa"/>
          </w:tcPr>
          <w:p w14:paraId="0134DD51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r w:rsidRPr="007C4726">
              <w:rPr>
                <w:sz w:val="24"/>
                <w:szCs w:val="24"/>
              </w:rPr>
              <w:t xml:space="preserve">Lưu </w:t>
            </w:r>
            <w:proofErr w:type="spellStart"/>
            <w:r w:rsidRPr="007C4726">
              <w:rPr>
                <w:sz w:val="24"/>
                <w:szCs w:val="24"/>
              </w:rPr>
              <w:t>thông</w:t>
            </w:r>
            <w:proofErr w:type="spellEnd"/>
            <w:r w:rsidRPr="007C4726">
              <w:rPr>
                <w:sz w:val="24"/>
                <w:szCs w:val="24"/>
              </w:rPr>
              <w:t xml:space="preserve"> tin </w:t>
            </w:r>
            <w:proofErr w:type="spellStart"/>
            <w:r w:rsidRPr="007C4726">
              <w:rPr>
                <w:sz w:val="24"/>
                <w:szCs w:val="24"/>
              </w:rPr>
              <w:t>bài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nộp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của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sinh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viên</w:t>
            </w:r>
            <w:proofErr w:type="spellEnd"/>
            <w:r w:rsidRPr="007C4726">
              <w:rPr>
                <w:sz w:val="24"/>
                <w:szCs w:val="24"/>
              </w:rPr>
              <w:t xml:space="preserve">, file </w:t>
            </w:r>
            <w:proofErr w:type="spellStart"/>
            <w:r w:rsidRPr="007C4726">
              <w:rPr>
                <w:sz w:val="24"/>
                <w:szCs w:val="24"/>
              </w:rPr>
              <w:t>bài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làm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trạng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thái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nộp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bài</w:t>
            </w:r>
            <w:proofErr w:type="spellEnd"/>
            <w:r w:rsidRPr="007C4726">
              <w:rPr>
                <w:sz w:val="24"/>
                <w:szCs w:val="24"/>
              </w:rPr>
              <w:t xml:space="preserve">, </w:t>
            </w:r>
            <w:proofErr w:type="spellStart"/>
            <w:r w:rsidRPr="007C4726">
              <w:rPr>
                <w:sz w:val="24"/>
                <w:szCs w:val="24"/>
              </w:rPr>
              <w:t>điểm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số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và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nhận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xét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của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giảng</w:t>
            </w:r>
            <w:proofErr w:type="spellEnd"/>
            <w:r w:rsidRPr="007C4726">
              <w:rPr>
                <w:sz w:val="24"/>
                <w:szCs w:val="24"/>
              </w:rPr>
              <w:t xml:space="preserve"> </w:t>
            </w:r>
            <w:proofErr w:type="spellStart"/>
            <w:r w:rsidRPr="007C4726">
              <w:rPr>
                <w:sz w:val="24"/>
                <w:szCs w:val="24"/>
              </w:rPr>
              <w:t>viên</w:t>
            </w:r>
            <w:proofErr w:type="spellEnd"/>
            <w:r w:rsidRPr="007C4726">
              <w:rPr>
                <w:sz w:val="24"/>
                <w:szCs w:val="24"/>
              </w:rPr>
              <w:t>.</w:t>
            </w:r>
          </w:p>
        </w:tc>
      </w:tr>
    </w:tbl>
    <w:p w14:paraId="7D7EAB4A" w14:textId="77777777" w:rsidR="007F2CA2" w:rsidRPr="00532A31" w:rsidRDefault="007F2CA2">
      <w:pPr>
        <w:rPr>
          <w:rFonts w:cs="Times New Roman"/>
        </w:rPr>
      </w:pPr>
    </w:p>
    <w:p w14:paraId="7F7E2E97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54" w:name="_Toc231494472"/>
      <w:bookmarkStart w:id="55" w:name="_Toc231929906"/>
      <w:r w:rsidRPr="00C34905">
        <w:rPr>
          <w:rFonts w:ascii="Times New Roman" w:hAnsi="Times New Roman" w:cs="Times New Roman"/>
        </w:rPr>
        <w:lastRenderedPageBreak/>
        <w:t xml:space="preserve">3.2 </w:t>
      </w:r>
      <w:proofErr w:type="spellStart"/>
      <w:r w:rsidRPr="00C34905">
        <w:rPr>
          <w:rFonts w:ascii="Times New Roman" w:hAnsi="Times New Roman" w:cs="Times New Roman"/>
        </w:rPr>
        <w:t>Nhận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xét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mô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hình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dữ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liệu</w:t>
      </w:r>
      <w:bookmarkEnd w:id="54"/>
      <w:bookmarkEnd w:id="55"/>
      <w:proofErr w:type="spellEnd"/>
    </w:p>
    <w:p w14:paraId="26CE48AC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Project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chiếu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phi </w:t>
      </w:r>
      <w:proofErr w:type="spellStart"/>
      <w:r w:rsidRPr="00532A31">
        <w:rPr>
          <w:rFonts w:cs="Times New Roman"/>
          <w:color w:val="000000"/>
        </w:rPr>
        <w:t>chuẩn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hóa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Ví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</w:t>
      </w:r>
      <w:proofErr w:type="spellEnd"/>
      <w:r w:rsidRPr="00532A31">
        <w:rPr>
          <w:rFonts w:cs="Times New Roman"/>
          <w:color w:val="000000"/>
        </w:rPr>
        <w:t xml:space="preserve">, Attendance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classId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nhưng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cũng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className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subjectName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instructor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frontend </w:t>
      </w:r>
      <w:proofErr w:type="spellStart"/>
      <w:r w:rsidRPr="00532A31">
        <w:rPr>
          <w:rFonts w:cs="Times New Roman"/>
          <w:color w:val="000000"/>
        </w:rPr>
        <w:t>hiển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populate </w:t>
      </w:r>
      <w:proofErr w:type="spellStart"/>
      <w:r w:rsidRPr="00532A31">
        <w:rPr>
          <w:rFonts w:cs="Times New Roman"/>
          <w:color w:val="000000"/>
        </w:rPr>
        <w:t>nhiều</w:t>
      </w:r>
      <w:proofErr w:type="spellEnd"/>
      <w:r w:rsidRPr="00532A31">
        <w:rPr>
          <w:rFonts w:cs="Times New Roman"/>
          <w:color w:val="000000"/>
        </w:rPr>
        <w:t xml:space="preserve"> collection. </w:t>
      </w:r>
      <w:proofErr w:type="spellStart"/>
      <w:r w:rsidRPr="00532A31">
        <w:rPr>
          <w:rFonts w:cs="Times New Roman"/>
          <w:color w:val="000000"/>
        </w:rPr>
        <w:t>Cách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làm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phù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đồ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án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nhưng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mở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cân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nhắc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đồng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bộ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nếu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đổi</w:t>
      </w:r>
      <w:proofErr w:type="spellEnd"/>
      <w:r w:rsidRPr="00532A31">
        <w:rPr>
          <w:rFonts w:cs="Times New Roman"/>
          <w:color w:val="000000"/>
        </w:rPr>
        <w:t>.</w:t>
      </w:r>
    </w:p>
    <w:p w14:paraId="52C6C507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Class model </w:t>
      </w:r>
      <w:proofErr w:type="spellStart"/>
      <w:r w:rsidRPr="00532A31">
        <w:rPr>
          <w:rFonts w:cs="Times New Roman"/>
          <w:color w:val="000000"/>
        </w:rPr>
        <w:t>hiện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dưới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mảng</w:t>
      </w:r>
      <w:proofErr w:type="spellEnd"/>
      <w:r w:rsidRPr="00532A31">
        <w:rPr>
          <w:rFonts w:cs="Times New Roman"/>
          <w:color w:val="000000"/>
        </w:rPr>
        <w:t xml:space="preserve"> string. </w:t>
      </w:r>
      <w:proofErr w:type="spellStart"/>
      <w:r w:rsidRPr="00532A31">
        <w:rPr>
          <w:rFonts w:cs="Times New Roman"/>
          <w:color w:val="000000"/>
        </w:rPr>
        <w:t>Cách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chọn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username, </w:t>
      </w:r>
      <w:proofErr w:type="spellStart"/>
      <w:r w:rsidRPr="00532A31">
        <w:rPr>
          <w:rFonts w:cs="Times New Roman"/>
          <w:color w:val="000000"/>
        </w:rPr>
        <w:t>nhưng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chuyển</w:t>
      </w:r>
      <w:proofErr w:type="spellEnd"/>
      <w:r w:rsidRPr="00532A31">
        <w:rPr>
          <w:rFonts w:cs="Times New Roman"/>
          <w:color w:val="000000"/>
        </w:rPr>
        <w:t xml:space="preserve"> sang </w:t>
      </w:r>
      <w:proofErr w:type="spellStart"/>
      <w:r w:rsidRPr="00532A31">
        <w:rPr>
          <w:rFonts w:cs="Times New Roman"/>
          <w:color w:val="000000"/>
        </w:rPr>
        <w:t>mảng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ObjectId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chiếu</w:t>
      </w:r>
      <w:proofErr w:type="spellEnd"/>
      <w:r w:rsidRPr="00532A31">
        <w:rPr>
          <w:rFonts w:cs="Times New Roman"/>
          <w:color w:val="000000"/>
        </w:rPr>
        <w:t xml:space="preserve"> User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tránh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lỗi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đổi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trùng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truy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xuất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hồ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sơ</w:t>
      </w:r>
      <w:proofErr w:type="spellEnd"/>
      <w:r w:rsidRPr="00532A31">
        <w:rPr>
          <w:rFonts w:cs="Times New Roman"/>
          <w:color w:val="000000"/>
        </w:rPr>
        <w:t xml:space="preserve"> chi </w:t>
      </w:r>
      <w:proofErr w:type="spellStart"/>
      <w:r w:rsidRPr="00532A31">
        <w:rPr>
          <w:rFonts w:cs="Times New Roman"/>
          <w:color w:val="000000"/>
        </w:rPr>
        <w:t>tiết</w:t>
      </w:r>
      <w:proofErr w:type="spellEnd"/>
      <w:r w:rsidRPr="00532A31">
        <w:rPr>
          <w:rFonts w:cs="Times New Roman"/>
          <w:color w:val="000000"/>
        </w:rPr>
        <w:t>.</w:t>
      </w:r>
    </w:p>
    <w:p w14:paraId="2E816F84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56" w:name="_Toc231494473"/>
      <w:bookmarkStart w:id="57" w:name="_Toc231929907"/>
      <w:r w:rsidRPr="00C34905">
        <w:rPr>
          <w:rFonts w:ascii="Times New Roman" w:hAnsi="Times New Roman" w:cs="Times New Roman"/>
        </w:rPr>
        <w:t xml:space="preserve">3.3 </w:t>
      </w:r>
      <w:proofErr w:type="spellStart"/>
      <w:r w:rsidRPr="00C34905">
        <w:rPr>
          <w:rFonts w:ascii="Times New Roman" w:hAnsi="Times New Roman" w:cs="Times New Roman"/>
        </w:rPr>
        <w:t>Thiết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kế</w:t>
      </w:r>
      <w:proofErr w:type="spellEnd"/>
      <w:r w:rsidRPr="00C34905">
        <w:rPr>
          <w:rFonts w:ascii="Times New Roman" w:hAnsi="Times New Roman" w:cs="Times New Roman"/>
        </w:rPr>
        <w:t xml:space="preserve"> API</w:t>
      </w:r>
      <w:bookmarkEnd w:id="56"/>
      <w:bookmarkEnd w:id="57"/>
    </w:p>
    <w:p w14:paraId="369FE9DB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API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thiết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kế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REST style,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method GET, POST, PUT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DELETE. Các controller </w:t>
      </w:r>
      <w:proofErr w:type="spellStart"/>
      <w:r w:rsidRPr="00532A31">
        <w:rPr>
          <w:rFonts w:cs="Times New Roman"/>
          <w:color w:val="000000"/>
        </w:rPr>
        <w:t>trả</w:t>
      </w:r>
      <w:proofErr w:type="spellEnd"/>
      <w:r w:rsidRPr="00532A31">
        <w:rPr>
          <w:rFonts w:cs="Times New Roman"/>
          <w:color w:val="000000"/>
        </w:rPr>
        <w:t xml:space="preserve"> JSON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frontend.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thêm</w:t>
      </w:r>
      <w:proofErr w:type="spellEnd"/>
      <w:r w:rsidRPr="00532A31">
        <w:rPr>
          <w:rFonts w:cs="Times New Roman"/>
          <w:color w:val="000000"/>
        </w:rPr>
        <w:t>/</w:t>
      </w:r>
      <w:proofErr w:type="spellStart"/>
      <w:r w:rsidRPr="00532A31">
        <w:rPr>
          <w:rFonts w:cs="Times New Roman"/>
          <w:color w:val="000000"/>
        </w:rPr>
        <w:t>sửa</w:t>
      </w:r>
      <w:proofErr w:type="spellEnd"/>
      <w:r w:rsidRPr="00532A31">
        <w:rPr>
          <w:rFonts w:cs="Times New Roman"/>
          <w:color w:val="000000"/>
        </w:rPr>
        <w:t>/</w:t>
      </w:r>
      <w:proofErr w:type="spellStart"/>
      <w:r w:rsidRPr="00532A31">
        <w:rPr>
          <w:rFonts w:cs="Times New Roman"/>
          <w:color w:val="000000"/>
        </w:rPr>
        <w:t>xóa</w:t>
      </w:r>
      <w:proofErr w:type="spellEnd"/>
      <w:r w:rsidRPr="00532A31">
        <w:rPr>
          <w:rFonts w:cs="Times New Roman"/>
          <w:color w:val="000000"/>
        </w:rPr>
        <w:t xml:space="preserve">, backend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status code </w:t>
      </w:r>
      <w:proofErr w:type="spellStart"/>
      <w:r w:rsidRPr="00532A31">
        <w:rPr>
          <w:rFonts w:cs="Times New Roman"/>
          <w:color w:val="000000"/>
        </w:rPr>
        <w:t>tương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ứng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như</w:t>
      </w:r>
      <w:proofErr w:type="spellEnd"/>
      <w:r w:rsidRPr="00532A31">
        <w:rPr>
          <w:rFonts w:cs="Times New Roman"/>
          <w:color w:val="000000"/>
        </w:rPr>
        <w:t xml:space="preserve"> 201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mới</w:t>
      </w:r>
      <w:proofErr w:type="spellEnd"/>
      <w:r w:rsidRPr="00532A31">
        <w:rPr>
          <w:rFonts w:cs="Times New Roman"/>
          <w:color w:val="000000"/>
        </w:rPr>
        <w:t xml:space="preserve">, 200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thành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công</w:t>
      </w:r>
      <w:proofErr w:type="spellEnd"/>
      <w:r w:rsidRPr="00532A31">
        <w:rPr>
          <w:rFonts w:cs="Times New Roman"/>
          <w:color w:val="000000"/>
        </w:rPr>
        <w:t xml:space="preserve">, 400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500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lỗi</w:t>
      </w:r>
      <w:proofErr w:type="spellEnd"/>
      <w:r w:rsidRPr="00532A31">
        <w:rPr>
          <w:rFonts w:cs="Times New Roman"/>
          <w:color w:val="000000"/>
        </w:rPr>
        <w:t xml:space="preserve"> server.</w:t>
      </w:r>
    </w:p>
    <w:p w14:paraId="2FDB344D" w14:textId="77777777" w:rsidR="007F2CA2" w:rsidRPr="00532A31" w:rsidRDefault="00505213">
      <w:pPr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Một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chú</w:t>
      </w:r>
      <w:proofErr w:type="spellEnd"/>
      <w:r w:rsidRPr="00532A31">
        <w:rPr>
          <w:rFonts w:cs="Times New Roman"/>
          <w:color w:val="000000"/>
        </w:rPr>
        <w:t xml:space="preserve"> ý </w:t>
      </w:r>
      <w:proofErr w:type="spellStart"/>
      <w:r w:rsidRPr="00532A31">
        <w:rPr>
          <w:rFonts w:cs="Times New Roman"/>
          <w:color w:val="000000"/>
        </w:rPr>
        <w:t>là</w:t>
      </w:r>
      <w:proofErr w:type="spellEnd"/>
      <w:r w:rsidRPr="00532A31">
        <w:rPr>
          <w:rFonts w:cs="Times New Roman"/>
          <w:color w:val="000000"/>
        </w:rPr>
        <w:t xml:space="preserve"> endpoint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công</w:t>
      </w:r>
      <w:proofErr w:type="spellEnd"/>
      <w:r w:rsidRPr="00532A31">
        <w:rPr>
          <w:rFonts w:cs="Times New Roman"/>
          <w:color w:val="000000"/>
        </w:rPr>
        <w:t xml:space="preserve"> /</w:t>
      </w:r>
      <w:proofErr w:type="spellStart"/>
      <w:r w:rsidRPr="00532A31">
        <w:rPr>
          <w:rFonts w:cs="Times New Roman"/>
          <w:color w:val="000000"/>
        </w:rPr>
        <w:t>api</w:t>
      </w:r>
      <w:proofErr w:type="spellEnd"/>
      <w:r w:rsidRPr="00532A31">
        <w:rPr>
          <w:rFonts w:cs="Times New Roman"/>
          <w:color w:val="000000"/>
        </w:rPr>
        <w:t xml:space="preserve">/attendance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bulkWrite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nhiều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một</w:t>
      </w:r>
      <w:proofErr w:type="spellEnd"/>
      <w:r w:rsidRPr="00532A31">
        <w:rPr>
          <w:rFonts w:cs="Times New Roman"/>
          <w:color w:val="000000"/>
        </w:rPr>
        <w:t xml:space="preserve"> request. </w:t>
      </w:r>
      <w:proofErr w:type="spellStart"/>
      <w:r w:rsidRPr="00532A31">
        <w:rPr>
          <w:rFonts w:cs="Times New Roman"/>
          <w:color w:val="000000"/>
        </w:rPr>
        <w:t>Điều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gọi</w:t>
      </w:r>
      <w:proofErr w:type="spellEnd"/>
      <w:r w:rsidRPr="00532A31">
        <w:rPr>
          <w:rFonts w:cs="Times New Roman"/>
          <w:color w:val="000000"/>
        </w:rPr>
        <w:t xml:space="preserve"> API so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gửi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từng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riêng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lẻ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đồng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hỗ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upsert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nếu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tồn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thì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thái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vì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trùng</w:t>
      </w:r>
      <w:proofErr w:type="spellEnd"/>
      <w:r w:rsidRPr="00532A31">
        <w:rPr>
          <w:rFonts w:cs="Times New Roman"/>
          <w:color w:val="000000"/>
        </w:rPr>
        <w:t>.</w:t>
      </w:r>
    </w:p>
    <w:p w14:paraId="07723B3A" w14:textId="77777777" w:rsidR="00134435" w:rsidRDefault="00520C73">
      <w:pPr>
        <w:spacing w:after="1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online,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nhóm</w:t>
      </w:r>
      <w:proofErr w:type="spellEnd"/>
      <w:r>
        <w:t xml:space="preserve"> API /</w:t>
      </w:r>
      <w:proofErr w:type="spellStart"/>
      <w:r>
        <w:t>api</w:t>
      </w:r>
      <w:proofErr w:type="spellEnd"/>
      <w:r>
        <w:t xml:space="preserve">/assignments. </w:t>
      </w:r>
      <w:proofErr w:type="spellStart"/>
      <w:r>
        <w:t>Nhóm</w:t>
      </w:r>
      <w:proofErr w:type="spellEnd"/>
      <w:r>
        <w:t xml:space="preserve"> API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p w14:paraId="4456DDF6" w14:textId="77777777" w:rsidR="00134435" w:rsidRDefault="00520C73">
      <w:pPr>
        <w:pStyle w:val="ListBullet"/>
        <w:spacing w:after="120"/>
      </w:pPr>
      <w:r>
        <w:t>GET /</w:t>
      </w:r>
      <w:proofErr w:type="spellStart"/>
      <w:r>
        <w:t>api</w:t>
      </w:r>
      <w:proofErr w:type="spellEnd"/>
      <w:r>
        <w:t>/assignments/instructor</w:t>
      </w:r>
      <w:proofErr w:type="gramStart"/>
      <w:r>
        <w:t>/:</w:t>
      </w:r>
      <w:proofErr w:type="spellStart"/>
      <w:r>
        <w:t>instructorId</w:t>
      </w:r>
      <w:proofErr w:type="spellEnd"/>
      <w:proofErr w:type="gramEnd"/>
      <w:r>
        <w:t xml:space="preserve">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38E018E" w14:textId="77777777" w:rsidR="00134435" w:rsidRDefault="00520C73">
      <w:pPr>
        <w:pStyle w:val="ListBullet"/>
        <w:spacing w:after="120"/>
      </w:pPr>
      <w:r>
        <w:t>GET /</w:t>
      </w:r>
      <w:proofErr w:type="spellStart"/>
      <w:r>
        <w:t>api</w:t>
      </w:r>
      <w:proofErr w:type="spellEnd"/>
      <w:r>
        <w:t>/assignments/class</w:t>
      </w:r>
      <w:proofErr w:type="gramStart"/>
      <w:r>
        <w:t>/:</w:t>
      </w:r>
      <w:proofErr w:type="spellStart"/>
      <w:r>
        <w:t>classId</w:t>
      </w:r>
      <w:proofErr w:type="spellEnd"/>
      <w:proofErr w:type="gramEnd"/>
      <w:r>
        <w:t xml:space="preserve">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09DE809A" w14:textId="77777777" w:rsidR="00134435" w:rsidRDefault="00520C73">
      <w:pPr>
        <w:pStyle w:val="ListBullet"/>
        <w:spacing w:after="120"/>
      </w:pPr>
      <w:r>
        <w:t>POST /</w:t>
      </w:r>
      <w:proofErr w:type="spellStart"/>
      <w:r>
        <w:t>api</w:t>
      </w:r>
      <w:proofErr w:type="spellEnd"/>
      <w:r>
        <w:t xml:space="preserve">/assignments 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7F84985" w14:textId="77777777" w:rsidR="00134435" w:rsidRDefault="00520C73">
      <w:pPr>
        <w:pStyle w:val="ListBullet"/>
        <w:spacing w:after="120"/>
      </w:pPr>
      <w:r>
        <w:t>GET /</w:t>
      </w:r>
      <w:proofErr w:type="spellStart"/>
      <w:r>
        <w:t>api</w:t>
      </w:r>
      <w:proofErr w:type="spellEnd"/>
      <w:r>
        <w:t xml:space="preserve">/assignments/:id -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4B294849" w14:textId="77777777" w:rsidR="00134435" w:rsidRDefault="00520C73">
      <w:pPr>
        <w:pStyle w:val="ListBullet"/>
        <w:spacing w:after="120"/>
      </w:pPr>
      <w:r>
        <w:t>PUT /</w:t>
      </w:r>
      <w:proofErr w:type="spellStart"/>
      <w:r>
        <w:t>api</w:t>
      </w:r>
      <w:proofErr w:type="spellEnd"/>
      <w:r>
        <w:t xml:space="preserve">/assignments/:id -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09C6F19D" w14:textId="77777777" w:rsidR="00134435" w:rsidRDefault="00520C73">
      <w:pPr>
        <w:pStyle w:val="ListBullet"/>
        <w:spacing w:after="120"/>
      </w:pPr>
      <w:r>
        <w:t>DELETE /</w:t>
      </w:r>
      <w:proofErr w:type="spellStart"/>
      <w:r>
        <w:t>api</w:t>
      </w:r>
      <w:proofErr w:type="spellEnd"/>
      <w:r>
        <w:t xml:space="preserve">/assignments/:id -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302FC663" w14:textId="77777777" w:rsidR="00134435" w:rsidRDefault="00520C73">
      <w:pPr>
        <w:pStyle w:val="ListBullet"/>
        <w:spacing w:after="120"/>
      </w:pPr>
      <w:r>
        <w:t>GET /</w:t>
      </w:r>
      <w:proofErr w:type="spellStart"/>
      <w:r>
        <w:t>api</w:t>
      </w:r>
      <w:proofErr w:type="spellEnd"/>
      <w:r>
        <w:t xml:space="preserve">/assignments/:id/submissions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3DAA034" w14:textId="77777777" w:rsidR="00134435" w:rsidRDefault="00520C73">
      <w:pPr>
        <w:pStyle w:val="ListBullet"/>
        <w:spacing w:after="120"/>
      </w:pPr>
      <w:r>
        <w:lastRenderedPageBreak/>
        <w:t>GET /</w:t>
      </w:r>
      <w:proofErr w:type="spellStart"/>
      <w:r>
        <w:t>api</w:t>
      </w:r>
      <w:proofErr w:type="spellEnd"/>
      <w:r>
        <w:t>/assignments/student</w:t>
      </w:r>
      <w:proofErr w:type="gramStart"/>
      <w:r>
        <w:t>/:</w:t>
      </w:r>
      <w:proofErr w:type="spellStart"/>
      <w:r>
        <w:t>studentId</w:t>
      </w:r>
      <w:proofErr w:type="spellEnd"/>
      <w:proofErr w:type="gramEnd"/>
      <w:r>
        <w:t xml:space="preserve"> -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540B55E" w14:textId="77777777" w:rsidR="00134435" w:rsidRDefault="00520C73">
      <w:pPr>
        <w:pStyle w:val="ListBullet"/>
        <w:spacing w:after="120"/>
      </w:pPr>
      <w:r>
        <w:t>POST /</w:t>
      </w:r>
      <w:proofErr w:type="spellStart"/>
      <w:r>
        <w:t>api</w:t>
      </w:r>
      <w:proofErr w:type="spellEnd"/>
      <w:r>
        <w:t>/</w:t>
      </w:r>
      <w:proofErr w:type="gramStart"/>
      <w:r>
        <w:t>assignments/:</w:t>
      </w:r>
      <w:proofErr w:type="gramEnd"/>
      <w:r>
        <w:t xml:space="preserve">id/submit -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7E7AC61D" w14:textId="77777777" w:rsidR="00134435" w:rsidRDefault="00520C73">
      <w:pPr>
        <w:pStyle w:val="ListBullet"/>
        <w:spacing w:after="120"/>
      </w:pPr>
      <w:r>
        <w:t>DELETE /</w:t>
      </w:r>
      <w:proofErr w:type="spellStart"/>
      <w:r>
        <w:t>api</w:t>
      </w:r>
      <w:proofErr w:type="spellEnd"/>
      <w:r>
        <w:t>/assignments/:id/</w:t>
      </w:r>
      <w:proofErr w:type="spellStart"/>
      <w:r>
        <w:t>unsubmit</w:t>
      </w:r>
      <w:proofErr w:type="spellEnd"/>
      <w:r>
        <w:t xml:space="preserve"> -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470F471D" w14:textId="77777777" w:rsidR="00134435" w:rsidRDefault="00520C73">
      <w:pPr>
        <w:pStyle w:val="ListBullet"/>
        <w:spacing w:after="120"/>
      </w:pPr>
      <w:r>
        <w:t>PUT /</w:t>
      </w:r>
      <w:proofErr w:type="spellStart"/>
      <w:r>
        <w:t>api</w:t>
      </w:r>
      <w:proofErr w:type="spellEnd"/>
      <w:r>
        <w:t>/assignments/submissions</w:t>
      </w:r>
      <w:proofErr w:type="gramStart"/>
      <w:r>
        <w:t>/:</w:t>
      </w:r>
      <w:proofErr w:type="spellStart"/>
      <w:r>
        <w:t>submissionId</w:t>
      </w:r>
      <w:proofErr w:type="spellEnd"/>
      <w:proofErr w:type="gramEnd"/>
      <w:r>
        <w:t xml:space="preserve">/grade -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14:paraId="3027F1B0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58" w:name="_Toc231494474"/>
      <w:bookmarkStart w:id="59" w:name="_Toc231929908"/>
      <w:r w:rsidRPr="00C34905">
        <w:rPr>
          <w:rFonts w:ascii="Times New Roman" w:hAnsi="Times New Roman" w:cs="Times New Roman"/>
        </w:rPr>
        <w:t xml:space="preserve">3.4 </w:t>
      </w:r>
      <w:proofErr w:type="spellStart"/>
      <w:r w:rsidRPr="00C34905">
        <w:rPr>
          <w:rFonts w:ascii="Times New Roman" w:hAnsi="Times New Roman" w:cs="Times New Roman"/>
        </w:rPr>
        <w:t>Phân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tích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các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chức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năng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chính</w:t>
      </w:r>
      <w:bookmarkEnd w:id="58"/>
      <w:bookmarkEnd w:id="59"/>
      <w:proofErr w:type="spellEnd"/>
    </w:p>
    <w:p w14:paraId="076FB1BA" w14:textId="77777777" w:rsidR="007F2CA2" w:rsidRPr="00C34905" w:rsidRDefault="00505213" w:rsidP="00C34905">
      <w:pPr>
        <w:pStyle w:val="Heading3"/>
        <w:rPr>
          <w:rFonts w:ascii="Times New Roman" w:hAnsi="Times New Roman" w:cs="Times New Roman"/>
        </w:rPr>
      </w:pPr>
      <w:bookmarkStart w:id="60" w:name="_Toc231494475"/>
      <w:bookmarkStart w:id="61" w:name="_Toc231929909"/>
      <w:r w:rsidRPr="00C34905">
        <w:rPr>
          <w:rFonts w:ascii="Times New Roman" w:hAnsi="Times New Roman" w:cs="Times New Roman"/>
        </w:rPr>
        <w:t xml:space="preserve">3.4.1 </w:t>
      </w:r>
      <w:proofErr w:type="spellStart"/>
      <w:r w:rsidRPr="00C34905">
        <w:rPr>
          <w:rFonts w:ascii="Times New Roman" w:hAnsi="Times New Roman" w:cs="Times New Roman"/>
        </w:rPr>
        <w:t>Chức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năng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xác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thực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và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điều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hướng</w:t>
      </w:r>
      <w:bookmarkEnd w:id="60"/>
      <w:bookmarkEnd w:id="61"/>
      <w:proofErr w:type="spellEnd"/>
    </w:p>
    <w:p w14:paraId="6301D64E" w14:textId="77777777" w:rsidR="007F2CA2" w:rsidRPr="00532A31" w:rsidRDefault="00505213">
      <w:pPr>
        <w:rPr>
          <w:rFonts w:cs="Times New Roman"/>
        </w:rPr>
      </w:pP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OTP.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hoặc</w:t>
      </w:r>
      <w:proofErr w:type="spellEnd"/>
      <w:r>
        <w:t xml:space="preserve"> username.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frontend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role. </w:t>
      </w:r>
      <w:proofErr w:type="spellStart"/>
      <w:r>
        <w:t>Nếu</w:t>
      </w:r>
      <w:proofErr w:type="spellEnd"/>
      <w:r>
        <w:t xml:space="preserve"> user </w:t>
      </w:r>
      <w:proofErr w:type="spellStart"/>
      <w:r>
        <w:t>là</w:t>
      </w:r>
      <w:proofErr w:type="spellEnd"/>
      <w:r>
        <w:t xml:space="preserve"> admin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/dashboard/admin,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/dashboard/instructor,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/dashboard/student.</w:t>
      </w:r>
    </w:p>
    <w:p w14:paraId="58874ED8" w14:textId="77777777" w:rsidR="007F2CA2" w:rsidRPr="00532A31" w:rsidRDefault="00505213">
      <w:pPr>
        <w:rPr>
          <w:rFonts w:cs="Times New Roman"/>
        </w:rPr>
      </w:pPr>
      <w:proofErr w:type="spellStart"/>
      <w:r>
        <w:t>Cách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dashboard, component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user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role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dashboard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9E88C82" w14:textId="77777777" w:rsidR="007F2CA2" w:rsidRPr="00C34905" w:rsidRDefault="00505213" w:rsidP="00C34905">
      <w:pPr>
        <w:pStyle w:val="Heading3"/>
        <w:rPr>
          <w:rFonts w:ascii="Times New Roman" w:hAnsi="Times New Roman" w:cs="Times New Roman"/>
        </w:rPr>
      </w:pPr>
      <w:bookmarkStart w:id="62" w:name="_Toc231494476"/>
      <w:bookmarkStart w:id="63" w:name="_Toc231929910"/>
      <w:r w:rsidRPr="00C34905">
        <w:rPr>
          <w:rFonts w:ascii="Times New Roman" w:hAnsi="Times New Roman" w:cs="Times New Roman"/>
        </w:rPr>
        <w:t xml:space="preserve">3.4.2 </w:t>
      </w:r>
      <w:proofErr w:type="spellStart"/>
      <w:r w:rsidRPr="00C34905">
        <w:rPr>
          <w:rFonts w:ascii="Times New Roman" w:hAnsi="Times New Roman" w:cs="Times New Roman"/>
        </w:rPr>
        <w:t>Chức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năng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dành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cho</w:t>
      </w:r>
      <w:proofErr w:type="spellEnd"/>
      <w:r w:rsidRPr="00C34905">
        <w:rPr>
          <w:rFonts w:ascii="Times New Roman" w:hAnsi="Times New Roman" w:cs="Times New Roman"/>
        </w:rPr>
        <w:t xml:space="preserve"> Admin</w:t>
      </w:r>
      <w:bookmarkEnd w:id="62"/>
      <w:bookmarkEnd w:id="63"/>
    </w:p>
    <w:p w14:paraId="4963417A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Admin </w:t>
      </w:r>
      <w:proofErr w:type="spellStart"/>
      <w:r w:rsidRPr="00532A31">
        <w:rPr>
          <w:rFonts w:cs="Times New Roman"/>
          <w:color w:val="000000"/>
        </w:rPr>
        <w:t>là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trò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nền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của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. Dashboard Admin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sidebar </w:t>
      </w:r>
      <w:proofErr w:type="spellStart"/>
      <w:r w:rsidRPr="00532A31">
        <w:rPr>
          <w:rFonts w:cs="Times New Roman"/>
          <w:color w:val="000000"/>
        </w:rPr>
        <w:t>điều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hướng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giữa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chuyên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thông</w:t>
      </w:r>
      <w:proofErr w:type="spellEnd"/>
      <w:r w:rsidRPr="00532A31">
        <w:rPr>
          <w:rFonts w:cs="Times New Roman"/>
          <w:color w:val="000000"/>
        </w:rPr>
        <w:t xml:space="preserve"> tin </w:t>
      </w:r>
      <w:proofErr w:type="spellStart"/>
      <w:r w:rsidRPr="00532A31">
        <w:rPr>
          <w:rFonts w:cs="Times New Roman"/>
          <w:color w:val="000000"/>
        </w:rPr>
        <w:t>cá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nhân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Mỗi</w:t>
      </w:r>
      <w:proofErr w:type="spellEnd"/>
      <w:r w:rsidRPr="00532A31">
        <w:rPr>
          <w:rFonts w:cs="Times New Roman"/>
          <w:color w:val="000000"/>
        </w:rPr>
        <w:t xml:space="preserve"> module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bộ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lọc</w:t>
      </w:r>
      <w:proofErr w:type="spellEnd"/>
      <w:r w:rsidRPr="00532A31">
        <w:rPr>
          <w:rFonts w:cs="Times New Roman"/>
          <w:color w:val="000000"/>
        </w:rPr>
        <w:t xml:space="preserve">, modal </w:t>
      </w:r>
      <w:proofErr w:type="spellStart"/>
      <w:r w:rsidRPr="00532A31">
        <w:rPr>
          <w:rFonts w:cs="Times New Roman"/>
          <w:color w:val="000000"/>
        </w:rPr>
        <w:t>thêm</w:t>
      </w:r>
      <w:proofErr w:type="spellEnd"/>
      <w:r w:rsidRPr="00532A31">
        <w:rPr>
          <w:rFonts w:cs="Times New Roman"/>
          <w:color w:val="000000"/>
        </w:rPr>
        <w:t>/</w:t>
      </w:r>
      <w:proofErr w:type="spellStart"/>
      <w:r w:rsidRPr="00532A31">
        <w:rPr>
          <w:rFonts w:cs="Times New Roman"/>
          <w:color w:val="000000"/>
        </w:rPr>
        <w:t>sửa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xóa</w:t>
      </w:r>
      <w:proofErr w:type="spellEnd"/>
      <w:r w:rsidRPr="00532A31">
        <w:rPr>
          <w:rFonts w:cs="Times New Roman"/>
          <w:color w:val="000000"/>
        </w:rPr>
        <w:t>.</w:t>
      </w:r>
    </w:p>
    <w:p w14:paraId="7FD3AE86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Quản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thêm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sửa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xóa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khoản</w:t>
      </w:r>
      <w:proofErr w:type="spellEnd"/>
      <w:r w:rsidRPr="00532A31">
        <w:rPr>
          <w:rFonts w:cs="Times New Roman"/>
          <w:color w:val="000000"/>
        </w:rPr>
        <w:t xml:space="preserve">; </w:t>
      </w:r>
      <w:proofErr w:type="spellStart"/>
      <w:r w:rsidRPr="00532A31">
        <w:rPr>
          <w:rFonts w:cs="Times New Roman"/>
          <w:color w:val="000000"/>
        </w:rPr>
        <w:t>phân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trò</w:t>
      </w:r>
      <w:proofErr w:type="spellEnd"/>
      <w:r w:rsidRPr="00532A31">
        <w:rPr>
          <w:rFonts w:cs="Times New Roman"/>
          <w:color w:val="000000"/>
        </w:rPr>
        <w:t xml:space="preserve"> admin/instructor/student; </w:t>
      </w:r>
      <w:proofErr w:type="spellStart"/>
      <w:r w:rsidRPr="00532A31">
        <w:rPr>
          <w:rFonts w:cs="Times New Roman"/>
          <w:color w:val="000000"/>
        </w:rPr>
        <w:t>nhập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từ</w:t>
      </w:r>
      <w:proofErr w:type="spellEnd"/>
      <w:r w:rsidRPr="00532A31">
        <w:rPr>
          <w:rFonts w:cs="Times New Roman"/>
          <w:color w:val="000000"/>
        </w:rPr>
        <w:t xml:space="preserve"> Excel;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username </w:t>
      </w:r>
      <w:proofErr w:type="spellStart"/>
      <w:r w:rsidRPr="00532A31">
        <w:rPr>
          <w:rFonts w:cs="Times New Roman"/>
          <w:color w:val="000000"/>
        </w:rPr>
        <w:t>tự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import.</w:t>
      </w:r>
    </w:p>
    <w:p w14:paraId="76DB3646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Quản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chuyên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ngành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thêm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mô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thái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hoạt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>.</w:t>
      </w:r>
    </w:p>
    <w:p w14:paraId="52BE1556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Quản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thêm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mô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thái</w:t>
      </w:r>
      <w:proofErr w:type="spellEnd"/>
      <w:r w:rsidRPr="00532A31">
        <w:rPr>
          <w:rFonts w:cs="Times New Roman"/>
          <w:color w:val="000000"/>
        </w:rPr>
        <w:t>.</w:t>
      </w:r>
    </w:p>
    <w:p w14:paraId="61457276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Quản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chuyên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ngày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bắt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đầu</w:t>
      </w:r>
      <w:proofErr w:type="spellEnd"/>
      <w:r w:rsidRPr="00532A31">
        <w:rPr>
          <w:rFonts w:cs="Times New Roman"/>
          <w:color w:val="000000"/>
        </w:rPr>
        <w:t xml:space="preserve">, ca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phòng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buổi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sĩ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tối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đa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ngày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tuần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link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online.</w:t>
      </w:r>
    </w:p>
    <w:p w14:paraId="4044FA20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Tìm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kiếm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lọc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lọc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chuyên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, ca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thái</w:t>
      </w:r>
      <w:proofErr w:type="spellEnd"/>
      <w:r w:rsidRPr="00532A31">
        <w:rPr>
          <w:rFonts w:cs="Times New Roman"/>
          <w:color w:val="000000"/>
        </w:rPr>
        <w:t xml:space="preserve">; </w:t>
      </w:r>
      <w:proofErr w:type="spellStart"/>
      <w:r w:rsidRPr="00532A31">
        <w:rPr>
          <w:rFonts w:cs="Times New Roman"/>
          <w:color w:val="000000"/>
        </w:rPr>
        <w:t>tìm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kiếm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chuyên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ngành</w:t>
      </w:r>
      <w:proofErr w:type="spellEnd"/>
      <w:r w:rsidRPr="00532A31">
        <w:rPr>
          <w:rFonts w:cs="Times New Roman"/>
          <w:color w:val="000000"/>
        </w:rPr>
        <w:t>.</w:t>
      </w:r>
    </w:p>
    <w:p w14:paraId="313C6EA0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lastRenderedPageBreak/>
        <w:t>Cập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hồ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nhân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chuyển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sáng</w:t>
      </w:r>
      <w:proofErr w:type="spellEnd"/>
      <w:r w:rsidRPr="00532A31">
        <w:rPr>
          <w:rFonts w:cs="Times New Roman"/>
          <w:color w:val="000000"/>
        </w:rPr>
        <w:t>/</w:t>
      </w:r>
      <w:proofErr w:type="spellStart"/>
      <w:r w:rsidRPr="00532A31">
        <w:rPr>
          <w:rFonts w:cs="Times New Roman"/>
          <w:color w:val="000000"/>
        </w:rPr>
        <w:t>tối</w:t>
      </w:r>
      <w:proofErr w:type="spellEnd"/>
      <w:r w:rsidRPr="00532A31">
        <w:rPr>
          <w:rFonts w:cs="Times New Roman"/>
          <w:color w:val="000000"/>
        </w:rPr>
        <w:t>.</w:t>
      </w:r>
    </w:p>
    <w:p w14:paraId="766CB129" w14:textId="77777777" w:rsidR="007F2CA2" w:rsidRPr="00C34905" w:rsidRDefault="00505213" w:rsidP="00C34905">
      <w:pPr>
        <w:pStyle w:val="Heading3"/>
        <w:rPr>
          <w:rFonts w:ascii="Times New Roman" w:hAnsi="Times New Roman" w:cs="Times New Roman"/>
        </w:rPr>
      </w:pPr>
      <w:bookmarkStart w:id="64" w:name="_Toc231494477"/>
      <w:bookmarkStart w:id="65" w:name="_Toc231929911"/>
      <w:r w:rsidRPr="00C34905">
        <w:rPr>
          <w:rFonts w:ascii="Times New Roman" w:hAnsi="Times New Roman" w:cs="Times New Roman"/>
        </w:rPr>
        <w:t xml:space="preserve">3.4.3 </w:t>
      </w:r>
      <w:proofErr w:type="spellStart"/>
      <w:r w:rsidRPr="00C34905">
        <w:rPr>
          <w:rFonts w:ascii="Times New Roman" w:hAnsi="Times New Roman" w:cs="Times New Roman"/>
        </w:rPr>
        <w:t>Chức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năng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dành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cho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Giảng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viên</w:t>
      </w:r>
      <w:bookmarkEnd w:id="64"/>
      <w:bookmarkEnd w:id="65"/>
      <w:proofErr w:type="spellEnd"/>
    </w:p>
    <w:p w14:paraId="42D56536" w14:textId="77777777" w:rsidR="007F2CA2" w:rsidRPr="00532A31" w:rsidRDefault="00505213">
      <w:pPr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dashboard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xem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dạy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trách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xem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buổi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xem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lương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của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 instructor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Class model.</w:t>
      </w:r>
    </w:p>
    <w:p w14:paraId="0F989113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dạy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từ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cấu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ngày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bắt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đầu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tổng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buổi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tuần</w:t>
      </w:r>
      <w:proofErr w:type="spellEnd"/>
      <w:r w:rsidRPr="00532A31">
        <w:rPr>
          <w:rFonts w:cs="Times New Roman"/>
          <w:color w:val="000000"/>
        </w:rPr>
        <w:t xml:space="preserve">; </w:t>
      </w:r>
      <w:proofErr w:type="spellStart"/>
      <w:r w:rsidRPr="00532A31">
        <w:rPr>
          <w:rFonts w:cs="Times New Roman"/>
          <w:color w:val="000000"/>
        </w:rPr>
        <w:t>kết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buổi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công</w:t>
      </w:r>
      <w:proofErr w:type="spellEnd"/>
      <w:r w:rsidRPr="00532A31">
        <w:rPr>
          <w:rFonts w:cs="Times New Roman"/>
          <w:color w:val="000000"/>
        </w:rPr>
        <w:t>.</w:t>
      </w:r>
    </w:p>
    <w:p w14:paraId="6B02522D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Quản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trách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xem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phòng</w:t>
      </w:r>
      <w:proofErr w:type="spellEnd"/>
      <w:r w:rsidRPr="00532A31">
        <w:rPr>
          <w:rFonts w:cs="Times New Roman"/>
          <w:color w:val="000000"/>
        </w:rPr>
        <w:t xml:space="preserve">, ca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chi </w:t>
      </w:r>
      <w:proofErr w:type="spellStart"/>
      <w:r w:rsidRPr="00532A31">
        <w:rPr>
          <w:rFonts w:cs="Times New Roman"/>
          <w:color w:val="000000"/>
        </w:rPr>
        <w:t>tiết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>.</w:t>
      </w:r>
    </w:p>
    <w:p w14:paraId="5317851A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công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chọn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chọn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ngày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thái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định</w:t>
      </w:r>
      <w:proofErr w:type="spellEnd"/>
      <w:r w:rsidRPr="00532A31">
        <w:rPr>
          <w:rFonts w:cs="Times New Roman"/>
          <w:color w:val="000000"/>
        </w:rPr>
        <w:t xml:space="preserve">;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đổi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từng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áp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hàng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loạt</w:t>
      </w:r>
      <w:proofErr w:type="spellEnd"/>
      <w:r w:rsidRPr="00532A31">
        <w:rPr>
          <w:rFonts w:cs="Times New Roman"/>
          <w:color w:val="000000"/>
        </w:rPr>
        <w:t>.</w:t>
      </w:r>
    </w:p>
    <w:p w14:paraId="485A20EB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QR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dạy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lấy</w:t>
      </w:r>
      <w:proofErr w:type="spellEnd"/>
      <w:r w:rsidRPr="00532A31">
        <w:rPr>
          <w:rFonts w:cs="Times New Roman"/>
          <w:color w:val="000000"/>
        </w:rPr>
        <w:t xml:space="preserve"> QR token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hạn</w:t>
      </w:r>
      <w:proofErr w:type="spellEnd"/>
      <w:r w:rsidRPr="00532A31">
        <w:rPr>
          <w:rFonts w:cs="Times New Roman"/>
          <w:color w:val="000000"/>
        </w:rPr>
        <w:t xml:space="preserve"> 60 </w:t>
      </w:r>
      <w:proofErr w:type="spellStart"/>
      <w:r w:rsidRPr="00532A31">
        <w:rPr>
          <w:rFonts w:cs="Times New Roman"/>
          <w:color w:val="000000"/>
        </w:rPr>
        <w:t>giây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hiển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thị</w:t>
      </w:r>
      <w:proofErr w:type="spellEnd"/>
      <w:r w:rsidRPr="00532A31">
        <w:rPr>
          <w:rFonts w:cs="Times New Roman"/>
          <w:color w:val="000000"/>
        </w:rPr>
        <w:t xml:space="preserve"> QR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phép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thu</w:t>
      </w:r>
      <w:proofErr w:type="spellEnd"/>
      <w:r w:rsidRPr="00532A31">
        <w:rPr>
          <w:rFonts w:cs="Times New Roman"/>
          <w:color w:val="000000"/>
        </w:rPr>
        <w:t>/</w:t>
      </w:r>
      <w:proofErr w:type="spellStart"/>
      <w:r w:rsidRPr="00532A31">
        <w:rPr>
          <w:rFonts w:cs="Times New Roman"/>
          <w:color w:val="000000"/>
        </w:rPr>
        <w:t>phóng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chiếu</w:t>
      </w:r>
      <w:proofErr w:type="spellEnd"/>
      <w:r w:rsidRPr="00532A31">
        <w:rPr>
          <w:rFonts w:cs="Times New Roman"/>
          <w:color w:val="000000"/>
        </w:rPr>
        <w:t>.</w:t>
      </w:r>
    </w:p>
    <w:p w14:paraId="44ADB57B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xem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trạng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thái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ngày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tìm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kiếm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>.</w:t>
      </w:r>
    </w:p>
    <w:p w14:paraId="57180EEB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lương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ghi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buổi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dạy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tránh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nếu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ghi</w:t>
      </w:r>
      <w:proofErr w:type="spellEnd"/>
      <w:r w:rsidRPr="00532A31">
        <w:rPr>
          <w:rFonts w:cs="Times New Roman"/>
          <w:color w:val="000000"/>
        </w:rPr>
        <w:t>.</w:t>
      </w:r>
    </w:p>
    <w:p w14:paraId="5101220A" w14:textId="77777777" w:rsidR="00134435" w:rsidRDefault="00520C73">
      <w:pPr>
        <w:spacing w:after="120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sang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3383BD37" w14:textId="77777777" w:rsidR="00134435" w:rsidRDefault="00520C73">
      <w:pPr>
        <w:pStyle w:val="ListBullet"/>
        <w:spacing w:after="12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5FFEA9D1" w14:textId="77777777" w:rsidR="00134435" w:rsidRDefault="00520C73">
      <w:pPr>
        <w:pStyle w:val="ListBullet"/>
        <w:spacing w:after="12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7C591AA" w14:textId="77777777" w:rsidR="00134435" w:rsidRDefault="00520C73">
      <w:pPr>
        <w:pStyle w:val="ListBullet"/>
        <w:spacing w:after="120"/>
      </w:pPr>
      <w:r>
        <w:t xml:space="preserve">Xem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p w14:paraId="0171FF54" w14:textId="77777777" w:rsidR="00134435" w:rsidRDefault="00520C73">
      <w:pPr>
        <w:pStyle w:val="ListBullet"/>
        <w:spacing w:after="120"/>
      </w:pP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0D5CE175" w14:textId="77777777" w:rsidR="00134435" w:rsidRDefault="00520C73">
      <w:pPr>
        <w:pStyle w:val="ListBullet"/>
        <w:spacing w:after="12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3F41F1DD" w14:textId="77777777" w:rsidR="007F2CA2" w:rsidRPr="00C34905" w:rsidRDefault="00505213" w:rsidP="00C34905">
      <w:pPr>
        <w:pStyle w:val="Heading3"/>
        <w:rPr>
          <w:rFonts w:ascii="Times New Roman" w:hAnsi="Times New Roman" w:cs="Times New Roman"/>
        </w:rPr>
      </w:pPr>
      <w:bookmarkStart w:id="66" w:name="_Toc231494478"/>
      <w:bookmarkStart w:id="67" w:name="_Toc231929912"/>
      <w:r w:rsidRPr="00C34905">
        <w:rPr>
          <w:rFonts w:ascii="Times New Roman" w:hAnsi="Times New Roman" w:cs="Times New Roman"/>
        </w:rPr>
        <w:lastRenderedPageBreak/>
        <w:t xml:space="preserve">3.4.4 </w:t>
      </w:r>
      <w:proofErr w:type="spellStart"/>
      <w:r w:rsidRPr="00C34905">
        <w:rPr>
          <w:rFonts w:ascii="Times New Roman" w:hAnsi="Times New Roman" w:cs="Times New Roman"/>
        </w:rPr>
        <w:t>Chức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năng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dành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cho</w:t>
      </w:r>
      <w:proofErr w:type="spellEnd"/>
      <w:r w:rsidRPr="00C34905">
        <w:rPr>
          <w:rFonts w:ascii="Times New Roman" w:hAnsi="Times New Roman" w:cs="Times New Roman"/>
        </w:rPr>
        <w:t xml:space="preserve"> Sinh </w:t>
      </w:r>
      <w:proofErr w:type="spellStart"/>
      <w:r w:rsidRPr="00C34905">
        <w:rPr>
          <w:rFonts w:ascii="Times New Roman" w:hAnsi="Times New Roman" w:cs="Times New Roman"/>
        </w:rPr>
        <w:t>viên</w:t>
      </w:r>
      <w:bookmarkEnd w:id="66"/>
      <w:bookmarkEnd w:id="67"/>
      <w:proofErr w:type="spellEnd"/>
    </w:p>
    <w:p w14:paraId="5FE87EA4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Sinh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dashboard </w:t>
      </w:r>
      <w:proofErr w:type="spellStart"/>
      <w:r w:rsidRPr="00532A31">
        <w:rPr>
          <w:rFonts w:cs="Times New Roman"/>
          <w:color w:val="000000"/>
        </w:rPr>
        <w:t>riêng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trung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việc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dõi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. Giao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tổng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đang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hôm</w:t>
      </w:r>
      <w:proofErr w:type="spellEnd"/>
      <w:r w:rsidRPr="00532A31">
        <w:rPr>
          <w:rFonts w:cs="Times New Roman"/>
          <w:color w:val="000000"/>
        </w:rPr>
        <w:t xml:space="preserve"> nay,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sắp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tới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mặt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tỷ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đang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dạng</w:t>
      </w:r>
      <w:proofErr w:type="spellEnd"/>
      <w:r w:rsidRPr="00532A31">
        <w:rPr>
          <w:rFonts w:cs="Times New Roman"/>
          <w:color w:val="000000"/>
        </w:rPr>
        <w:t xml:space="preserve"> calendar/list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>.</w:t>
      </w:r>
    </w:p>
    <w:p w14:paraId="754F4985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Tổng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quan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hiển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đang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hôm</w:t>
      </w:r>
      <w:proofErr w:type="spellEnd"/>
      <w:r w:rsidRPr="00532A31">
        <w:rPr>
          <w:rFonts w:cs="Times New Roman"/>
          <w:color w:val="000000"/>
        </w:rPr>
        <w:t xml:space="preserve"> nay,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mặt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tỷ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tiến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từng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>.</w:t>
      </w:r>
    </w:p>
    <w:p w14:paraId="7DC45B63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Quét</w:t>
      </w:r>
      <w:proofErr w:type="spellEnd"/>
      <w:r w:rsidRPr="00532A31">
        <w:rPr>
          <w:rFonts w:cs="Times New Roman"/>
          <w:color w:val="000000"/>
        </w:rPr>
        <w:t xml:space="preserve"> QR: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camera </w:t>
      </w: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duyệt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đọc</w:t>
      </w:r>
      <w:proofErr w:type="spellEnd"/>
      <w:r w:rsidRPr="00532A31">
        <w:rPr>
          <w:rFonts w:cs="Times New Roman"/>
          <w:color w:val="000000"/>
        </w:rPr>
        <w:t xml:space="preserve"> token QR do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; </w:t>
      </w:r>
      <w:proofErr w:type="spellStart"/>
      <w:r w:rsidRPr="00532A31">
        <w:rPr>
          <w:rFonts w:cs="Times New Roman"/>
          <w:color w:val="000000"/>
        </w:rPr>
        <w:t>gửi</w:t>
      </w:r>
      <w:proofErr w:type="spellEnd"/>
      <w:r w:rsidRPr="00532A31">
        <w:rPr>
          <w:rFonts w:cs="Times New Roman"/>
          <w:color w:val="000000"/>
        </w:rPr>
        <w:t xml:space="preserve"> token,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username </w:t>
      </w:r>
      <w:proofErr w:type="spellStart"/>
      <w:r w:rsidRPr="00532A31">
        <w:rPr>
          <w:rFonts w:cs="Times New Roman"/>
          <w:color w:val="000000"/>
        </w:rPr>
        <w:t>lên</w:t>
      </w:r>
      <w:proofErr w:type="spellEnd"/>
      <w:r w:rsidRPr="00532A31">
        <w:rPr>
          <w:rFonts w:cs="Times New Roman"/>
          <w:color w:val="000000"/>
        </w:rPr>
        <w:t xml:space="preserve"> backend.</w:t>
      </w:r>
    </w:p>
    <w:p w14:paraId="70F2F0B4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của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tôi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lọc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students </w:t>
      </w:r>
      <w:proofErr w:type="spellStart"/>
      <w:r w:rsidRPr="00532A31">
        <w:rPr>
          <w:rFonts w:cs="Times New Roman"/>
          <w:color w:val="000000"/>
        </w:rPr>
        <w:t>chứa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username </w:t>
      </w:r>
      <w:proofErr w:type="spellStart"/>
      <w:r w:rsidRPr="00532A31">
        <w:rPr>
          <w:rFonts w:cs="Times New Roman"/>
          <w:color w:val="000000"/>
        </w:rPr>
        <w:t>của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; </w:t>
      </w:r>
      <w:proofErr w:type="spellStart"/>
      <w:r w:rsidRPr="00532A31">
        <w:rPr>
          <w:rFonts w:cs="Times New Roman"/>
          <w:color w:val="000000"/>
        </w:rPr>
        <w:t>hiển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phòng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, ca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tiến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</w:t>
      </w:r>
      <w:proofErr w:type="spellEnd"/>
      <w:r w:rsidRPr="00532A31">
        <w:rPr>
          <w:rFonts w:cs="Times New Roman"/>
          <w:color w:val="000000"/>
        </w:rPr>
        <w:t>.</w:t>
      </w:r>
    </w:p>
    <w:p w14:paraId="33092074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tự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từ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startDate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totalSessions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scheduleDays</w:t>
      </w:r>
      <w:proofErr w:type="spellEnd"/>
      <w:r w:rsidRPr="00532A31">
        <w:rPr>
          <w:rFonts w:cs="Times New Roman"/>
          <w:color w:val="000000"/>
        </w:rPr>
        <w:t xml:space="preserve">; </w:t>
      </w:r>
      <w:proofErr w:type="spellStart"/>
      <w:r w:rsidRPr="00532A31">
        <w:rPr>
          <w:rFonts w:cs="Times New Roman"/>
          <w:color w:val="000000"/>
        </w:rPr>
        <w:t>kết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sessions </w:t>
      </w:r>
      <w:proofErr w:type="spellStart"/>
      <w:r w:rsidRPr="00532A31">
        <w:rPr>
          <w:rFonts w:cs="Times New Roman"/>
          <w:color w:val="000000"/>
        </w:rPr>
        <w:t>thủ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tế</w:t>
      </w:r>
      <w:proofErr w:type="spellEnd"/>
      <w:r w:rsidRPr="00532A31">
        <w:rPr>
          <w:rFonts w:cs="Times New Roman"/>
          <w:color w:val="000000"/>
        </w:rPr>
        <w:t>.</w:t>
      </w:r>
    </w:p>
    <w:p w14:paraId="002ECDBF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xem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trạng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thái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khoảng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ngày</w:t>
      </w:r>
      <w:proofErr w:type="spellEnd"/>
      <w:r w:rsidRPr="00532A31">
        <w:rPr>
          <w:rFonts w:cs="Times New Roman"/>
          <w:color w:val="000000"/>
        </w:rPr>
        <w:t xml:space="preserve">;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sắp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xếp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nhất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trước</w:t>
      </w:r>
      <w:proofErr w:type="spellEnd"/>
      <w:r w:rsidRPr="00532A31">
        <w:rPr>
          <w:rFonts w:cs="Times New Roman"/>
          <w:color w:val="000000"/>
        </w:rPr>
        <w:t>.</w:t>
      </w:r>
    </w:p>
    <w:p w14:paraId="1E97D66E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Thông tin </w:t>
      </w:r>
      <w:proofErr w:type="spellStart"/>
      <w:r w:rsidRPr="00532A31">
        <w:rPr>
          <w:rFonts w:cs="Times New Roman"/>
          <w:color w:val="000000"/>
        </w:rPr>
        <w:t>cá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nhân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cập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hồ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đổi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 xml:space="preserve"> qua component </w:t>
      </w:r>
      <w:proofErr w:type="spellStart"/>
      <w:r w:rsidRPr="00532A31">
        <w:rPr>
          <w:rFonts w:cs="Times New Roman"/>
          <w:color w:val="000000"/>
        </w:rPr>
        <w:t>ProfileSettings</w:t>
      </w:r>
      <w:proofErr w:type="spellEnd"/>
      <w:r w:rsidRPr="00532A31">
        <w:rPr>
          <w:rFonts w:cs="Times New Roman"/>
          <w:color w:val="000000"/>
        </w:rPr>
        <w:t>.</w:t>
      </w:r>
    </w:p>
    <w:p w14:paraId="4209FCB9" w14:textId="77777777" w:rsidR="00134435" w:rsidRDefault="00520C73">
      <w:pPr>
        <w:spacing w:after="120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online </w:t>
      </w:r>
      <w:proofErr w:type="spellStart"/>
      <w:r>
        <w:t>trên</w:t>
      </w:r>
      <w:proofErr w:type="spellEnd"/>
      <w:r>
        <w:t xml:space="preserve"> dashboard.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. Khi </w:t>
      </w:r>
      <w:proofErr w:type="spellStart"/>
      <w:r>
        <w:t>mở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upload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LMS.</w:t>
      </w:r>
    </w:p>
    <w:p w14:paraId="1431275E" w14:textId="77777777" w:rsidR="00134435" w:rsidRDefault="00520C73">
      <w:pPr>
        <w:pStyle w:val="ListBullet"/>
        <w:spacing w:after="120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3CBFF2AD" w14:textId="77777777" w:rsidR="00134435" w:rsidRDefault="00520C73">
      <w:pPr>
        <w:pStyle w:val="ListBullet"/>
        <w:spacing w:after="120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2ACDB329" w14:textId="77777777" w:rsidR="00134435" w:rsidRDefault="00520C73">
      <w:pPr>
        <w:pStyle w:val="ListBullet"/>
        <w:spacing w:after="120"/>
      </w:pPr>
      <w:r>
        <w:t xml:space="preserve">Upload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305EFD58" w14:textId="77777777" w:rsidR="00134435" w:rsidRDefault="00520C73">
      <w:pPr>
        <w:pStyle w:val="ListBullet"/>
        <w:spacing w:after="120"/>
      </w:pPr>
      <w:proofErr w:type="spellStart"/>
      <w:r>
        <w:t>Hủy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4729DD74" w14:textId="77777777" w:rsidR="00134435" w:rsidRDefault="00520C73">
      <w:pPr>
        <w:pStyle w:val="ListBullet"/>
        <w:spacing w:after="120"/>
      </w:pPr>
      <w:r>
        <w:t xml:space="preserve">Xem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chấm</w:t>
      </w:r>
      <w:proofErr w:type="spellEnd"/>
      <w:r>
        <w:t>.</w:t>
      </w:r>
    </w:p>
    <w:p w14:paraId="2C2185BB" w14:textId="77777777" w:rsidR="007F2CA2" w:rsidRPr="00C34905" w:rsidRDefault="00505213" w:rsidP="00C34905">
      <w:pPr>
        <w:pStyle w:val="Heading3"/>
        <w:rPr>
          <w:rFonts w:ascii="Times New Roman" w:hAnsi="Times New Roman" w:cs="Times New Roman"/>
        </w:rPr>
      </w:pPr>
      <w:bookmarkStart w:id="68" w:name="_Toc231494479"/>
      <w:bookmarkStart w:id="69" w:name="_Toc231929913"/>
      <w:r w:rsidRPr="00C34905">
        <w:rPr>
          <w:rFonts w:ascii="Times New Roman" w:hAnsi="Times New Roman" w:cs="Times New Roman"/>
        </w:rPr>
        <w:lastRenderedPageBreak/>
        <w:t xml:space="preserve">3.4.5 </w:t>
      </w:r>
      <w:proofErr w:type="spellStart"/>
      <w:r w:rsidRPr="00C34905">
        <w:rPr>
          <w:rFonts w:ascii="Times New Roman" w:hAnsi="Times New Roman" w:cs="Times New Roman"/>
        </w:rPr>
        <w:t>Chức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năng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hồ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sơ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và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giao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diện</w:t>
      </w:r>
      <w:bookmarkEnd w:id="68"/>
      <w:bookmarkEnd w:id="69"/>
      <w:proofErr w:type="spellEnd"/>
    </w:p>
    <w:p w14:paraId="1D142191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  <w:color w:val="000000"/>
        </w:rPr>
        <w:t xml:space="preserve">Component </w:t>
      </w:r>
      <w:proofErr w:type="spellStart"/>
      <w:r w:rsidRPr="00532A31">
        <w:rPr>
          <w:rFonts w:cs="Times New Roman"/>
          <w:color w:val="000000"/>
        </w:rPr>
        <w:t>ProfileSettings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chung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dashboard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nhật</w:t>
      </w:r>
      <w:proofErr w:type="spellEnd"/>
      <w:r w:rsidRPr="00532A31">
        <w:rPr>
          <w:rFonts w:cs="Times New Roman"/>
          <w:color w:val="000000"/>
        </w:rPr>
        <w:t xml:space="preserve"> username, email, </w:t>
      </w:r>
      <w:proofErr w:type="spellStart"/>
      <w:r w:rsidRPr="00532A31">
        <w:rPr>
          <w:rFonts w:cs="Times New Roman"/>
          <w:color w:val="000000"/>
        </w:rPr>
        <w:t>tên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thoại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ThemeToggle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hỗ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chuyển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sáng</w:t>
      </w:r>
      <w:proofErr w:type="spellEnd"/>
      <w:r w:rsidRPr="00532A31">
        <w:rPr>
          <w:rFonts w:cs="Times New Roman"/>
          <w:color w:val="000000"/>
        </w:rPr>
        <w:t>/</w:t>
      </w:r>
      <w:proofErr w:type="spellStart"/>
      <w:r w:rsidRPr="00532A31">
        <w:rPr>
          <w:rFonts w:cs="Times New Roman"/>
          <w:color w:val="000000"/>
        </w:rPr>
        <w:t>tối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lựa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chọn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localStorage</w:t>
      </w:r>
      <w:proofErr w:type="spellEnd"/>
      <w:r w:rsidRPr="00532A31">
        <w:rPr>
          <w:rFonts w:cs="Times New Roman"/>
          <w:color w:val="000000"/>
        </w:rPr>
        <w:t xml:space="preserve">. </w:t>
      </w:r>
      <w:proofErr w:type="spellStart"/>
      <w:r w:rsidRPr="00532A31">
        <w:rPr>
          <w:rFonts w:cs="Times New Roman"/>
          <w:color w:val="000000"/>
        </w:rPr>
        <w:t>Đây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nhưng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làm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hoàn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về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trải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nghiệm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>.</w:t>
      </w:r>
    </w:p>
    <w:p w14:paraId="285867DB" w14:textId="77777777" w:rsidR="00095A9D" w:rsidRPr="00C34905" w:rsidRDefault="00143F37" w:rsidP="00C34905">
      <w:pPr>
        <w:pStyle w:val="Heading2"/>
        <w:rPr>
          <w:rFonts w:ascii="Times New Roman" w:hAnsi="Times New Roman" w:cs="Times New Roman"/>
        </w:rPr>
      </w:pPr>
      <w:bookmarkStart w:id="70" w:name="_Toc231494480"/>
      <w:bookmarkStart w:id="71" w:name="_Toc231929914"/>
      <w:r w:rsidRPr="00C34905">
        <w:rPr>
          <w:rFonts w:ascii="Times New Roman" w:hAnsi="Times New Roman" w:cs="Times New Roman"/>
        </w:rPr>
        <w:t xml:space="preserve">3.5 </w:t>
      </w:r>
      <w:proofErr w:type="spellStart"/>
      <w:r w:rsidRPr="00C34905">
        <w:rPr>
          <w:rFonts w:ascii="Times New Roman" w:hAnsi="Times New Roman" w:cs="Times New Roman"/>
        </w:rPr>
        <w:t>Biểu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đồ</w:t>
      </w:r>
      <w:proofErr w:type="spellEnd"/>
      <w:r w:rsidRPr="00C34905">
        <w:rPr>
          <w:rFonts w:ascii="Times New Roman" w:hAnsi="Times New Roman" w:cs="Times New Roman"/>
        </w:rPr>
        <w:t xml:space="preserve"> Use Case </w:t>
      </w:r>
      <w:proofErr w:type="spellStart"/>
      <w:r w:rsidRPr="00C34905">
        <w:rPr>
          <w:rFonts w:ascii="Times New Roman" w:hAnsi="Times New Roman" w:cs="Times New Roman"/>
        </w:rPr>
        <w:t>tổng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quát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của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hệ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thống</w:t>
      </w:r>
      <w:proofErr w:type="spellEnd"/>
      <w:r w:rsidRPr="00C34905">
        <w:rPr>
          <w:rFonts w:ascii="Times New Roman" w:hAnsi="Times New Roman" w:cs="Times New Roman"/>
        </w:rPr>
        <w:t xml:space="preserve"> LMS Pro</w:t>
      </w:r>
      <w:bookmarkEnd w:id="70"/>
      <w:bookmarkEnd w:id="71"/>
    </w:p>
    <w:p w14:paraId="62950E87" w14:textId="77777777" w:rsidR="00095A9D" w:rsidRPr="00532A31" w:rsidRDefault="004307FB">
      <w:pPr>
        <w:keepNext/>
        <w:spacing w:after="60"/>
        <w:jc w:val="center"/>
        <w:rPr>
          <w:rFonts w:cs="Times New Roman"/>
        </w:rPr>
      </w:pPr>
      <w:r w:rsidRPr="004307FB">
        <w:rPr>
          <w:rFonts w:cs="Times New Roman"/>
          <w:noProof/>
        </w:rPr>
        <w:drawing>
          <wp:inline distT="0" distB="0" distL="0" distR="0" wp14:anchorId="34CB2425" wp14:editId="09FE6F5B">
            <wp:extent cx="5760085" cy="5931535"/>
            <wp:effectExtent l="0" t="0" r="0" b="0"/>
            <wp:docPr id="139857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72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464F" w14:textId="77777777" w:rsidR="00095A9D" w:rsidRPr="00532A31" w:rsidRDefault="00143F37" w:rsidP="00704F5C">
      <w:pPr>
        <w:pStyle w:val="Caption"/>
        <w:rPr>
          <w:rFonts w:cs="Times New Roman"/>
        </w:rPr>
      </w:pPr>
      <w:proofErr w:type="spellStart"/>
      <w:r>
        <w:t>Hình</w:t>
      </w:r>
      <w:proofErr w:type="spellEnd"/>
      <w:r>
        <w:t xml:space="preserve"> 3.1: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 Pro</w:t>
      </w:r>
      <w:r w:rsidR="00704F5C">
        <w:fldChar w:fldCharType="begin"/>
      </w:r>
      <w:r w:rsidR="00704F5C">
        <w:instrText xml:space="preserve"> TC "</w:instrText>
      </w:r>
      <w:bookmarkStart w:id="72" w:name="_Toc231929937"/>
      <w:r w:rsidR="00704F5C">
        <w:instrText>Hình 3.1: Biểu đồ Use Case tổng quát của hệ thống LMS Pro</w:instrText>
      </w:r>
      <w:bookmarkEnd w:id="72"/>
      <w:r w:rsidR="00704F5C">
        <w:instrText xml:space="preserve">" \f F </w:instrText>
      </w:r>
      <w:r w:rsidR="00704F5C">
        <w:fldChar w:fldCharType="end"/>
      </w:r>
    </w:p>
    <w:p w14:paraId="47A50271" w14:textId="77777777" w:rsidR="00095A9D" w:rsidRPr="00532A31" w:rsidRDefault="00143F37">
      <w:pPr>
        <w:keepNext/>
        <w:jc w:val="left"/>
        <w:rPr>
          <w:rFonts w:cs="Times New Roman"/>
        </w:rPr>
      </w:pPr>
      <w:proofErr w:type="spellStart"/>
      <w:r w:rsidRPr="00532A31">
        <w:rPr>
          <w:rFonts w:cs="Times New Roman"/>
          <w:b/>
        </w:rPr>
        <w:lastRenderedPageBreak/>
        <w:t>Phân</w:t>
      </w:r>
      <w:proofErr w:type="spellEnd"/>
      <w:r w:rsidRPr="00532A31">
        <w:rPr>
          <w:rFonts w:cs="Times New Roman"/>
          <w:b/>
        </w:rPr>
        <w:t xml:space="preserve"> </w:t>
      </w:r>
      <w:proofErr w:type="spellStart"/>
      <w:r w:rsidRPr="00532A31">
        <w:rPr>
          <w:rFonts w:cs="Times New Roman"/>
          <w:b/>
        </w:rPr>
        <w:t>tích</w:t>
      </w:r>
      <w:proofErr w:type="spellEnd"/>
      <w:r w:rsidRPr="00532A31">
        <w:rPr>
          <w:rFonts w:cs="Times New Roman"/>
          <w:b/>
        </w:rPr>
        <w:t xml:space="preserve"> </w:t>
      </w:r>
      <w:proofErr w:type="spellStart"/>
      <w:r w:rsidRPr="00532A31">
        <w:rPr>
          <w:rFonts w:cs="Times New Roman"/>
          <w:b/>
        </w:rPr>
        <w:t>Hình</w:t>
      </w:r>
      <w:proofErr w:type="spellEnd"/>
      <w:r w:rsidRPr="00532A31">
        <w:rPr>
          <w:rFonts w:cs="Times New Roman"/>
          <w:b/>
        </w:rPr>
        <w:t xml:space="preserve"> 3.1:</w:t>
      </w:r>
    </w:p>
    <w:p w14:paraId="205B764E" w14:textId="77777777" w:rsidR="00095A9D" w:rsidRPr="00532A31" w:rsidRDefault="00143F37">
      <w:pPr>
        <w:keepNext/>
        <w:rPr>
          <w:rFonts w:cs="Times New Roman"/>
        </w:rPr>
      </w:pPr>
      <w:proofErr w:type="spellStart"/>
      <w:r w:rsidRPr="00532A31">
        <w:rPr>
          <w:rFonts w:cs="Times New Roman"/>
        </w:rPr>
        <w:t>Biểu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đồ</w:t>
      </w:r>
      <w:proofErr w:type="spellEnd"/>
      <w:r w:rsidRPr="00532A31">
        <w:rPr>
          <w:rFonts w:cs="Times New Roman"/>
        </w:rPr>
        <w:t xml:space="preserve"> Use Case </w:t>
      </w:r>
      <w:proofErr w:type="spellStart"/>
      <w:r w:rsidRPr="00532A31">
        <w:rPr>
          <w:rFonts w:cs="Times New Roman"/>
        </w:rPr>
        <w:t>mô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tả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phạm</w:t>
      </w:r>
      <w:proofErr w:type="spellEnd"/>
      <w:r w:rsidRPr="00532A31">
        <w:rPr>
          <w:rFonts w:cs="Times New Roman"/>
        </w:rPr>
        <w:t xml:space="preserve"> vi </w:t>
      </w:r>
      <w:proofErr w:type="spellStart"/>
      <w:r w:rsidRPr="00532A31">
        <w:rPr>
          <w:rFonts w:cs="Times New Roman"/>
        </w:rPr>
        <w:t>chức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năng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chính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của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hệ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thống</w:t>
      </w:r>
      <w:proofErr w:type="spellEnd"/>
      <w:r w:rsidRPr="00532A31">
        <w:rPr>
          <w:rFonts w:cs="Times New Roman"/>
        </w:rPr>
        <w:t xml:space="preserve"> LMS Pro </w:t>
      </w:r>
      <w:proofErr w:type="spellStart"/>
      <w:r w:rsidRPr="00532A31">
        <w:rPr>
          <w:rFonts w:cs="Times New Roman"/>
        </w:rPr>
        <w:t>và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mối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quan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hệ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giữa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các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tác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nhân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với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hệ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thống</w:t>
      </w:r>
      <w:proofErr w:type="spellEnd"/>
      <w:r w:rsidRPr="00532A31">
        <w:rPr>
          <w:rFonts w:cs="Times New Roman"/>
        </w:rPr>
        <w:t xml:space="preserve">. Ba </w:t>
      </w:r>
      <w:proofErr w:type="spellStart"/>
      <w:r w:rsidRPr="00532A31">
        <w:rPr>
          <w:rFonts w:cs="Times New Roman"/>
        </w:rPr>
        <w:t>tác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nhân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nghiệp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vụ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chính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gồm</w:t>
      </w:r>
      <w:proofErr w:type="spellEnd"/>
      <w:r w:rsidRPr="00532A31">
        <w:rPr>
          <w:rFonts w:cs="Times New Roman"/>
        </w:rPr>
        <w:t xml:space="preserve"> Quản </w:t>
      </w:r>
      <w:proofErr w:type="spellStart"/>
      <w:r w:rsidRPr="00532A31">
        <w:rPr>
          <w:rFonts w:cs="Times New Roman"/>
        </w:rPr>
        <w:t>trị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viên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Giảng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</w:t>
      </w:r>
      <w:proofErr w:type="spellEnd"/>
      <w:r w:rsidRPr="00532A31">
        <w:rPr>
          <w:rFonts w:cs="Times New Roman"/>
        </w:rPr>
        <w:t xml:space="preserve"> Học </w:t>
      </w:r>
      <w:proofErr w:type="spellStart"/>
      <w:r w:rsidRPr="00532A31">
        <w:rPr>
          <w:rFonts w:cs="Times New Roman"/>
        </w:rPr>
        <w:t>viên</w:t>
      </w:r>
      <w:proofErr w:type="spellEnd"/>
      <w:r w:rsidRPr="00532A31">
        <w:rPr>
          <w:rFonts w:cs="Times New Roman"/>
        </w:rPr>
        <w:t xml:space="preserve">; </w:t>
      </w:r>
      <w:proofErr w:type="spellStart"/>
      <w:r w:rsidRPr="00532A31">
        <w:rPr>
          <w:rFonts w:cs="Times New Roman"/>
        </w:rPr>
        <w:t>ngoài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ra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cơ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sở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dữ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liệu</w:t>
      </w:r>
      <w:proofErr w:type="spellEnd"/>
      <w:r w:rsidRPr="00532A31">
        <w:rPr>
          <w:rFonts w:cs="Times New Roman"/>
        </w:rPr>
        <w:t xml:space="preserve"> MongoDB Atlas </w:t>
      </w:r>
      <w:proofErr w:type="spellStart"/>
      <w:r w:rsidRPr="00532A31">
        <w:rPr>
          <w:rFonts w:cs="Times New Roman"/>
        </w:rPr>
        <w:t>được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thể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hiện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như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hệ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thống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lưu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trữ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bên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ngoài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nơi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tiếp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nhận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dữ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liệu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phát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sinh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từ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các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chức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năng</w:t>
      </w:r>
      <w:proofErr w:type="spellEnd"/>
      <w:r w:rsidRPr="00532A31">
        <w:rPr>
          <w:rFonts w:cs="Times New Roman"/>
        </w:rPr>
        <w:t>.</w:t>
      </w:r>
    </w:p>
    <w:p w14:paraId="6FD64C39" w14:textId="77777777" w:rsidR="00095A9D" w:rsidRPr="00532A31" w:rsidRDefault="00143F37">
      <w:pPr>
        <w:rPr>
          <w:rFonts w:cs="Times New Roman"/>
        </w:rPr>
      </w:pPr>
      <w:r w:rsidRPr="00532A31">
        <w:rPr>
          <w:rFonts w:cs="Times New Roman"/>
        </w:rPr>
        <w:t xml:space="preserve">Quản </w:t>
      </w:r>
      <w:proofErr w:type="spellStart"/>
      <w:r w:rsidRPr="00532A31">
        <w:rPr>
          <w:rFonts w:cs="Times New Roman"/>
        </w:rPr>
        <w:t>trị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chịu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trách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nhiệm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quản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trị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dữ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liệu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nền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của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hệ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thống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như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tài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khoản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người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dùng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danh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mục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lớp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ngành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môn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học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</w:t>
      </w:r>
      <w:proofErr w:type="spellEnd"/>
      <w:r w:rsidRPr="00532A31">
        <w:rPr>
          <w:rFonts w:cs="Times New Roman"/>
        </w:rPr>
        <w:t xml:space="preserve"> import </w:t>
      </w:r>
      <w:proofErr w:type="spellStart"/>
      <w:r w:rsidRPr="00532A31">
        <w:rPr>
          <w:rFonts w:cs="Times New Roman"/>
        </w:rPr>
        <w:t>dữ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liệu</w:t>
      </w:r>
      <w:proofErr w:type="spellEnd"/>
      <w:r w:rsidRPr="00532A31">
        <w:rPr>
          <w:rFonts w:cs="Times New Roman"/>
        </w:rPr>
        <w:t xml:space="preserve"> Excel. Các </w:t>
      </w:r>
      <w:proofErr w:type="spellStart"/>
      <w:r w:rsidRPr="00532A31">
        <w:rPr>
          <w:rFonts w:cs="Times New Roman"/>
        </w:rPr>
        <w:t>chức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năng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này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tạo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cơ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sở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dữ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liệu</w:t>
      </w:r>
      <w:proofErr w:type="spellEnd"/>
      <w:r w:rsidRPr="00532A31">
        <w:rPr>
          <w:rFonts w:cs="Times New Roman"/>
        </w:rPr>
        <w:t xml:space="preserve"> ban </w:t>
      </w:r>
      <w:proofErr w:type="spellStart"/>
      <w:r w:rsidRPr="00532A31">
        <w:rPr>
          <w:rFonts w:cs="Times New Roman"/>
        </w:rPr>
        <w:t>đầu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để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giảng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học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sử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dụng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trong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quá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trình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học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tập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điểm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danh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theo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dõi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lịch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sử</w:t>
      </w:r>
      <w:proofErr w:type="spellEnd"/>
      <w:r w:rsidRPr="00532A31">
        <w:rPr>
          <w:rFonts w:cs="Times New Roman"/>
        </w:rPr>
        <w:t>.</w:t>
      </w:r>
    </w:p>
    <w:p w14:paraId="0B372843" w14:textId="77777777" w:rsidR="00095A9D" w:rsidRPr="00532A31" w:rsidRDefault="00143F37">
      <w:pPr>
        <w:rPr>
          <w:rFonts w:cs="Times New Roman"/>
        </w:rPr>
      </w:pPr>
      <w:proofErr w:type="spellStart"/>
      <w:r w:rsidRPr="00532A31">
        <w:rPr>
          <w:rFonts w:cs="Times New Roman"/>
        </w:rPr>
        <w:t>Giảng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tập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trung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vào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các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nghiệp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vụ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lớp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học</w:t>
      </w:r>
      <w:proofErr w:type="spellEnd"/>
      <w:r w:rsidRPr="00532A31">
        <w:rPr>
          <w:rFonts w:cs="Times New Roman"/>
        </w:rPr>
        <w:t xml:space="preserve">: </w:t>
      </w:r>
      <w:proofErr w:type="spellStart"/>
      <w:r w:rsidRPr="00532A31">
        <w:rPr>
          <w:rFonts w:cs="Times New Roman"/>
        </w:rPr>
        <w:t>quản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lý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phiên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dạy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tạo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mã</w:t>
      </w:r>
      <w:proofErr w:type="spellEnd"/>
      <w:r w:rsidRPr="00532A31">
        <w:rPr>
          <w:rFonts w:cs="Times New Roman"/>
        </w:rPr>
        <w:t xml:space="preserve"> QR </w:t>
      </w:r>
      <w:proofErr w:type="spellStart"/>
      <w:r w:rsidRPr="00532A31">
        <w:rPr>
          <w:rFonts w:cs="Times New Roman"/>
        </w:rPr>
        <w:t>điểm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danh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kết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thúc</w:t>
      </w:r>
      <w:proofErr w:type="spellEnd"/>
      <w:r w:rsidRPr="00532A31">
        <w:rPr>
          <w:rFonts w:cs="Times New Roman"/>
        </w:rPr>
        <w:t xml:space="preserve"> ca </w:t>
      </w:r>
      <w:proofErr w:type="spellStart"/>
      <w:r w:rsidRPr="00532A31">
        <w:rPr>
          <w:rFonts w:cs="Times New Roman"/>
        </w:rPr>
        <w:t>dạy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xem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lịch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sử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lương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cập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nhật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hồ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sơ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cá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nhân</w:t>
      </w:r>
      <w:proofErr w:type="spellEnd"/>
      <w:r w:rsidRPr="00532A31">
        <w:rPr>
          <w:rFonts w:cs="Times New Roman"/>
        </w:rPr>
        <w:t xml:space="preserve">. </w:t>
      </w:r>
      <w:proofErr w:type="spellStart"/>
      <w:r w:rsidRPr="00532A31">
        <w:rPr>
          <w:rFonts w:cs="Times New Roman"/>
        </w:rPr>
        <w:t>Chức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năng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tính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lương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tự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động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quan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đến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phiên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dạy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kết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quả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điểm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danh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giúp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hệ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thống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ghi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nhận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thu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nhập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theo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từng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buổi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dạy</w:t>
      </w:r>
      <w:proofErr w:type="spellEnd"/>
      <w:r w:rsidRPr="00532A31">
        <w:rPr>
          <w:rFonts w:cs="Times New Roman"/>
        </w:rPr>
        <w:t>.</w:t>
      </w:r>
    </w:p>
    <w:p w14:paraId="5E104810" w14:textId="77777777" w:rsidR="00095A9D" w:rsidRPr="00532A31" w:rsidRDefault="00143F37">
      <w:pPr>
        <w:rPr>
          <w:rFonts w:cs="Times New Roman"/>
        </w:rPr>
      </w:pPr>
      <w:r w:rsidRPr="00532A31">
        <w:rPr>
          <w:rFonts w:cs="Times New Roman"/>
        </w:rPr>
        <w:t xml:space="preserve">Học </w:t>
      </w:r>
      <w:proofErr w:type="spellStart"/>
      <w:r w:rsidRPr="00532A31">
        <w:rPr>
          <w:rFonts w:cs="Times New Roman"/>
        </w:rPr>
        <w:t>viên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sử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dụng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hệ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thống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để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đăng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nhập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khôi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phục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mật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khẩu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quét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mã</w:t>
      </w:r>
      <w:proofErr w:type="spellEnd"/>
      <w:r w:rsidRPr="00532A31">
        <w:rPr>
          <w:rFonts w:cs="Times New Roman"/>
        </w:rPr>
        <w:t xml:space="preserve"> QR </w:t>
      </w:r>
      <w:proofErr w:type="spellStart"/>
      <w:r w:rsidRPr="00532A31">
        <w:rPr>
          <w:rFonts w:cs="Times New Roman"/>
        </w:rPr>
        <w:t>điểm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danh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cập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nhật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hồ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sơ</w:t>
      </w:r>
      <w:proofErr w:type="spellEnd"/>
      <w:r w:rsidRPr="00532A31">
        <w:rPr>
          <w:rFonts w:cs="Times New Roman"/>
        </w:rPr>
        <w:t xml:space="preserve">. Use Case </w:t>
      </w:r>
      <w:proofErr w:type="spellStart"/>
      <w:r w:rsidRPr="00532A31">
        <w:rPr>
          <w:rFonts w:cs="Times New Roman"/>
        </w:rPr>
        <w:t>quét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mã</w:t>
      </w:r>
      <w:proofErr w:type="spellEnd"/>
      <w:r w:rsidRPr="00532A31">
        <w:rPr>
          <w:rFonts w:cs="Times New Roman"/>
        </w:rPr>
        <w:t xml:space="preserve"> QR </w:t>
      </w:r>
      <w:proofErr w:type="spellStart"/>
      <w:r w:rsidRPr="00532A31">
        <w:rPr>
          <w:rFonts w:cs="Times New Roman"/>
        </w:rPr>
        <w:t>là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điểm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kết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nối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trực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tiếp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giữa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học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phiên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dạy</w:t>
      </w:r>
      <w:proofErr w:type="spellEnd"/>
      <w:r w:rsidRPr="00532A31">
        <w:rPr>
          <w:rFonts w:cs="Times New Roman"/>
        </w:rPr>
        <w:t xml:space="preserve"> do </w:t>
      </w:r>
      <w:proofErr w:type="spellStart"/>
      <w:r w:rsidRPr="00532A31">
        <w:rPr>
          <w:rFonts w:cs="Times New Roman"/>
        </w:rPr>
        <w:t>giảng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tạo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giúp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trạng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thái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tham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gia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lớp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học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được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cập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nhật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nhanh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vào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cơ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sở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dữ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liệu</w:t>
      </w:r>
      <w:proofErr w:type="spellEnd"/>
      <w:r w:rsidRPr="00532A31">
        <w:rPr>
          <w:rFonts w:cs="Times New Roman"/>
        </w:rPr>
        <w:t>.</w:t>
      </w:r>
    </w:p>
    <w:p w14:paraId="31A970B8" w14:textId="77777777" w:rsidR="00095A9D" w:rsidRPr="00532A31" w:rsidRDefault="00143F37">
      <w:pPr>
        <w:rPr>
          <w:rFonts w:cs="Times New Roman"/>
        </w:rPr>
      </w:pPr>
      <w:r w:rsidRPr="00532A31">
        <w:rPr>
          <w:rFonts w:cs="Times New Roman"/>
        </w:rPr>
        <w:t xml:space="preserve">Quan </w:t>
      </w:r>
      <w:proofErr w:type="spellStart"/>
      <w:r w:rsidRPr="00532A31">
        <w:rPr>
          <w:rFonts w:cs="Times New Roman"/>
        </w:rPr>
        <w:t>hệ</w:t>
      </w:r>
      <w:proofErr w:type="spellEnd"/>
      <w:r w:rsidRPr="00532A31">
        <w:rPr>
          <w:rFonts w:cs="Times New Roman"/>
        </w:rPr>
        <w:t xml:space="preserve"> «extend» </w:t>
      </w:r>
      <w:proofErr w:type="spellStart"/>
      <w:r w:rsidRPr="00532A31">
        <w:rPr>
          <w:rFonts w:cs="Times New Roman"/>
        </w:rPr>
        <w:t>giữa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Quên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mật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khẩu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Đăng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nhập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thể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hiện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đây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là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luồng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mở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rộng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khi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người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dùng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không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thể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đăng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nhập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bằng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mật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khẩu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hiện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tại</w:t>
      </w:r>
      <w:proofErr w:type="spellEnd"/>
      <w:r w:rsidRPr="00532A31">
        <w:rPr>
          <w:rFonts w:cs="Times New Roman"/>
        </w:rPr>
        <w:t xml:space="preserve">. Các </w:t>
      </w:r>
      <w:proofErr w:type="spellStart"/>
      <w:r w:rsidRPr="00532A31">
        <w:rPr>
          <w:rFonts w:cs="Times New Roman"/>
        </w:rPr>
        <w:t>quan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hệ</w:t>
      </w:r>
      <w:proofErr w:type="spellEnd"/>
      <w:r w:rsidRPr="00532A31">
        <w:rPr>
          <w:rFonts w:cs="Times New Roman"/>
        </w:rPr>
        <w:t xml:space="preserve"> «include» </w:t>
      </w:r>
      <w:proofErr w:type="spellStart"/>
      <w:r w:rsidRPr="00532A31">
        <w:rPr>
          <w:rFonts w:cs="Times New Roman"/>
        </w:rPr>
        <w:t>cho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thấy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một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số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chức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năng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phụ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thuộc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vào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chức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năng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khác</w:t>
      </w:r>
      <w:proofErr w:type="spellEnd"/>
      <w:r w:rsidRPr="00532A31">
        <w:rPr>
          <w:rFonts w:cs="Times New Roman"/>
        </w:rPr>
        <w:t xml:space="preserve">, </w:t>
      </w:r>
      <w:proofErr w:type="spellStart"/>
      <w:r w:rsidRPr="00532A31">
        <w:rPr>
          <w:rFonts w:cs="Times New Roman"/>
        </w:rPr>
        <w:t>ví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dụ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tạo</w:t>
      </w:r>
      <w:proofErr w:type="spellEnd"/>
      <w:r w:rsidRPr="00532A31">
        <w:rPr>
          <w:rFonts w:cs="Times New Roman"/>
        </w:rPr>
        <w:t xml:space="preserve"> QR </w:t>
      </w:r>
      <w:proofErr w:type="spellStart"/>
      <w:r w:rsidRPr="00532A31">
        <w:rPr>
          <w:rFonts w:cs="Times New Roman"/>
        </w:rPr>
        <w:t>gắn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với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quản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lý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phiên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dạy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và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kết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thúc</w:t>
      </w:r>
      <w:proofErr w:type="spellEnd"/>
      <w:r w:rsidRPr="00532A31">
        <w:rPr>
          <w:rFonts w:cs="Times New Roman"/>
        </w:rPr>
        <w:t xml:space="preserve"> ca </w:t>
      </w:r>
      <w:proofErr w:type="spellStart"/>
      <w:r w:rsidRPr="00532A31">
        <w:rPr>
          <w:rFonts w:cs="Times New Roman"/>
        </w:rPr>
        <w:t>dạy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có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thể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dẫn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đến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cập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nhật</w:t>
      </w:r>
      <w:proofErr w:type="spellEnd"/>
      <w:r w:rsidRPr="00532A31">
        <w:rPr>
          <w:rFonts w:cs="Times New Roman"/>
        </w:rPr>
        <w:t>/</w:t>
      </w:r>
      <w:proofErr w:type="spellStart"/>
      <w:r w:rsidRPr="00532A31">
        <w:rPr>
          <w:rFonts w:cs="Times New Roman"/>
        </w:rPr>
        <w:t>tính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lương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tự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động</w:t>
      </w:r>
      <w:proofErr w:type="spellEnd"/>
      <w:r w:rsidRPr="00532A31">
        <w:rPr>
          <w:rFonts w:cs="Times New Roman"/>
        </w:rPr>
        <w:t>.</w:t>
      </w:r>
    </w:p>
    <w:p w14:paraId="4C5613B1" w14:textId="77777777" w:rsidR="00375B79" w:rsidRPr="004D18DB" w:rsidRDefault="0048636B" w:rsidP="004D18DB">
      <w:pPr>
        <w:pStyle w:val="Heading1"/>
        <w:pageBreakBefore/>
        <w:rPr>
          <w:rFonts w:ascii="Times New Roman" w:hAnsi="Times New Roman" w:cs="Times New Roman"/>
        </w:rPr>
      </w:pPr>
      <w:bookmarkStart w:id="73" w:name="_Toc231494481"/>
      <w:bookmarkStart w:id="74" w:name="_Toc231929915"/>
      <w:r w:rsidRPr="004D18DB">
        <w:rPr>
          <w:rFonts w:ascii="Times New Roman" w:hAnsi="Times New Roman" w:cs="Times New Roman"/>
        </w:rPr>
        <w:lastRenderedPageBreak/>
        <w:t>CHƯƠNG 4. CÀI ĐẶT ỨNG DỤNG VÀ KẾT QUẢ THỰC NGHIỆM</w:t>
      </w:r>
      <w:bookmarkEnd w:id="73"/>
      <w:bookmarkEnd w:id="74"/>
    </w:p>
    <w:p w14:paraId="1D3E46C5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75" w:name="_Toc231494482"/>
      <w:bookmarkStart w:id="76" w:name="_Toc231929916"/>
      <w:r w:rsidRPr="00C34905">
        <w:rPr>
          <w:rFonts w:ascii="Times New Roman" w:hAnsi="Times New Roman" w:cs="Times New Roman"/>
        </w:rPr>
        <w:t xml:space="preserve">4.1 Minh </w:t>
      </w:r>
      <w:proofErr w:type="spellStart"/>
      <w:r w:rsidRPr="00C34905">
        <w:rPr>
          <w:rFonts w:ascii="Times New Roman" w:hAnsi="Times New Roman" w:cs="Times New Roman"/>
        </w:rPr>
        <w:t>họa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giao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diện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từ</w:t>
      </w:r>
      <w:proofErr w:type="spellEnd"/>
      <w:r w:rsidRPr="00C34905">
        <w:rPr>
          <w:rFonts w:ascii="Times New Roman" w:hAnsi="Times New Roman" w:cs="Times New Roman"/>
        </w:rPr>
        <w:t xml:space="preserve"> project</w:t>
      </w:r>
      <w:bookmarkEnd w:id="75"/>
      <w:bookmarkEnd w:id="76"/>
    </w:p>
    <w:p w14:paraId="792DA265" w14:textId="77777777" w:rsidR="007F2CA2" w:rsidRPr="00532A31" w:rsidRDefault="00505213">
      <w:pPr>
        <w:rPr>
          <w:rFonts w:cs="Times New Roman"/>
        </w:rPr>
      </w:pPr>
      <w:r>
        <w:t xml:space="preserve">Các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project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local.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Ba dashboard Admin,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66BBEAAF" w14:textId="77777777" w:rsidR="00E113B8" w:rsidRDefault="00D4203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06E944F" wp14:editId="5D3C9189">
            <wp:extent cx="5220000" cy="2934817"/>
            <wp:effectExtent l="0" t="0" r="0" b="0"/>
            <wp:docPr id="1773941986" name="Picture 177394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2E4A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4.1: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77" w:name="_Toc231929938"/>
      <w:r w:rsidR="00704F5C">
        <w:instrText>Hình 4.1: Màn hình trang chủ</w:instrText>
      </w:r>
      <w:bookmarkEnd w:id="77"/>
      <w:r w:rsidR="00704F5C">
        <w:instrText xml:space="preserve">" \f F </w:instrText>
      </w:r>
      <w:r w:rsidR="00704F5C">
        <w:fldChar w:fldCharType="end"/>
      </w:r>
    </w:p>
    <w:p w14:paraId="4427AA3E" w14:textId="77777777" w:rsidR="00E113B8" w:rsidRDefault="00D42033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7A81D4B" wp14:editId="0778AF00">
            <wp:extent cx="4752000" cy="3234000"/>
            <wp:effectExtent l="0" t="0" r="0" b="0"/>
            <wp:docPr id="1773941987" name="Picture 1773941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2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F2CD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4.2: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78" w:name="_Toc231929939"/>
      <w:r w:rsidR="00704F5C">
        <w:instrText>Hình 4.2: Màn hình đăng nhập</w:instrText>
      </w:r>
      <w:bookmarkEnd w:id="78"/>
      <w:r w:rsidR="00704F5C">
        <w:instrText xml:space="preserve">" \f F </w:instrText>
      </w:r>
      <w:r w:rsidR="00704F5C">
        <w:fldChar w:fldCharType="end"/>
      </w:r>
    </w:p>
    <w:p w14:paraId="5F0179FD" w14:textId="77777777" w:rsidR="00E113B8" w:rsidRDefault="00D4203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BDE4414" wp14:editId="58E68C21">
            <wp:extent cx="5220000" cy="2867007"/>
            <wp:effectExtent l="0" t="0" r="0" b="0"/>
            <wp:docPr id="1773941988" name="Picture 1773941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BEBE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4.3: Dashboard Admin -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79" w:name="_Toc231929940"/>
      <w:r w:rsidR="00704F5C">
        <w:instrText>Hình 4.3: Dashboard Admin - quản lý người dùng</w:instrText>
      </w:r>
      <w:bookmarkEnd w:id="79"/>
      <w:r w:rsidR="00704F5C">
        <w:instrText xml:space="preserve">" \f F </w:instrText>
      </w:r>
      <w:r w:rsidR="00704F5C">
        <w:fldChar w:fldCharType="end"/>
      </w:r>
    </w:p>
    <w:p w14:paraId="7BEF6513" w14:textId="77777777" w:rsidR="00E113B8" w:rsidRDefault="00D42033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F9AB82A" wp14:editId="0D97E57F">
            <wp:extent cx="5220000" cy="2869870"/>
            <wp:effectExtent l="0" t="0" r="0" b="0"/>
            <wp:docPr id="1773941989" name="Picture 177394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72E1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4.4: Dashboard Admin -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80" w:name="_Toc231929941"/>
      <w:r w:rsidR="00704F5C">
        <w:instrText>Hình 4.4: Dashboard Admin - quản lý chuyên ngành</w:instrText>
      </w:r>
      <w:bookmarkEnd w:id="80"/>
      <w:r w:rsidR="00704F5C">
        <w:instrText xml:space="preserve">" \f F </w:instrText>
      </w:r>
      <w:r w:rsidR="00704F5C">
        <w:fldChar w:fldCharType="end"/>
      </w:r>
    </w:p>
    <w:p w14:paraId="2E14E7A6" w14:textId="77777777" w:rsidR="00E113B8" w:rsidRDefault="00D4203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74C027F" wp14:editId="5A086EF1">
            <wp:extent cx="5220000" cy="2866284"/>
            <wp:effectExtent l="0" t="0" r="0" b="0"/>
            <wp:docPr id="1773941990" name="Picture 177394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90D6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4.5: Dashboard Admin -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81" w:name="_Toc231929942"/>
      <w:r w:rsidR="00704F5C">
        <w:instrText>Hình 4.5: Dashboard Admin - quản lý môn học</w:instrText>
      </w:r>
      <w:bookmarkEnd w:id="81"/>
      <w:r w:rsidR="00704F5C">
        <w:instrText xml:space="preserve">" \f F </w:instrText>
      </w:r>
      <w:r w:rsidR="00704F5C">
        <w:fldChar w:fldCharType="end"/>
      </w:r>
    </w:p>
    <w:p w14:paraId="044C512A" w14:textId="77777777" w:rsidR="00E113B8" w:rsidRDefault="00D42033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0950538" wp14:editId="3FF5FDE0">
            <wp:extent cx="4752000" cy="3234000"/>
            <wp:effectExtent l="0" t="0" r="0" b="0"/>
            <wp:docPr id="1773941991" name="Picture 1773941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2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6FA0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4.6: Dashboard Admin -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82" w:name="_Toc231929943"/>
      <w:r w:rsidR="00704F5C">
        <w:instrText>Hình 4.6: Dashboard Admin - quản lý lớp học</w:instrText>
      </w:r>
      <w:bookmarkEnd w:id="82"/>
      <w:r w:rsidR="00704F5C">
        <w:instrText xml:space="preserve">" \f F </w:instrText>
      </w:r>
      <w:r w:rsidR="00704F5C">
        <w:fldChar w:fldCharType="end"/>
      </w:r>
    </w:p>
    <w:p w14:paraId="6A11563E" w14:textId="77777777" w:rsidR="00D44D89" w:rsidRDefault="00562939">
      <w:pPr>
        <w:spacing w:after="120"/>
      </w:pPr>
      <w:r>
        <w:t xml:space="preserve">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CRUD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dashboard.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sidebar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62671F3" w14:textId="77777777" w:rsidR="00E113B8" w:rsidRDefault="00D4203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B194D9E" wp14:editId="74C39F08">
            <wp:extent cx="5220000" cy="2892664"/>
            <wp:effectExtent l="0" t="0" r="0" b="0"/>
            <wp:docPr id="1773941992" name="Picture 1773941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9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408E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4.7: Dashboard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83" w:name="_Toc231929944"/>
      <w:r w:rsidR="00704F5C">
        <w:instrText>Hình 4.7: Dashboard Giảng viên - lịch giảng dạy</w:instrText>
      </w:r>
      <w:bookmarkEnd w:id="83"/>
      <w:r w:rsidR="00704F5C">
        <w:instrText xml:space="preserve">" \f F </w:instrText>
      </w:r>
      <w:r w:rsidR="00704F5C">
        <w:fldChar w:fldCharType="end"/>
      </w:r>
    </w:p>
    <w:p w14:paraId="7E2F7A26" w14:textId="77777777" w:rsidR="00E113B8" w:rsidRDefault="00D42033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FB8E0AF" wp14:editId="429046E8">
            <wp:extent cx="5220000" cy="2861851"/>
            <wp:effectExtent l="0" t="0" r="0" b="0"/>
            <wp:docPr id="1773941993" name="Picture 1773941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F9AA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4.8: Dashboard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84" w:name="_Toc231929945"/>
      <w:r w:rsidR="00704F5C">
        <w:instrText>Hình 4.8: Dashboard Giảng viên - lịch sử điểm danh</w:instrText>
      </w:r>
      <w:bookmarkEnd w:id="84"/>
      <w:r w:rsidR="00704F5C">
        <w:instrText xml:space="preserve">" \f F </w:instrText>
      </w:r>
      <w:r w:rsidR="00704F5C">
        <w:fldChar w:fldCharType="end"/>
      </w:r>
    </w:p>
    <w:p w14:paraId="5C0FE452" w14:textId="77777777" w:rsidR="00E113B8" w:rsidRDefault="00D4203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3FD0800" wp14:editId="0D28BA0D">
            <wp:extent cx="5220000" cy="2857694"/>
            <wp:effectExtent l="0" t="0" r="0" b="0"/>
            <wp:docPr id="1773941994" name="Picture 1773941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F77A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4.9: Dashboard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lương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85" w:name="_Toc231929946"/>
      <w:r w:rsidR="00704F5C">
        <w:instrText>Hình 4.9: Dashboard Giảng viên - lịch sử lương</w:instrText>
      </w:r>
      <w:bookmarkEnd w:id="85"/>
      <w:r w:rsidR="00704F5C">
        <w:instrText xml:space="preserve">" \f F </w:instrText>
      </w:r>
      <w:r w:rsidR="00704F5C">
        <w:fldChar w:fldCharType="end"/>
      </w:r>
    </w:p>
    <w:p w14:paraId="4E40ED6B" w14:textId="77777777" w:rsidR="00E113B8" w:rsidRDefault="00D42033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E76343A" wp14:editId="47BE750E">
            <wp:extent cx="5220000" cy="2849336"/>
            <wp:effectExtent l="0" t="0" r="0" b="0"/>
            <wp:docPr id="1773941995" name="Picture 1773941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0381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4.10: Dashboard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86" w:name="_Toc231929947"/>
      <w:r w:rsidR="00704F5C">
        <w:instrText>Hình 4.10: Dashboard Giảng viên - quản lý buổi học</w:instrText>
      </w:r>
      <w:bookmarkEnd w:id="86"/>
      <w:r w:rsidR="00704F5C">
        <w:instrText xml:space="preserve">" \f F </w:instrText>
      </w:r>
      <w:r w:rsidR="00704F5C">
        <w:fldChar w:fldCharType="end"/>
      </w:r>
    </w:p>
    <w:p w14:paraId="72503956" w14:textId="77777777" w:rsidR="00E113B8" w:rsidRDefault="00D4203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09D67C9" wp14:editId="61A371B8">
            <wp:extent cx="5220000" cy="2929949"/>
            <wp:effectExtent l="0" t="0" r="0" b="0"/>
            <wp:docPr id="1773941996" name="Picture 1773941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9168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4.11: Dashboard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87" w:name="_Toc231929948"/>
      <w:r w:rsidR="00704F5C">
        <w:instrText>Hình 4.11: Dashboard Giảng viên - quản lý lớp học</w:instrText>
      </w:r>
      <w:bookmarkEnd w:id="87"/>
      <w:r w:rsidR="00704F5C">
        <w:instrText xml:space="preserve">" \f F </w:instrText>
      </w:r>
      <w:r w:rsidR="00704F5C">
        <w:fldChar w:fldCharType="end"/>
      </w:r>
    </w:p>
    <w:p w14:paraId="4C3AEB51" w14:textId="77777777" w:rsidR="00E113B8" w:rsidRDefault="00D42033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64E88AB" wp14:editId="1DDDE662">
            <wp:extent cx="5220000" cy="2863308"/>
            <wp:effectExtent l="0" t="0" r="0" b="0"/>
            <wp:docPr id="1773941997" name="Picture 1773941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6689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4.12: Dashboard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chi </w:t>
      </w:r>
      <w:proofErr w:type="spellStart"/>
      <w:r>
        <w:t>tiết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88" w:name="_Toc231929949"/>
      <w:r w:rsidR="00704F5C">
        <w:instrText>Hình 4.12: Dashboard Giảng viên - lịch sử điểm danh chi tiết</w:instrText>
      </w:r>
      <w:bookmarkEnd w:id="88"/>
      <w:r w:rsidR="00704F5C">
        <w:instrText xml:space="preserve">" \f F </w:instrText>
      </w:r>
      <w:r w:rsidR="00704F5C">
        <w:fldChar w:fldCharType="end"/>
      </w:r>
    </w:p>
    <w:p w14:paraId="59043CA8" w14:textId="77777777" w:rsidR="00E113B8" w:rsidRDefault="00D4203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4DC0468" wp14:editId="67A1FC92">
            <wp:extent cx="4752000" cy="3234000"/>
            <wp:effectExtent l="0" t="0" r="0" b="0"/>
            <wp:docPr id="1773941998" name="Picture 1773941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2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DD4A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4.13: Dashboard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QR</w:t>
      </w:r>
      <w:r w:rsidR="00704F5C">
        <w:fldChar w:fldCharType="begin"/>
      </w:r>
      <w:r w:rsidR="00704F5C">
        <w:instrText xml:space="preserve"> TC "</w:instrText>
      </w:r>
      <w:bookmarkStart w:id="89" w:name="_Toc231929950"/>
      <w:r w:rsidR="00704F5C">
        <w:instrText>Hình 4.13: Dashboard Giảng viên - điểm danh và QR</w:instrText>
      </w:r>
      <w:bookmarkEnd w:id="89"/>
      <w:r w:rsidR="00704F5C">
        <w:instrText xml:space="preserve">" \f F </w:instrText>
      </w:r>
      <w:r w:rsidR="00704F5C">
        <w:fldChar w:fldCharType="end"/>
      </w:r>
    </w:p>
    <w:p w14:paraId="671114B5" w14:textId="77777777" w:rsidR="00D44D89" w:rsidRDefault="00562939">
      <w:pPr>
        <w:spacing w:after="1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>.</w:t>
      </w:r>
    </w:p>
    <w:p w14:paraId="15543FC5" w14:textId="77777777" w:rsidR="00134435" w:rsidRDefault="00520C73">
      <w:pPr>
        <w:spacing w:after="120"/>
      </w:pPr>
      <w:r>
        <w:t xml:space="preserve">Ở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dashboard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lastRenderedPageBreak/>
        <w:t>nộp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.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online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5C1F1E24" w14:textId="77777777" w:rsidR="00E113B8" w:rsidRDefault="00D4203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C63515E" wp14:editId="1935654F">
            <wp:extent cx="4752000" cy="3234000"/>
            <wp:effectExtent l="0" t="0" r="0" b="0"/>
            <wp:docPr id="1773941999" name="Picture 1773941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2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200C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4.14: Dashboard Sinh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90" w:name="_Toc231929951"/>
      <w:r w:rsidR="00704F5C">
        <w:instrText>Hình 4.14: Dashboard Sinh viên - tổng quan học tập</w:instrText>
      </w:r>
      <w:bookmarkEnd w:id="90"/>
      <w:r w:rsidR="00704F5C">
        <w:instrText xml:space="preserve">" \f F </w:instrText>
      </w:r>
      <w:r w:rsidR="00704F5C">
        <w:fldChar w:fldCharType="end"/>
      </w:r>
    </w:p>
    <w:p w14:paraId="54DE4573" w14:textId="77777777" w:rsidR="00E113B8" w:rsidRDefault="00D4203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07C393A" wp14:editId="28AC4262">
            <wp:extent cx="5220000" cy="2869763"/>
            <wp:effectExtent l="0" t="0" r="0" b="0"/>
            <wp:docPr id="1773942000" name="Picture 177394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257D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4.15: Dashboard Sinh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</w:t>
      </w:r>
      <w:r w:rsidR="00704F5C">
        <w:fldChar w:fldCharType="begin"/>
      </w:r>
      <w:r w:rsidR="00704F5C">
        <w:instrText xml:space="preserve"> TC "</w:instrText>
      </w:r>
      <w:bookmarkStart w:id="91" w:name="_Toc231929952"/>
      <w:r w:rsidR="00704F5C">
        <w:instrText>Hình 4.15: Dashboard Sinh viên - quét mã QR</w:instrText>
      </w:r>
      <w:bookmarkEnd w:id="91"/>
      <w:r w:rsidR="00704F5C">
        <w:instrText xml:space="preserve">" \f F </w:instrText>
      </w:r>
      <w:r w:rsidR="00704F5C">
        <w:fldChar w:fldCharType="end"/>
      </w:r>
    </w:p>
    <w:p w14:paraId="227A2F03" w14:textId="77777777" w:rsidR="00E113B8" w:rsidRDefault="00D42033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37B7B0C" wp14:editId="632C6635">
            <wp:extent cx="5220000" cy="2838440"/>
            <wp:effectExtent l="0" t="0" r="0" b="0"/>
            <wp:docPr id="1773942001" name="Picture 177394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3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50A5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4.16: Dashboard Sinh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92" w:name="_Toc231929953"/>
      <w:r w:rsidR="00704F5C">
        <w:instrText>Hình 4.16: Dashboard Sinh viên - lớp học của tôi</w:instrText>
      </w:r>
      <w:bookmarkEnd w:id="92"/>
      <w:r w:rsidR="00704F5C">
        <w:instrText xml:space="preserve">" \f F </w:instrText>
      </w:r>
      <w:r w:rsidR="00704F5C">
        <w:fldChar w:fldCharType="end"/>
      </w:r>
    </w:p>
    <w:p w14:paraId="3DA49984" w14:textId="77777777" w:rsidR="00E113B8" w:rsidRDefault="00D42033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959D9FE" wp14:editId="470CBDD7">
            <wp:extent cx="5220000" cy="2873280"/>
            <wp:effectExtent l="0" t="0" r="0" b="0"/>
            <wp:docPr id="1773942002" name="Picture 177394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7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330B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4.17: Dashboard Sinh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93" w:name="_Toc231929954"/>
      <w:r w:rsidR="00704F5C">
        <w:instrText>Hình 4.17: Dashboard Sinh viên - lịch học</w:instrText>
      </w:r>
      <w:bookmarkEnd w:id="93"/>
      <w:r w:rsidR="00704F5C">
        <w:instrText xml:space="preserve">" \f F </w:instrText>
      </w:r>
      <w:r w:rsidR="00704F5C">
        <w:fldChar w:fldCharType="end"/>
      </w:r>
    </w:p>
    <w:p w14:paraId="5F8D21E2" w14:textId="77777777" w:rsidR="00E113B8" w:rsidRDefault="00D42033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EDBAF68" wp14:editId="5CE4FB80">
            <wp:extent cx="5220000" cy="2821178"/>
            <wp:effectExtent l="0" t="0" r="0" b="0"/>
            <wp:docPr id="1773942003" name="Picture 177394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2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C2BA" w14:textId="77777777" w:rsidR="00E113B8" w:rsidRDefault="00D42033" w:rsidP="00704F5C">
      <w:pPr>
        <w:pStyle w:val="Caption"/>
      </w:pPr>
      <w:proofErr w:type="spellStart"/>
      <w:r>
        <w:t>Hình</w:t>
      </w:r>
      <w:proofErr w:type="spellEnd"/>
      <w:r>
        <w:t xml:space="preserve"> 4.18: Dashboard Sinh </w:t>
      </w:r>
      <w:proofErr w:type="spellStart"/>
      <w:r>
        <w:t>viên</w:t>
      </w:r>
      <w:proofErr w:type="spellEnd"/>
      <w:r>
        <w:t xml:space="preserve"> -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 w:rsidR="00704F5C">
        <w:fldChar w:fldCharType="begin"/>
      </w:r>
      <w:r w:rsidR="00704F5C">
        <w:instrText xml:space="preserve"> TC "</w:instrText>
      </w:r>
      <w:bookmarkStart w:id="94" w:name="_Toc231929955"/>
      <w:r w:rsidR="00704F5C">
        <w:instrText>Hình 4.18: Dashboard Sinh viên - lịch sử điểm danh</w:instrText>
      </w:r>
      <w:bookmarkEnd w:id="94"/>
      <w:r w:rsidR="00704F5C">
        <w:instrText xml:space="preserve">" \f F </w:instrText>
      </w:r>
      <w:r w:rsidR="00704F5C">
        <w:fldChar w:fldCharType="end"/>
      </w:r>
    </w:p>
    <w:p w14:paraId="42903B6D" w14:textId="77777777" w:rsidR="00D44D89" w:rsidRDefault="00562939">
      <w:pPr>
        <w:spacing w:after="1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QR. 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bằng</w:t>
      </w:r>
      <w:proofErr w:type="spellEnd"/>
      <w:r>
        <w:t xml:space="preserve"> camera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244A6FB" w14:textId="77777777" w:rsidR="00134435" w:rsidRDefault="00520C73">
      <w:pPr>
        <w:spacing w:after="1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online.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;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>.</w:t>
      </w:r>
    </w:p>
    <w:p w14:paraId="0EC6B19F" w14:textId="77777777" w:rsidR="00375B79" w:rsidRPr="00C34905" w:rsidRDefault="0048636B" w:rsidP="00C34905">
      <w:pPr>
        <w:pStyle w:val="Heading2"/>
        <w:rPr>
          <w:rFonts w:ascii="Times New Roman" w:hAnsi="Times New Roman" w:cs="Times New Roman"/>
        </w:rPr>
      </w:pPr>
      <w:bookmarkStart w:id="95" w:name="_Toc231494483"/>
      <w:bookmarkStart w:id="96" w:name="_Toc231929917"/>
      <w:r w:rsidRPr="00C34905">
        <w:rPr>
          <w:rFonts w:ascii="Times New Roman" w:hAnsi="Times New Roman" w:cs="Times New Roman"/>
        </w:rPr>
        <w:t xml:space="preserve">4.2 Ý </w:t>
      </w:r>
      <w:proofErr w:type="spellStart"/>
      <w:r w:rsidRPr="00C34905">
        <w:rPr>
          <w:rFonts w:ascii="Times New Roman" w:hAnsi="Times New Roman" w:cs="Times New Roman"/>
        </w:rPr>
        <w:t>nghĩa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các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màn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hình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minh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họa</w:t>
      </w:r>
      <w:bookmarkEnd w:id="95"/>
      <w:bookmarkEnd w:id="96"/>
      <w:proofErr w:type="spellEnd"/>
    </w:p>
    <w:p w14:paraId="7798CA58" w14:textId="77777777" w:rsidR="007F2CA2" w:rsidRPr="00532A31" w:rsidRDefault="00505213">
      <w:pPr>
        <w:keepNext/>
        <w:spacing w:after="120"/>
        <w:jc w:val="left"/>
        <w:rPr>
          <w:rFonts w:cs="Times New Roman"/>
        </w:rPr>
      </w:pPr>
      <w:proofErr w:type="spellStart"/>
      <w:r w:rsidRPr="00532A31">
        <w:rPr>
          <w:rFonts w:cs="Times New Roman"/>
        </w:rPr>
        <w:t>Bảng</w:t>
      </w:r>
      <w:proofErr w:type="spellEnd"/>
      <w:r w:rsidRPr="00532A31">
        <w:rPr>
          <w:rFonts w:cs="Times New Roman"/>
        </w:rPr>
        <w:t xml:space="preserve"> 4.1: Ý </w:t>
      </w:r>
      <w:proofErr w:type="spellStart"/>
      <w:r w:rsidRPr="00532A31">
        <w:rPr>
          <w:rFonts w:cs="Times New Roman"/>
        </w:rPr>
        <w:t>nghĩa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các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màn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hình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minh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họa</w:t>
      </w:r>
      <w:proofErr w:type="spellEnd"/>
      <w:r w:rsidR="00704F5C">
        <w:rPr>
          <w:rFonts w:cs="Times New Roman"/>
        </w:rPr>
        <w:fldChar w:fldCharType="begin"/>
      </w:r>
      <w:r w:rsidR="00704F5C">
        <w:rPr>
          <w:rFonts w:cs="Times New Roman"/>
        </w:rPr>
        <w:instrText xml:space="preserve"> TC "</w:instrText>
      </w:r>
      <w:bookmarkStart w:id="97" w:name="_Toc231929933"/>
      <w:r w:rsidR="00704F5C">
        <w:rPr>
          <w:rFonts w:cs="Times New Roman"/>
        </w:rPr>
        <w:instrText>Bảng 4.1: Ý nghĩa các màn hình minh họa</w:instrText>
      </w:r>
      <w:bookmarkEnd w:id="97"/>
      <w:r w:rsidR="00704F5C">
        <w:rPr>
          <w:rFonts w:cs="Times New Roman"/>
        </w:rPr>
        <w:instrText xml:space="preserve">" \f T </w:instrText>
      </w:r>
      <w:r w:rsidR="00704F5C">
        <w:rPr>
          <w:rFonts w:cs="Times New Roman"/>
        </w:rPr>
        <w:fldChar w:fldCharType="end"/>
      </w:r>
    </w:p>
    <w:tbl>
      <w:tblPr>
        <w:tblStyle w:val="TableGrid"/>
        <w:tblW w:w="9300" w:type="dxa"/>
        <w:jc w:val="center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279"/>
        <w:gridCol w:w="3022"/>
        <w:gridCol w:w="4999"/>
      </w:tblGrid>
      <w:tr w:rsidR="007F2CA2" w:rsidRPr="00532A31" w14:paraId="113BE693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78AE7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Hình</w:t>
            </w:r>
            <w:proofErr w:type="spellEnd"/>
          </w:p>
        </w:tc>
        <w:tc>
          <w:tcPr>
            <w:tcW w:w="294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8A05A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Màn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hình</w:t>
            </w:r>
            <w:proofErr w:type="spellEnd"/>
          </w:p>
        </w:tc>
        <w:tc>
          <w:tcPr>
            <w:tcW w:w="4876" w:type="dxa"/>
            <w:shd w:val="clear" w:color="auto" w:fill="D9EAF7"/>
            <w:vAlign w:val="center"/>
          </w:tcPr>
          <w:p w14:paraId="28EC6DC5" w14:textId="77777777" w:rsidR="00D44D89" w:rsidRDefault="00562939">
            <w:pPr>
              <w:spacing w:line="276" w:lineRule="auto"/>
              <w:jc w:val="center"/>
            </w:pPr>
            <w:r>
              <w:rPr>
                <w:b/>
              </w:rPr>
              <w:t xml:space="preserve">Ý </w:t>
            </w:r>
            <w:proofErr w:type="spellStart"/>
            <w:r>
              <w:rPr>
                <w:b/>
              </w:rPr>
              <w:t>nghĩa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minh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họa</w:t>
            </w:r>
            <w:proofErr w:type="spellEnd"/>
          </w:p>
        </w:tc>
      </w:tr>
      <w:tr w:rsidR="007F2CA2" w:rsidRPr="00532A31" w14:paraId="2AB3B9EF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95E3C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4.1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0EC8D" w14:textId="77777777" w:rsidR="00D44D89" w:rsidRDefault="00562939">
            <w:pPr>
              <w:spacing w:line="276" w:lineRule="auto"/>
              <w:jc w:val="left"/>
            </w:pP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  <w:tc>
          <w:tcPr>
            <w:tcW w:w="4876" w:type="dxa"/>
            <w:vAlign w:val="center"/>
          </w:tcPr>
          <w:p w14:paraId="132FC560" w14:textId="77777777" w:rsidR="00D44D89" w:rsidRDefault="00562939">
            <w:pPr>
              <w:spacing w:line="276" w:lineRule="auto"/>
              <w:jc w:val="left"/>
            </w:pP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E-Learning LMS,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7F2CA2" w:rsidRPr="00532A31" w14:paraId="3965C8B0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0D94B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lastRenderedPageBreak/>
              <w:t>Hình</w:t>
            </w:r>
            <w:proofErr w:type="spellEnd"/>
            <w:r>
              <w:t xml:space="preserve"> 4.2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CF96B" w14:textId="77777777" w:rsidR="00D44D89" w:rsidRDefault="00562939">
            <w:pPr>
              <w:spacing w:line="276" w:lineRule="auto"/>
              <w:jc w:val="left"/>
            </w:pP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4876" w:type="dxa"/>
            <w:vAlign w:val="center"/>
          </w:tcPr>
          <w:p w14:paraId="5F8982A4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form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email/username,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</w:tc>
      </w:tr>
      <w:tr w:rsidR="007F2CA2" w:rsidRPr="00532A31" w14:paraId="0C8391E4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0CC20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4.3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3A657" w14:textId="77777777" w:rsidR="00D44D89" w:rsidRDefault="00562939">
            <w:pPr>
              <w:spacing w:line="276" w:lineRule="auto"/>
              <w:jc w:val="left"/>
            </w:pPr>
            <w:r>
              <w:t xml:space="preserve">Dashboard Admin -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4876" w:type="dxa"/>
            <w:vAlign w:val="center"/>
          </w:tcPr>
          <w:p w14:paraId="198132B9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>.</w:t>
            </w:r>
          </w:p>
        </w:tc>
      </w:tr>
      <w:tr w:rsidR="007F2CA2" w:rsidRPr="00532A31" w14:paraId="368CE4F4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09186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4.4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B9647" w14:textId="77777777" w:rsidR="00D44D89" w:rsidRDefault="00562939">
            <w:pPr>
              <w:spacing w:line="276" w:lineRule="auto"/>
              <w:jc w:val="left"/>
            </w:pPr>
            <w:r>
              <w:t xml:space="preserve">Dashboard Admin -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</w:p>
        </w:tc>
        <w:tc>
          <w:tcPr>
            <w:tcW w:w="4876" w:type="dxa"/>
            <w:vAlign w:val="center"/>
          </w:tcPr>
          <w:p w14:paraId="75A0D80A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</w:t>
            </w:r>
          </w:p>
        </w:tc>
      </w:tr>
      <w:tr w:rsidR="007F2CA2" w:rsidRPr="00532A31" w14:paraId="53DA0DA0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83F14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4.5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8C552" w14:textId="77777777" w:rsidR="00D44D89" w:rsidRDefault="00562939">
            <w:pPr>
              <w:spacing w:line="276" w:lineRule="auto"/>
              <w:jc w:val="left"/>
            </w:pPr>
            <w:r>
              <w:t xml:space="preserve">Dashboard Admin -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4876" w:type="dxa"/>
            <w:vAlign w:val="center"/>
          </w:tcPr>
          <w:p w14:paraId="0516B994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D44D89" w14:paraId="10D869B3" w14:textId="77777777">
        <w:trPr>
          <w:jc w:val="center"/>
        </w:trPr>
        <w:tc>
          <w:tcPr>
            <w:tcW w:w="1247" w:type="dxa"/>
            <w:vAlign w:val="center"/>
          </w:tcPr>
          <w:p w14:paraId="6F498911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4.6</w:t>
            </w:r>
          </w:p>
        </w:tc>
        <w:tc>
          <w:tcPr>
            <w:tcW w:w="2948" w:type="dxa"/>
            <w:vAlign w:val="center"/>
          </w:tcPr>
          <w:p w14:paraId="731C3820" w14:textId="77777777" w:rsidR="00D44D89" w:rsidRDefault="00562939">
            <w:pPr>
              <w:spacing w:line="276" w:lineRule="auto"/>
              <w:jc w:val="left"/>
            </w:pPr>
            <w:r>
              <w:t xml:space="preserve">Dashboard Admin -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4876" w:type="dxa"/>
            <w:vAlign w:val="center"/>
          </w:tcPr>
          <w:p w14:paraId="1CA213A5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CRUD.</w:t>
            </w:r>
          </w:p>
        </w:tc>
      </w:tr>
      <w:tr w:rsidR="00D44D89" w14:paraId="103733DA" w14:textId="77777777">
        <w:trPr>
          <w:jc w:val="center"/>
        </w:trPr>
        <w:tc>
          <w:tcPr>
            <w:tcW w:w="1247" w:type="dxa"/>
            <w:vAlign w:val="center"/>
          </w:tcPr>
          <w:p w14:paraId="595BB9D0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4.7</w:t>
            </w:r>
          </w:p>
        </w:tc>
        <w:tc>
          <w:tcPr>
            <w:tcW w:w="2948" w:type="dxa"/>
            <w:vAlign w:val="center"/>
          </w:tcPr>
          <w:p w14:paraId="2EF44CD6" w14:textId="77777777" w:rsidR="00D44D89" w:rsidRDefault="00562939">
            <w:pPr>
              <w:spacing w:line="276" w:lineRule="auto"/>
              <w:jc w:val="left"/>
            </w:pPr>
            <w:r>
              <w:t xml:space="preserve">Dashboard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</w:p>
        </w:tc>
        <w:tc>
          <w:tcPr>
            <w:tcW w:w="4876" w:type="dxa"/>
            <w:vAlign w:val="center"/>
          </w:tcPr>
          <w:p w14:paraId="6D347346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</w:tr>
      <w:tr w:rsidR="00D44D89" w14:paraId="65E06280" w14:textId="77777777">
        <w:trPr>
          <w:jc w:val="center"/>
        </w:trPr>
        <w:tc>
          <w:tcPr>
            <w:tcW w:w="1247" w:type="dxa"/>
            <w:vAlign w:val="center"/>
          </w:tcPr>
          <w:p w14:paraId="30CCE992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4.8</w:t>
            </w:r>
          </w:p>
        </w:tc>
        <w:tc>
          <w:tcPr>
            <w:tcW w:w="2948" w:type="dxa"/>
            <w:vAlign w:val="center"/>
          </w:tcPr>
          <w:p w14:paraId="4029426E" w14:textId="77777777" w:rsidR="00D44D89" w:rsidRDefault="00562939">
            <w:pPr>
              <w:spacing w:line="276" w:lineRule="auto"/>
              <w:jc w:val="left"/>
            </w:pPr>
            <w:r>
              <w:t xml:space="preserve">Dashboard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</w:p>
        </w:tc>
        <w:tc>
          <w:tcPr>
            <w:tcW w:w="4876" w:type="dxa"/>
            <w:vAlign w:val="center"/>
          </w:tcPr>
          <w:p w14:paraId="09E65F3D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>.</w:t>
            </w:r>
          </w:p>
        </w:tc>
      </w:tr>
      <w:tr w:rsidR="00D44D89" w14:paraId="36D3F855" w14:textId="77777777">
        <w:trPr>
          <w:jc w:val="center"/>
        </w:trPr>
        <w:tc>
          <w:tcPr>
            <w:tcW w:w="1247" w:type="dxa"/>
            <w:vAlign w:val="center"/>
          </w:tcPr>
          <w:p w14:paraId="6C2FC34E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4.9</w:t>
            </w:r>
          </w:p>
        </w:tc>
        <w:tc>
          <w:tcPr>
            <w:tcW w:w="2948" w:type="dxa"/>
            <w:vAlign w:val="center"/>
          </w:tcPr>
          <w:p w14:paraId="7F647C5F" w14:textId="77777777" w:rsidR="00D44D89" w:rsidRDefault="00562939">
            <w:pPr>
              <w:spacing w:line="276" w:lineRule="auto"/>
              <w:jc w:val="left"/>
            </w:pPr>
            <w:r>
              <w:t xml:space="preserve">Dashboard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</w:p>
        </w:tc>
        <w:tc>
          <w:tcPr>
            <w:tcW w:w="4876" w:type="dxa"/>
            <w:vAlign w:val="center"/>
          </w:tcPr>
          <w:p w14:paraId="4D043E39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ca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>.</w:t>
            </w:r>
          </w:p>
        </w:tc>
      </w:tr>
      <w:tr w:rsidR="00D44D89" w14:paraId="21D2CAC3" w14:textId="77777777">
        <w:trPr>
          <w:jc w:val="center"/>
        </w:trPr>
        <w:tc>
          <w:tcPr>
            <w:tcW w:w="1247" w:type="dxa"/>
            <w:vAlign w:val="center"/>
          </w:tcPr>
          <w:p w14:paraId="7CEAB6BB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4.10</w:t>
            </w:r>
          </w:p>
        </w:tc>
        <w:tc>
          <w:tcPr>
            <w:tcW w:w="2948" w:type="dxa"/>
            <w:vAlign w:val="center"/>
          </w:tcPr>
          <w:p w14:paraId="53712CAD" w14:textId="77777777" w:rsidR="00D44D89" w:rsidRDefault="00562939">
            <w:pPr>
              <w:spacing w:line="276" w:lineRule="auto"/>
              <w:jc w:val="left"/>
            </w:pPr>
            <w:r>
              <w:t xml:space="preserve">Dashboard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4876" w:type="dxa"/>
            <w:vAlign w:val="center"/>
          </w:tcPr>
          <w:p w14:paraId="37CBD5B8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.</w:t>
            </w:r>
          </w:p>
        </w:tc>
      </w:tr>
      <w:tr w:rsidR="00D44D89" w14:paraId="010ED42F" w14:textId="77777777">
        <w:trPr>
          <w:jc w:val="center"/>
        </w:trPr>
        <w:tc>
          <w:tcPr>
            <w:tcW w:w="1247" w:type="dxa"/>
            <w:vAlign w:val="center"/>
          </w:tcPr>
          <w:p w14:paraId="2EB9694B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4.11</w:t>
            </w:r>
          </w:p>
        </w:tc>
        <w:tc>
          <w:tcPr>
            <w:tcW w:w="2948" w:type="dxa"/>
            <w:vAlign w:val="center"/>
          </w:tcPr>
          <w:p w14:paraId="1A091C8B" w14:textId="77777777" w:rsidR="00D44D89" w:rsidRDefault="00562939">
            <w:pPr>
              <w:spacing w:line="276" w:lineRule="auto"/>
              <w:jc w:val="left"/>
            </w:pPr>
            <w:r>
              <w:t xml:space="preserve">Dashboard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4876" w:type="dxa"/>
            <w:vAlign w:val="center"/>
          </w:tcPr>
          <w:p w14:paraId="6A98C01C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/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</w:tr>
      <w:tr w:rsidR="00D44D89" w14:paraId="0F93018F" w14:textId="77777777">
        <w:trPr>
          <w:jc w:val="center"/>
        </w:trPr>
        <w:tc>
          <w:tcPr>
            <w:tcW w:w="1247" w:type="dxa"/>
            <w:vAlign w:val="center"/>
          </w:tcPr>
          <w:p w14:paraId="30EEB2AB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4.12</w:t>
            </w:r>
          </w:p>
        </w:tc>
        <w:tc>
          <w:tcPr>
            <w:tcW w:w="2948" w:type="dxa"/>
            <w:vAlign w:val="center"/>
          </w:tcPr>
          <w:p w14:paraId="50490850" w14:textId="77777777" w:rsidR="00D44D89" w:rsidRDefault="00562939">
            <w:pPr>
              <w:spacing w:line="276" w:lineRule="auto"/>
              <w:jc w:val="left"/>
            </w:pPr>
            <w:r>
              <w:t xml:space="preserve">Dashboard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4876" w:type="dxa"/>
            <w:vAlign w:val="center"/>
          </w:tcPr>
          <w:p w14:paraId="1CD0C144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>.</w:t>
            </w:r>
          </w:p>
        </w:tc>
      </w:tr>
      <w:tr w:rsidR="00D44D89" w14:paraId="2AB5FC19" w14:textId="77777777">
        <w:trPr>
          <w:jc w:val="center"/>
        </w:trPr>
        <w:tc>
          <w:tcPr>
            <w:tcW w:w="1247" w:type="dxa"/>
            <w:vAlign w:val="center"/>
          </w:tcPr>
          <w:p w14:paraId="15AF72BD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4.13</w:t>
            </w:r>
          </w:p>
        </w:tc>
        <w:tc>
          <w:tcPr>
            <w:tcW w:w="2948" w:type="dxa"/>
            <w:vAlign w:val="center"/>
          </w:tcPr>
          <w:p w14:paraId="06D18173" w14:textId="77777777" w:rsidR="00D44D89" w:rsidRDefault="00562939">
            <w:pPr>
              <w:spacing w:line="276" w:lineRule="auto"/>
              <w:jc w:val="left"/>
            </w:pPr>
            <w:r>
              <w:t xml:space="preserve">Dashboard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QR</w:t>
            </w:r>
          </w:p>
        </w:tc>
        <w:tc>
          <w:tcPr>
            <w:tcW w:w="4876" w:type="dxa"/>
            <w:vAlign w:val="center"/>
          </w:tcPr>
          <w:p w14:paraId="2E5FC284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QR token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>.</w:t>
            </w:r>
          </w:p>
        </w:tc>
      </w:tr>
      <w:tr w:rsidR="00D44D89" w14:paraId="374BCF58" w14:textId="77777777">
        <w:trPr>
          <w:jc w:val="center"/>
        </w:trPr>
        <w:tc>
          <w:tcPr>
            <w:tcW w:w="1247" w:type="dxa"/>
            <w:vAlign w:val="center"/>
          </w:tcPr>
          <w:p w14:paraId="22952320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4.14</w:t>
            </w:r>
          </w:p>
        </w:tc>
        <w:tc>
          <w:tcPr>
            <w:tcW w:w="2948" w:type="dxa"/>
            <w:vAlign w:val="center"/>
          </w:tcPr>
          <w:p w14:paraId="4E714682" w14:textId="77777777" w:rsidR="00D44D89" w:rsidRDefault="00562939">
            <w:pPr>
              <w:spacing w:line="276" w:lineRule="auto"/>
              <w:jc w:val="left"/>
            </w:pPr>
            <w:r>
              <w:t xml:space="preserve">Dashboard Sinh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</w:tc>
        <w:tc>
          <w:tcPr>
            <w:tcW w:w="4876" w:type="dxa"/>
            <w:vAlign w:val="center"/>
          </w:tcPr>
          <w:p w14:paraId="6AAAD8CB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nay,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>.</w:t>
            </w:r>
          </w:p>
        </w:tc>
      </w:tr>
      <w:tr w:rsidR="00D44D89" w14:paraId="6F1E9259" w14:textId="77777777">
        <w:trPr>
          <w:jc w:val="center"/>
        </w:trPr>
        <w:tc>
          <w:tcPr>
            <w:tcW w:w="1247" w:type="dxa"/>
            <w:vAlign w:val="center"/>
          </w:tcPr>
          <w:p w14:paraId="725E3683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4.15</w:t>
            </w:r>
          </w:p>
        </w:tc>
        <w:tc>
          <w:tcPr>
            <w:tcW w:w="2948" w:type="dxa"/>
            <w:vAlign w:val="center"/>
          </w:tcPr>
          <w:p w14:paraId="235E2DBD" w14:textId="77777777" w:rsidR="00D44D89" w:rsidRDefault="00562939">
            <w:pPr>
              <w:spacing w:line="276" w:lineRule="auto"/>
              <w:jc w:val="left"/>
            </w:pPr>
            <w:r>
              <w:t xml:space="preserve">Dashboard Sinh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</w:t>
            </w:r>
          </w:p>
        </w:tc>
        <w:tc>
          <w:tcPr>
            <w:tcW w:w="4876" w:type="dxa"/>
            <w:vAlign w:val="center"/>
          </w:tcPr>
          <w:p w14:paraId="6F0D5FBC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QR </w:t>
            </w:r>
            <w:proofErr w:type="spellStart"/>
            <w:r>
              <w:t>bằng</w:t>
            </w:r>
            <w:proofErr w:type="spellEnd"/>
            <w:r>
              <w:t xml:space="preserve"> camera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>.</w:t>
            </w:r>
          </w:p>
        </w:tc>
      </w:tr>
      <w:tr w:rsidR="00D44D89" w14:paraId="4375F4F5" w14:textId="77777777">
        <w:trPr>
          <w:jc w:val="center"/>
        </w:trPr>
        <w:tc>
          <w:tcPr>
            <w:tcW w:w="1247" w:type="dxa"/>
            <w:vAlign w:val="center"/>
          </w:tcPr>
          <w:p w14:paraId="02E165A2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4.16</w:t>
            </w:r>
          </w:p>
        </w:tc>
        <w:tc>
          <w:tcPr>
            <w:tcW w:w="2948" w:type="dxa"/>
            <w:vAlign w:val="center"/>
          </w:tcPr>
          <w:p w14:paraId="1C04B0BA" w14:textId="77777777" w:rsidR="00D44D89" w:rsidRDefault="00562939">
            <w:pPr>
              <w:spacing w:line="276" w:lineRule="auto"/>
              <w:jc w:val="left"/>
            </w:pPr>
            <w:r>
              <w:t xml:space="preserve">Dashboard Sinh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</w:p>
        </w:tc>
        <w:tc>
          <w:tcPr>
            <w:tcW w:w="4876" w:type="dxa"/>
            <w:vAlign w:val="center"/>
          </w:tcPr>
          <w:p w14:paraId="7AFC7DE0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.</w:t>
            </w:r>
          </w:p>
        </w:tc>
      </w:tr>
      <w:tr w:rsidR="00D44D89" w14:paraId="36D854ED" w14:textId="77777777">
        <w:trPr>
          <w:jc w:val="center"/>
        </w:trPr>
        <w:tc>
          <w:tcPr>
            <w:tcW w:w="1247" w:type="dxa"/>
            <w:vAlign w:val="center"/>
          </w:tcPr>
          <w:p w14:paraId="1F433B24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lastRenderedPageBreak/>
              <w:t>Hình</w:t>
            </w:r>
            <w:proofErr w:type="spellEnd"/>
            <w:r>
              <w:t xml:space="preserve"> 4.17</w:t>
            </w:r>
          </w:p>
        </w:tc>
        <w:tc>
          <w:tcPr>
            <w:tcW w:w="2948" w:type="dxa"/>
            <w:vAlign w:val="center"/>
          </w:tcPr>
          <w:p w14:paraId="71408946" w14:textId="77777777" w:rsidR="00D44D89" w:rsidRDefault="00562939">
            <w:pPr>
              <w:spacing w:line="276" w:lineRule="auto"/>
              <w:jc w:val="left"/>
            </w:pPr>
            <w:r>
              <w:t xml:space="preserve">Dashboard Sinh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4876" w:type="dxa"/>
            <w:vAlign w:val="center"/>
          </w:tcPr>
          <w:p w14:paraId="53DF4148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.</w:t>
            </w:r>
          </w:p>
        </w:tc>
      </w:tr>
      <w:tr w:rsidR="00D44D89" w14:paraId="5387C009" w14:textId="77777777">
        <w:trPr>
          <w:jc w:val="center"/>
        </w:trPr>
        <w:tc>
          <w:tcPr>
            <w:tcW w:w="1247" w:type="dxa"/>
            <w:vAlign w:val="center"/>
          </w:tcPr>
          <w:p w14:paraId="243EE5E9" w14:textId="77777777" w:rsidR="00D44D89" w:rsidRDefault="00562939">
            <w:pPr>
              <w:spacing w:line="276" w:lineRule="auto"/>
              <w:jc w:val="center"/>
            </w:pPr>
            <w:proofErr w:type="spellStart"/>
            <w:r>
              <w:t>Hình</w:t>
            </w:r>
            <w:proofErr w:type="spellEnd"/>
            <w:r>
              <w:t xml:space="preserve"> 4.18</w:t>
            </w:r>
          </w:p>
        </w:tc>
        <w:tc>
          <w:tcPr>
            <w:tcW w:w="2948" w:type="dxa"/>
            <w:vAlign w:val="center"/>
          </w:tcPr>
          <w:p w14:paraId="1C06DF02" w14:textId="77777777" w:rsidR="00D44D89" w:rsidRDefault="00562939">
            <w:pPr>
              <w:spacing w:line="276" w:lineRule="auto"/>
              <w:jc w:val="left"/>
            </w:pPr>
            <w:r>
              <w:t xml:space="preserve">Dashboard Sinh </w:t>
            </w:r>
            <w:proofErr w:type="spellStart"/>
            <w:r>
              <w:t>viên</w:t>
            </w:r>
            <w:proofErr w:type="spellEnd"/>
            <w:r>
              <w:t xml:space="preserve"> -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</w:p>
        </w:tc>
        <w:tc>
          <w:tcPr>
            <w:tcW w:w="4876" w:type="dxa"/>
            <w:vAlign w:val="center"/>
          </w:tcPr>
          <w:p w14:paraId="4EA60E84" w14:textId="77777777" w:rsidR="00D44D89" w:rsidRDefault="00562939">
            <w:pPr>
              <w:spacing w:line="276" w:lineRule="auto"/>
              <w:jc w:val="left"/>
            </w:pPr>
            <w:r>
              <w:t xml:space="preserve">Minh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</w:tbl>
    <w:p w14:paraId="19DEEA32" w14:textId="77777777" w:rsidR="007F2CA2" w:rsidRPr="00532A31" w:rsidRDefault="007F2CA2">
      <w:pPr>
        <w:rPr>
          <w:rFonts w:cs="Times New Roman"/>
        </w:rPr>
      </w:pPr>
    </w:p>
    <w:p w14:paraId="17CB3A3C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98" w:name="_Toc231494484"/>
      <w:bookmarkStart w:id="99" w:name="_Toc231929918"/>
      <w:r w:rsidRPr="00C34905">
        <w:rPr>
          <w:rFonts w:ascii="Times New Roman" w:hAnsi="Times New Roman" w:cs="Times New Roman"/>
        </w:rPr>
        <w:t xml:space="preserve">4.3 Cài </w:t>
      </w:r>
      <w:proofErr w:type="spellStart"/>
      <w:r w:rsidRPr="00C34905">
        <w:rPr>
          <w:rFonts w:ascii="Times New Roman" w:hAnsi="Times New Roman" w:cs="Times New Roman"/>
        </w:rPr>
        <w:t>đặt</w:t>
      </w:r>
      <w:proofErr w:type="spellEnd"/>
      <w:r w:rsidRPr="00C34905">
        <w:rPr>
          <w:rFonts w:ascii="Times New Roman" w:hAnsi="Times New Roman" w:cs="Times New Roman"/>
        </w:rPr>
        <w:t xml:space="preserve">, </w:t>
      </w:r>
      <w:proofErr w:type="spellStart"/>
      <w:r w:rsidRPr="00C34905">
        <w:rPr>
          <w:rFonts w:ascii="Times New Roman" w:hAnsi="Times New Roman" w:cs="Times New Roman"/>
        </w:rPr>
        <w:t>vận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hành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và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kiểm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thử</w:t>
      </w:r>
      <w:bookmarkEnd w:id="98"/>
      <w:bookmarkEnd w:id="99"/>
      <w:proofErr w:type="spellEnd"/>
    </w:p>
    <w:p w14:paraId="6A85E0DE" w14:textId="77777777" w:rsidR="007F2CA2" w:rsidRPr="00C34905" w:rsidRDefault="00505213" w:rsidP="00C34905">
      <w:pPr>
        <w:pStyle w:val="Heading3"/>
        <w:rPr>
          <w:rFonts w:ascii="Times New Roman" w:hAnsi="Times New Roman" w:cs="Times New Roman"/>
        </w:rPr>
      </w:pPr>
      <w:bookmarkStart w:id="100" w:name="_Toc231494485"/>
      <w:bookmarkStart w:id="101" w:name="_Toc231929919"/>
      <w:r w:rsidRPr="00C34905">
        <w:rPr>
          <w:rFonts w:ascii="Times New Roman" w:hAnsi="Times New Roman" w:cs="Times New Roman"/>
        </w:rPr>
        <w:t xml:space="preserve">4.3.1 </w:t>
      </w:r>
      <w:proofErr w:type="spellStart"/>
      <w:r w:rsidRPr="00C34905">
        <w:rPr>
          <w:rFonts w:ascii="Times New Roman" w:hAnsi="Times New Roman" w:cs="Times New Roman"/>
        </w:rPr>
        <w:t>Yêu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cầu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môi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trường</w:t>
      </w:r>
      <w:bookmarkEnd w:id="100"/>
      <w:bookmarkEnd w:id="101"/>
      <w:proofErr w:type="spellEnd"/>
    </w:p>
    <w:p w14:paraId="2D109305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Node.js 20+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npm</w:t>
      </w:r>
      <w:proofErr w:type="spellEnd"/>
      <w:r w:rsidRPr="00532A31">
        <w:rPr>
          <w:rFonts w:cs="Times New Roman"/>
          <w:color w:val="000000"/>
        </w:rPr>
        <w:t>.</w:t>
      </w:r>
    </w:p>
    <w:p w14:paraId="6FE4EFA5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MongoDB local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MongoDB Atlas.</w:t>
      </w:r>
    </w:p>
    <w:p w14:paraId="3CCA7C10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>File backend</w:t>
      </w:r>
      <w:proofErr w:type="gramStart"/>
      <w:r w:rsidRPr="00532A31">
        <w:rPr>
          <w:rFonts w:cs="Times New Roman"/>
          <w:color w:val="000000"/>
        </w:rPr>
        <w:t>/.env</w:t>
      </w:r>
      <w:proofErr w:type="gram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MONGO_URI, PORT, EMAIL_USER, EMAIL_PASS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QR_SECRET.</w:t>
      </w:r>
    </w:p>
    <w:p w14:paraId="3F0633AD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duyệt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hỗ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trợ</w:t>
      </w:r>
      <w:proofErr w:type="spellEnd"/>
      <w:r w:rsidRPr="00532A31">
        <w:rPr>
          <w:rFonts w:cs="Times New Roman"/>
          <w:color w:val="000000"/>
        </w:rPr>
        <w:t xml:space="preserve"> camera </w:t>
      </w:r>
      <w:proofErr w:type="spellStart"/>
      <w:r w:rsidRPr="00532A31">
        <w:rPr>
          <w:rFonts w:cs="Times New Roman"/>
          <w:color w:val="000000"/>
        </w:rPr>
        <w:t>nếu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quét</w:t>
      </w:r>
      <w:proofErr w:type="spellEnd"/>
      <w:r w:rsidRPr="00532A31">
        <w:rPr>
          <w:rFonts w:cs="Times New Roman"/>
          <w:color w:val="000000"/>
        </w:rPr>
        <w:t xml:space="preserve"> QR.</w:t>
      </w:r>
    </w:p>
    <w:p w14:paraId="6BF940B9" w14:textId="77777777" w:rsidR="007F2CA2" w:rsidRPr="00C34905" w:rsidRDefault="00505213" w:rsidP="00C34905">
      <w:pPr>
        <w:pStyle w:val="Heading3"/>
        <w:rPr>
          <w:rFonts w:ascii="Times New Roman" w:hAnsi="Times New Roman" w:cs="Times New Roman"/>
        </w:rPr>
      </w:pPr>
      <w:bookmarkStart w:id="102" w:name="_Toc231494486"/>
      <w:bookmarkStart w:id="103" w:name="_Toc231929920"/>
      <w:r w:rsidRPr="00C34905">
        <w:rPr>
          <w:rFonts w:ascii="Times New Roman" w:hAnsi="Times New Roman" w:cs="Times New Roman"/>
        </w:rPr>
        <w:t xml:space="preserve">4.3.2 Quy </w:t>
      </w:r>
      <w:proofErr w:type="spellStart"/>
      <w:r w:rsidRPr="00C34905">
        <w:rPr>
          <w:rFonts w:ascii="Times New Roman" w:hAnsi="Times New Roman" w:cs="Times New Roman"/>
        </w:rPr>
        <w:t>trình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chạy</w:t>
      </w:r>
      <w:proofErr w:type="spellEnd"/>
      <w:r w:rsidRPr="00C34905">
        <w:rPr>
          <w:rFonts w:ascii="Times New Roman" w:hAnsi="Times New Roman" w:cs="Times New Roman"/>
        </w:rPr>
        <w:t xml:space="preserve"> project</w:t>
      </w:r>
      <w:bookmarkEnd w:id="102"/>
      <w:bookmarkEnd w:id="103"/>
    </w:p>
    <w:p w14:paraId="5434E0FB" w14:textId="77777777" w:rsidR="007F2CA2" w:rsidRPr="00532A31" w:rsidRDefault="00505213">
      <w:pPr>
        <w:ind w:left="567"/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1. Cài dependencies ở </w:t>
      </w:r>
      <w:proofErr w:type="spellStart"/>
      <w:r w:rsidRPr="00532A31">
        <w:rPr>
          <w:rFonts w:cs="Times New Roman"/>
          <w:color w:val="000000"/>
        </w:rPr>
        <w:t>thư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mục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gốc</w:t>
      </w:r>
      <w:proofErr w:type="spellEnd"/>
      <w:r w:rsidRPr="00532A31">
        <w:rPr>
          <w:rFonts w:cs="Times New Roman"/>
          <w:color w:val="000000"/>
        </w:rPr>
        <w:t xml:space="preserve">, backend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frontend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npm</w:t>
      </w:r>
      <w:proofErr w:type="spellEnd"/>
      <w:r w:rsidRPr="00532A31">
        <w:rPr>
          <w:rFonts w:cs="Times New Roman"/>
          <w:color w:val="000000"/>
        </w:rPr>
        <w:t xml:space="preserve"> install.</w:t>
      </w:r>
    </w:p>
    <w:p w14:paraId="0BA7ED0E" w14:textId="77777777" w:rsidR="007F2CA2" w:rsidRPr="00532A31" w:rsidRDefault="00505213">
      <w:pPr>
        <w:ind w:left="567"/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2.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file backend</w:t>
      </w:r>
      <w:proofErr w:type="gramStart"/>
      <w:r w:rsidRPr="00532A31">
        <w:rPr>
          <w:rFonts w:cs="Times New Roman"/>
          <w:color w:val="000000"/>
        </w:rPr>
        <w:t>/.env</w:t>
      </w:r>
      <w:proofErr w:type="gram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mẫu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README.md.</w:t>
      </w:r>
    </w:p>
    <w:p w14:paraId="443DECD4" w14:textId="77777777" w:rsidR="007F2CA2" w:rsidRPr="00532A31" w:rsidRDefault="00505213">
      <w:pPr>
        <w:ind w:left="567"/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3. </w:t>
      </w:r>
      <w:proofErr w:type="spellStart"/>
      <w:r w:rsidRPr="00532A31">
        <w:rPr>
          <w:rFonts w:cs="Times New Roman"/>
          <w:color w:val="000000"/>
        </w:rPr>
        <w:t>Chạy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npm</w:t>
      </w:r>
      <w:proofErr w:type="spellEnd"/>
      <w:r w:rsidRPr="00532A31">
        <w:rPr>
          <w:rFonts w:cs="Times New Roman"/>
          <w:color w:val="000000"/>
        </w:rPr>
        <w:t xml:space="preserve"> run dev ở </w:t>
      </w:r>
      <w:proofErr w:type="spellStart"/>
      <w:r w:rsidRPr="00532A31">
        <w:rPr>
          <w:rFonts w:cs="Times New Roman"/>
          <w:color w:val="000000"/>
        </w:rPr>
        <w:t>thư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mục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gốc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khởi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đồng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thời</w:t>
      </w:r>
      <w:proofErr w:type="spellEnd"/>
      <w:r w:rsidRPr="00532A31">
        <w:rPr>
          <w:rFonts w:cs="Times New Roman"/>
          <w:color w:val="000000"/>
        </w:rPr>
        <w:t xml:space="preserve"> backend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frontend.</w:t>
      </w:r>
    </w:p>
    <w:p w14:paraId="16B36A71" w14:textId="77777777" w:rsidR="007F2CA2" w:rsidRPr="00532A31" w:rsidRDefault="00505213">
      <w:pPr>
        <w:ind w:left="567"/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4. </w:t>
      </w:r>
      <w:proofErr w:type="spellStart"/>
      <w:r w:rsidRPr="00532A31">
        <w:rPr>
          <w:rFonts w:cs="Times New Roman"/>
          <w:color w:val="000000"/>
        </w:rPr>
        <w:t>Truy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cập</w:t>
      </w:r>
      <w:proofErr w:type="spellEnd"/>
      <w:r w:rsidRPr="00532A31">
        <w:rPr>
          <w:rFonts w:cs="Times New Roman"/>
          <w:color w:val="000000"/>
        </w:rPr>
        <w:t xml:space="preserve"> frontend </w:t>
      </w:r>
      <w:proofErr w:type="spellStart"/>
      <w:r w:rsidRPr="00532A31">
        <w:rPr>
          <w:rFonts w:cs="Times New Roman"/>
          <w:color w:val="000000"/>
        </w:rPr>
        <w:t>tại</w:t>
      </w:r>
      <w:proofErr w:type="spellEnd"/>
      <w:r w:rsidRPr="00532A31">
        <w:rPr>
          <w:rFonts w:cs="Times New Roman"/>
          <w:color w:val="000000"/>
        </w:rPr>
        <w:t xml:space="preserve"> http://localhost:3000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backend </w:t>
      </w:r>
      <w:proofErr w:type="spellStart"/>
      <w:r w:rsidRPr="00532A31">
        <w:rPr>
          <w:rFonts w:cs="Times New Roman"/>
          <w:color w:val="000000"/>
        </w:rPr>
        <w:t>tại</w:t>
      </w:r>
      <w:proofErr w:type="spellEnd"/>
      <w:r w:rsidRPr="00532A31">
        <w:rPr>
          <w:rFonts w:cs="Times New Roman"/>
          <w:color w:val="000000"/>
        </w:rPr>
        <w:t xml:space="preserve"> http://localhost:5000.</w:t>
      </w:r>
    </w:p>
    <w:p w14:paraId="7C073A54" w14:textId="77777777" w:rsidR="007F2CA2" w:rsidRPr="00532A31" w:rsidRDefault="00505213">
      <w:pPr>
        <w:ind w:left="567"/>
        <w:jc w:val="left"/>
        <w:rPr>
          <w:rFonts w:cs="Times New Roman"/>
        </w:rPr>
      </w:pPr>
      <w:r w:rsidRPr="00532A31">
        <w:rPr>
          <w:rFonts w:cs="Times New Roman"/>
          <w:color w:val="000000"/>
        </w:rPr>
        <w:t xml:space="preserve">5. </w:t>
      </w:r>
      <w:proofErr w:type="spellStart"/>
      <w:r w:rsidRPr="00532A31">
        <w:rPr>
          <w:rFonts w:cs="Times New Roman"/>
          <w:color w:val="000000"/>
        </w:rPr>
        <w:t>Nếu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đổi</w:t>
      </w:r>
      <w:proofErr w:type="spellEnd"/>
      <w:r w:rsidRPr="00532A31">
        <w:rPr>
          <w:rFonts w:cs="Times New Roman"/>
          <w:color w:val="000000"/>
        </w:rPr>
        <w:t xml:space="preserve"> port backend, </w:t>
      </w:r>
      <w:proofErr w:type="spellStart"/>
      <w:r w:rsidRPr="00532A31">
        <w:rPr>
          <w:rFonts w:cs="Times New Roman"/>
          <w:color w:val="000000"/>
        </w:rPr>
        <w:t>cập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lại</w:t>
      </w:r>
      <w:proofErr w:type="spellEnd"/>
      <w:r w:rsidRPr="00532A31">
        <w:rPr>
          <w:rFonts w:cs="Times New Roman"/>
          <w:color w:val="000000"/>
        </w:rPr>
        <w:t xml:space="preserve"> destination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frontend/</w:t>
      </w:r>
      <w:proofErr w:type="spellStart"/>
      <w:r w:rsidRPr="00532A31">
        <w:rPr>
          <w:rFonts w:cs="Times New Roman"/>
          <w:color w:val="000000"/>
        </w:rPr>
        <w:t>next.config.ts</w:t>
      </w:r>
      <w:proofErr w:type="spellEnd"/>
      <w:r w:rsidRPr="00532A31">
        <w:rPr>
          <w:rFonts w:cs="Times New Roman"/>
          <w:color w:val="000000"/>
        </w:rPr>
        <w:t>.</w:t>
      </w:r>
    </w:p>
    <w:p w14:paraId="3C559B15" w14:textId="77777777" w:rsidR="007F2CA2" w:rsidRPr="00C34905" w:rsidRDefault="00505213" w:rsidP="00C34905">
      <w:pPr>
        <w:pStyle w:val="Heading3"/>
        <w:rPr>
          <w:rFonts w:ascii="Times New Roman" w:hAnsi="Times New Roman" w:cs="Times New Roman"/>
        </w:rPr>
      </w:pPr>
      <w:bookmarkStart w:id="104" w:name="_Toc231494487"/>
      <w:bookmarkStart w:id="105" w:name="_Toc231929921"/>
      <w:r w:rsidRPr="00C34905">
        <w:rPr>
          <w:rFonts w:ascii="Times New Roman" w:hAnsi="Times New Roman" w:cs="Times New Roman"/>
        </w:rPr>
        <w:t xml:space="preserve">4.3.3 </w:t>
      </w:r>
      <w:proofErr w:type="spellStart"/>
      <w:r w:rsidRPr="00C34905">
        <w:rPr>
          <w:rFonts w:ascii="Times New Roman" w:hAnsi="Times New Roman" w:cs="Times New Roman"/>
        </w:rPr>
        <w:t>Hướng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kiểm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thử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chức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năng</w:t>
      </w:r>
      <w:bookmarkEnd w:id="104"/>
      <w:bookmarkEnd w:id="105"/>
      <w:proofErr w:type="spellEnd"/>
    </w:p>
    <w:p w14:paraId="3B2B4421" w14:textId="77777777" w:rsidR="007F2CA2" w:rsidRPr="00532A31" w:rsidRDefault="00505213">
      <w:pPr>
        <w:keepNext/>
        <w:spacing w:after="120"/>
        <w:jc w:val="left"/>
        <w:rPr>
          <w:rFonts w:cs="Times New Roman"/>
        </w:rPr>
      </w:pPr>
      <w:proofErr w:type="spellStart"/>
      <w:r w:rsidRPr="00532A31">
        <w:rPr>
          <w:rFonts w:cs="Times New Roman"/>
        </w:rPr>
        <w:t>Bảng</w:t>
      </w:r>
      <w:proofErr w:type="spellEnd"/>
      <w:r w:rsidRPr="00532A31">
        <w:rPr>
          <w:rFonts w:cs="Times New Roman"/>
        </w:rPr>
        <w:t xml:space="preserve"> 4.2: </w:t>
      </w:r>
      <w:proofErr w:type="spellStart"/>
      <w:r w:rsidRPr="00532A31">
        <w:rPr>
          <w:rFonts w:cs="Times New Roman"/>
        </w:rPr>
        <w:t>Kịch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bản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kiểm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thử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chức</w:t>
      </w:r>
      <w:proofErr w:type="spellEnd"/>
      <w:r w:rsidRPr="00532A31">
        <w:rPr>
          <w:rFonts w:cs="Times New Roman"/>
        </w:rPr>
        <w:t xml:space="preserve"> </w:t>
      </w:r>
      <w:proofErr w:type="spellStart"/>
      <w:r w:rsidRPr="00532A31">
        <w:rPr>
          <w:rFonts w:cs="Times New Roman"/>
        </w:rPr>
        <w:t>năng</w:t>
      </w:r>
      <w:proofErr w:type="spellEnd"/>
      <w:r w:rsidR="00704F5C">
        <w:rPr>
          <w:rFonts w:cs="Times New Roman"/>
        </w:rPr>
        <w:fldChar w:fldCharType="begin"/>
      </w:r>
      <w:r w:rsidR="00704F5C">
        <w:rPr>
          <w:rFonts w:cs="Times New Roman"/>
        </w:rPr>
        <w:instrText xml:space="preserve"> TC "</w:instrText>
      </w:r>
      <w:bookmarkStart w:id="106" w:name="_Toc231929934"/>
      <w:r w:rsidR="00704F5C">
        <w:rPr>
          <w:rFonts w:cs="Times New Roman"/>
        </w:rPr>
        <w:instrText>Bảng 4.2: Kịch bản kiểm thử chức năng</w:instrText>
      </w:r>
      <w:bookmarkEnd w:id="106"/>
      <w:r w:rsidR="00704F5C">
        <w:rPr>
          <w:rFonts w:cs="Times New Roman"/>
        </w:rPr>
        <w:instrText xml:space="preserve">" \f T </w:instrText>
      </w:r>
      <w:r w:rsidR="00704F5C">
        <w:rPr>
          <w:rFonts w:cs="Times New Roman"/>
        </w:rPr>
        <w:fldChar w:fldCharType="end"/>
      </w:r>
    </w:p>
    <w:tbl>
      <w:tblPr>
        <w:tblStyle w:val="TableGrid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800"/>
        <w:gridCol w:w="3800"/>
      </w:tblGrid>
      <w:tr w:rsidR="007F2CA2" w:rsidRPr="00532A31" w14:paraId="138D8DC0" w14:textId="77777777">
        <w:trPr>
          <w:cantSplit/>
          <w:tblHeader/>
          <w:jc w:val="center"/>
        </w:trPr>
        <w:tc>
          <w:tcPr>
            <w:tcW w:w="17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1751E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b/>
                <w:color w:val="000000"/>
              </w:rPr>
              <w:t>Nhóm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kiểm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thử</w:t>
            </w:r>
            <w:proofErr w:type="spellEnd"/>
          </w:p>
        </w:tc>
        <w:tc>
          <w:tcPr>
            <w:tcW w:w="38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6AC2F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b/>
                <w:color w:val="000000"/>
              </w:rPr>
              <w:t>Kịch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bản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đề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xuất</w:t>
            </w:r>
            <w:proofErr w:type="spellEnd"/>
          </w:p>
        </w:tc>
        <w:tc>
          <w:tcPr>
            <w:tcW w:w="38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847F6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b/>
                <w:color w:val="000000"/>
              </w:rPr>
              <w:t>Kết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quả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mong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đợi</w:t>
            </w:r>
            <w:proofErr w:type="spellEnd"/>
          </w:p>
        </w:tc>
      </w:tr>
      <w:tr w:rsidR="007F2CA2" w:rsidRPr="00532A31" w14:paraId="5C207DCB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3A903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Đăng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nhập</w:t>
            </w:r>
            <w:proofErr w:type="spellEnd"/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79CA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Nhập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email/username </w:t>
            </w:r>
            <w:proofErr w:type="spellStart"/>
            <w:r w:rsidRPr="00532A31">
              <w:rPr>
                <w:rFonts w:cs="Times New Roman"/>
                <w:color w:val="000000"/>
              </w:rPr>
              <w:t>đúng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sai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mật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khẩu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16DDD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Đăng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nhập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thành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công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hoặc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hiển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thị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thông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báo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lỗi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rõ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ràng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77359CC5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6ABA9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Admin CRUD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46734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Thêm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</w:rPr>
              <w:t>sửa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</w:rPr>
              <w:t>xóa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chuyên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ngành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</w:rPr>
              <w:t>môn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</w:rPr>
              <w:t>lớp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83CE9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Dữ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liệu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cập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nhật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trên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bảng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lưu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vào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MongoDB.</w:t>
            </w:r>
          </w:p>
        </w:tc>
      </w:tr>
      <w:tr w:rsidR="007F2CA2" w:rsidRPr="00532A31" w14:paraId="0947F43C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C218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Import Excel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E6073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Upload file </w:t>
            </w:r>
            <w:proofErr w:type="spellStart"/>
            <w:r w:rsidRPr="00532A31">
              <w:rPr>
                <w:rFonts w:cs="Times New Roman"/>
                <w:color w:val="000000"/>
              </w:rPr>
              <w:t>có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cột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Họ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Email, Vai </w:t>
            </w:r>
            <w:proofErr w:type="spellStart"/>
            <w:r w:rsidRPr="00532A31">
              <w:rPr>
                <w:rFonts w:cs="Times New Roman"/>
                <w:color w:val="000000"/>
              </w:rPr>
              <w:t>trò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70F05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Backend import user </w:t>
            </w:r>
            <w:proofErr w:type="spellStart"/>
            <w:r w:rsidRPr="00532A31">
              <w:rPr>
                <w:rFonts w:cs="Times New Roman"/>
                <w:color w:val="000000"/>
              </w:rPr>
              <w:t>mới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bỏ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qua email </w:t>
            </w:r>
            <w:proofErr w:type="spellStart"/>
            <w:r w:rsidRPr="00532A31">
              <w:rPr>
                <w:rFonts w:cs="Times New Roman"/>
                <w:color w:val="000000"/>
              </w:rPr>
              <w:t>trùng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696BF98F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144DD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lastRenderedPageBreak/>
              <w:t>Điểm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tay</w:t>
            </w:r>
            <w:proofErr w:type="spellEnd"/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BAC6D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Giảng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chọn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lớp</w:t>
            </w:r>
            <w:proofErr w:type="spellEnd"/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ngày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</w:rPr>
              <w:t>đổi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trạng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thái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sinh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</w:rPr>
              <w:t>bấm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lưu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298C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Attendance </w:t>
            </w:r>
            <w:proofErr w:type="spellStart"/>
            <w:r w:rsidRPr="00532A31">
              <w:rPr>
                <w:rFonts w:cs="Times New Roman"/>
                <w:color w:val="000000"/>
              </w:rPr>
              <w:t>được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upsert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</w:rPr>
              <w:t>lịch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sử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hiển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thị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đúng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4726B7DC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1D909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QR attendance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0124C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Giảng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tạo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QR, </w:t>
            </w:r>
            <w:proofErr w:type="spellStart"/>
            <w:r w:rsidRPr="00532A31">
              <w:rPr>
                <w:rFonts w:cs="Times New Roman"/>
                <w:color w:val="000000"/>
              </w:rPr>
              <w:t>sinh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quét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trong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60 </w:t>
            </w:r>
            <w:proofErr w:type="spellStart"/>
            <w:r w:rsidRPr="00532A31">
              <w:rPr>
                <w:rFonts w:cs="Times New Roman"/>
                <w:color w:val="000000"/>
              </w:rPr>
              <w:t>giây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ADA54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Token </w:t>
            </w:r>
            <w:proofErr w:type="spellStart"/>
            <w:r w:rsidRPr="00532A31">
              <w:rPr>
                <w:rFonts w:cs="Times New Roman"/>
                <w:color w:val="000000"/>
              </w:rPr>
              <w:t>hợp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lệ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</w:rPr>
              <w:t>sinh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thuộc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lớp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được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ghi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nhận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có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mặt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37FB8B4D" w14:textId="77777777">
        <w:trPr>
          <w:cantSplit/>
          <w:jc w:val="center"/>
        </w:trPr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849C4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Quên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mật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khẩu</w:t>
            </w:r>
            <w:proofErr w:type="spellEnd"/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2ABAF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Nhập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email </w:t>
            </w:r>
            <w:proofErr w:type="spellStart"/>
            <w:r w:rsidRPr="00532A31">
              <w:rPr>
                <w:rFonts w:cs="Times New Roman"/>
                <w:color w:val="000000"/>
              </w:rPr>
              <w:t>đã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đăng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ký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OTP </w:t>
            </w:r>
            <w:proofErr w:type="spellStart"/>
            <w:r w:rsidRPr="00532A31">
              <w:rPr>
                <w:rFonts w:cs="Times New Roman"/>
                <w:color w:val="000000"/>
              </w:rPr>
              <w:t>hợp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lệ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13D5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OTP </w:t>
            </w:r>
            <w:proofErr w:type="spellStart"/>
            <w:r w:rsidRPr="00532A31">
              <w:rPr>
                <w:rFonts w:cs="Times New Roman"/>
                <w:color w:val="000000"/>
              </w:rPr>
              <w:t>được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gửi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</w:rPr>
              <w:t>mật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khẩu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mới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được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hash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lưu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134435" w14:paraId="233BA18E" w14:textId="77777777">
        <w:trPr>
          <w:jc w:val="center"/>
        </w:trPr>
        <w:tc>
          <w:tcPr>
            <w:tcW w:w="1700" w:type="dxa"/>
          </w:tcPr>
          <w:p w14:paraId="481BC823" w14:textId="77777777" w:rsidR="00134435" w:rsidRDefault="00520C73">
            <w:pPr>
              <w:spacing w:line="276" w:lineRule="auto"/>
            </w:pP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tập</w:t>
            </w:r>
            <w:proofErr w:type="spellEnd"/>
            <w:r>
              <w:rPr>
                <w:sz w:val="22"/>
              </w:rPr>
              <w:t xml:space="preserve"> online</w:t>
            </w:r>
          </w:p>
        </w:tc>
        <w:tc>
          <w:tcPr>
            <w:tcW w:w="3800" w:type="dxa"/>
          </w:tcPr>
          <w:p w14:paraId="6CD9C546" w14:textId="77777777" w:rsidR="00134435" w:rsidRDefault="00520C73">
            <w:pPr>
              <w:spacing w:line="276" w:lineRule="auto"/>
            </w:pPr>
            <w:proofErr w:type="spellStart"/>
            <w:r>
              <w:rPr>
                <w:sz w:val="22"/>
              </w:rPr>
              <w:t>Giảng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tập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chi </w:t>
            </w:r>
            <w:proofErr w:type="spellStart"/>
            <w:r>
              <w:rPr>
                <w:sz w:val="22"/>
              </w:rPr>
              <w:t>tiết</w:t>
            </w:r>
            <w:proofErr w:type="spellEnd"/>
            <w:r>
              <w:rPr>
                <w:sz w:val="22"/>
              </w:rPr>
              <w:t xml:space="preserve">, upload file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giảng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chấm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xét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3800" w:type="dxa"/>
          </w:tcPr>
          <w:p w14:paraId="7971F11B" w14:textId="77777777" w:rsidR="00134435" w:rsidRDefault="00520C73">
            <w:pPr>
              <w:spacing w:line="276" w:lineRule="auto"/>
            </w:pP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đúng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xét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chấm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41B18B18" w14:textId="77777777" w:rsidR="007F2CA2" w:rsidRPr="00532A31" w:rsidRDefault="007F2CA2">
      <w:pPr>
        <w:rPr>
          <w:rFonts w:cs="Times New Roman"/>
        </w:rPr>
      </w:pPr>
    </w:p>
    <w:p w14:paraId="5331EEA2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</w:rPr>
        <w:br w:type="page"/>
      </w:r>
    </w:p>
    <w:p w14:paraId="3D9CB1AA" w14:textId="77777777" w:rsidR="007F2CA2" w:rsidRPr="004D18DB" w:rsidRDefault="00505213" w:rsidP="004D18DB">
      <w:pPr>
        <w:pStyle w:val="Heading1"/>
        <w:pageBreakBefore/>
        <w:rPr>
          <w:rFonts w:ascii="Times New Roman" w:hAnsi="Times New Roman" w:cs="Times New Roman"/>
        </w:rPr>
      </w:pPr>
      <w:bookmarkStart w:id="107" w:name="_Toc231494488"/>
      <w:bookmarkStart w:id="108" w:name="_Toc231929922"/>
      <w:r w:rsidRPr="004D18DB">
        <w:rPr>
          <w:rFonts w:ascii="Times New Roman" w:hAnsi="Times New Roman" w:cs="Times New Roman"/>
        </w:rPr>
        <w:lastRenderedPageBreak/>
        <w:t>CHƯƠNG 5. KẾT LUẬN</w:t>
      </w:r>
      <w:bookmarkEnd w:id="107"/>
      <w:bookmarkEnd w:id="108"/>
    </w:p>
    <w:p w14:paraId="3F58A76A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109" w:name="_Toc231494489"/>
      <w:bookmarkStart w:id="110" w:name="_Toc231929923"/>
      <w:r w:rsidRPr="00C34905">
        <w:rPr>
          <w:rFonts w:ascii="Times New Roman" w:hAnsi="Times New Roman" w:cs="Times New Roman"/>
        </w:rPr>
        <w:t xml:space="preserve">5.1 </w:t>
      </w:r>
      <w:proofErr w:type="spellStart"/>
      <w:r w:rsidRPr="00C34905">
        <w:rPr>
          <w:rFonts w:ascii="Times New Roman" w:hAnsi="Times New Roman" w:cs="Times New Roman"/>
        </w:rPr>
        <w:t>Đánh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giá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kết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quả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đạt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được</w:t>
      </w:r>
      <w:bookmarkEnd w:id="109"/>
      <w:bookmarkEnd w:id="110"/>
      <w:proofErr w:type="spellEnd"/>
    </w:p>
    <w:p w14:paraId="471B737C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Kiến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trúc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fullstack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rõ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ràng</w:t>
      </w:r>
      <w:proofErr w:type="spellEnd"/>
      <w:r w:rsidRPr="00532A31">
        <w:rPr>
          <w:rFonts w:cs="Times New Roman"/>
          <w:color w:val="000000"/>
        </w:rPr>
        <w:t xml:space="preserve">, frontend/backend </w:t>
      </w:r>
      <w:proofErr w:type="spellStart"/>
      <w:r w:rsidRPr="00532A31">
        <w:rPr>
          <w:rFonts w:cs="Times New Roman"/>
          <w:color w:val="000000"/>
        </w:rPr>
        <w:t>tách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biệt</w:t>
      </w:r>
      <w:proofErr w:type="spellEnd"/>
      <w:r w:rsidRPr="00532A31">
        <w:rPr>
          <w:rFonts w:cs="Times New Roman"/>
          <w:color w:val="000000"/>
        </w:rPr>
        <w:t xml:space="preserve">, API </w:t>
      </w:r>
      <w:proofErr w:type="spellStart"/>
      <w:r w:rsidRPr="00532A31">
        <w:rPr>
          <w:rFonts w:cs="Times New Roman"/>
          <w:color w:val="000000"/>
        </w:rPr>
        <w:t>tổ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nhóm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nghiệp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vụ</w:t>
      </w:r>
      <w:proofErr w:type="spellEnd"/>
      <w:r w:rsidRPr="00532A31">
        <w:rPr>
          <w:rFonts w:cs="Times New Roman"/>
          <w:color w:val="000000"/>
        </w:rPr>
        <w:t>.</w:t>
      </w:r>
    </w:p>
    <w:p w14:paraId="032A3E0F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Giao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dashboard </w:t>
      </w:r>
      <w:proofErr w:type="spellStart"/>
      <w:r w:rsidRPr="00532A31">
        <w:rPr>
          <w:rFonts w:cs="Times New Roman"/>
          <w:color w:val="000000"/>
        </w:rPr>
        <w:t>riêng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từng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trò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đúng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cảnh</w:t>
      </w:r>
      <w:proofErr w:type="spellEnd"/>
      <w:r w:rsidRPr="00532A31">
        <w:rPr>
          <w:rFonts w:cs="Times New Roman"/>
          <w:color w:val="000000"/>
        </w:rPr>
        <w:t>.</w:t>
      </w:r>
    </w:p>
    <w:p w14:paraId="069B690B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nghiệp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cốt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lõi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của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chuyên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ngành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môn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>.</w:t>
      </w:r>
    </w:p>
    <w:p w14:paraId="13198931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QR attendance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 xml:space="preserve"> JWT </w:t>
      </w:r>
      <w:proofErr w:type="spellStart"/>
      <w:r w:rsidRPr="00532A31">
        <w:rPr>
          <w:rFonts w:cs="Times New Roman"/>
          <w:color w:val="000000"/>
        </w:rPr>
        <w:t>hết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hạn</w:t>
      </w:r>
      <w:proofErr w:type="spellEnd"/>
      <w:r w:rsidRPr="00532A31">
        <w:rPr>
          <w:rFonts w:cs="Times New Roman"/>
          <w:color w:val="000000"/>
        </w:rPr>
        <w:t xml:space="preserve"> 60 </w:t>
      </w:r>
      <w:proofErr w:type="spellStart"/>
      <w:r w:rsidRPr="00532A31">
        <w:rPr>
          <w:rFonts w:cs="Times New Roman"/>
          <w:color w:val="000000"/>
        </w:rPr>
        <w:t>giây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phù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hơn</w:t>
      </w:r>
      <w:proofErr w:type="spellEnd"/>
      <w:r w:rsidRPr="00532A31">
        <w:rPr>
          <w:rFonts w:cs="Times New Roman"/>
          <w:color w:val="000000"/>
        </w:rPr>
        <w:t xml:space="preserve"> so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mã</w:t>
      </w:r>
      <w:proofErr w:type="spellEnd"/>
      <w:r w:rsidRPr="00532A31">
        <w:rPr>
          <w:rFonts w:cs="Times New Roman"/>
          <w:color w:val="000000"/>
        </w:rPr>
        <w:t xml:space="preserve"> QR </w:t>
      </w:r>
      <w:proofErr w:type="spellStart"/>
      <w:r w:rsidRPr="00532A31">
        <w:rPr>
          <w:rFonts w:cs="Times New Roman"/>
          <w:color w:val="000000"/>
        </w:rPr>
        <w:t>tĩnh</w:t>
      </w:r>
      <w:proofErr w:type="spellEnd"/>
      <w:r w:rsidRPr="00532A31">
        <w:rPr>
          <w:rFonts w:cs="Times New Roman"/>
          <w:color w:val="000000"/>
        </w:rPr>
        <w:t>.</w:t>
      </w:r>
    </w:p>
    <w:p w14:paraId="55B0DE21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năng</w:t>
      </w:r>
      <w:proofErr w:type="spellEnd"/>
      <w:r w:rsidRPr="00532A31">
        <w:rPr>
          <w:rFonts w:cs="Times New Roman"/>
          <w:color w:val="000000"/>
        </w:rPr>
        <w:t xml:space="preserve"> import Excel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người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>.</w:t>
      </w:r>
    </w:p>
    <w:p w14:paraId="7D467190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chế</w:t>
      </w:r>
      <w:proofErr w:type="spellEnd"/>
      <w:r w:rsidRPr="00532A31">
        <w:rPr>
          <w:rFonts w:cs="Times New Roman"/>
          <w:color w:val="000000"/>
        </w:rPr>
        <w:t xml:space="preserve"> OTP qua email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khôi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phục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>.</w:t>
      </w:r>
    </w:p>
    <w:p w14:paraId="127F941B" w14:textId="77777777" w:rsidR="00134435" w:rsidRDefault="00520C73">
      <w:pPr>
        <w:pStyle w:val="ListBullet"/>
        <w:spacing w:after="1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online,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43618DC6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111" w:name="_Toc231494490"/>
      <w:bookmarkStart w:id="112" w:name="_Toc231929924"/>
      <w:r w:rsidRPr="00C34905">
        <w:rPr>
          <w:rFonts w:ascii="Times New Roman" w:hAnsi="Times New Roman" w:cs="Times New Roman"/>
        </w:rPr>
        <w:t xml:space="preserve">5.2 </w:t>
      </w:r>
      <w:proofErr w:type="spellStart"/>
      <w:r w:rsidRPr="00C34905">
        <w:rPr>
          <w:rFonts w:ascii="Times New Roman" w:hAnsi="Times New Roman" w:cs="Times New Roman"/>
        </w:rPr>
        <w:t>Hạn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chế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hiện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tại</w:t>
      </w:r>
      <w:bookmarkEnd w:id="111"/>
      <w:bookmarkEnd w:id="112"/>
      <w:proofErr w:type="spellEnd"/>
    </w:p>
    <w:p w14:paraId="1088C717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Frontend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user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localStorage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tra</w:t>
      </w:r>
      <w:proofErr w:type="spellEnd"/>
      <w:r w:rsidRPr="00532A31">
        <w:rPr>
          <w:rFonts w:cs="Times New Roman"/>
          <w:color w:val="000000"/>
        </w:rPr>
        <w:t xml:space="preserve"> role ở client; backend </w:t>
      </w:r>
      <w:proofErr w:type="spellStart"/>
      <w:r w:rsidRPr="00532A31">
        <w:rPr>
          <w:rFonts w:cs="Times New Roman"/>
          <w:color w:val="000000"/>
        </w:rPr>
        <w:t>chưa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middleware </w:t>
      </w:r>
      <w:proofErr w:type="spellStart"/>
      <w:r w:rsidRPr="00532A31">
        <w:rPr>
          <w:rFonts w:cs="Times New Roman"/>
          <w:color w:val="000000"/>
        </w:rPr>
        <w:t>xác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>/</w:t>
      </w:r>
      <w:proofErr w:type="spellStart"/>
      <w:r w:rsidRPr="00532A31">
        <w:rPr>
          <w:rFonts w:cs="Times New Roman"/>
          <w:color w:val="000000"/>
        </w:rPr>
        <w:t>phân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quyền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toàn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bộ</w:t>
      </w:r>
      <w:proofErr w:type="spellEnd"/>
      <w:r w:rsidRPr="00532A31">
        <w:rPr>
          <w:rFonts w:cs="Times New Roman"/>
          <w:color w:val="000000"/>
        </w:rPr>
        <w:t xml:space="preserve"> route.</w:t>
      </w:r>
    </w:p>
    <w:p w14:paraId="6A4A6EE1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Một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quan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còn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string, </w:t>
      </w:r>
      <w:proofErr w:type="spellStart"/>
      <w:r w:rsidRPr="00532A31">
        <w:rPr>
          <w:rFonts w:cs="Times New Roman"/>
          <w:color w:val="000000"/>
        </w:rPr>
        <w:t>ví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sách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classId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Attendance;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mở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chuẩn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hóa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ObjectId</w:t>
      </w:r>
      <w:proofErr w:type="spellEnd"/>
      <w:r w:rsidRPr="00532A31">
        <w:rPr>
          <w:rFonts w:cs="Times New Roman"/>
          <w:color w:val="000000"/>
        </w:rPr>
        <w:t>.</w:t>
      </w:r>
    </w:p>
    <w:p w14:paraId="448CB06A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r w:rsidRPr="00532A31">
        <w:rPr>
          <w:rFonts w:cs="Times New Roman"/>
          <w:color w:val="000000"/>
        </w:rPr>
        <w:t xml:space="preserve">QR_SECRET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trị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định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trong</w:t>
      </w:r>
      <w:proofErr w:type="spellEnd"/>
      <w:r w:rsidRPr="00532A31">
        <w:rPr>
          <w:rFonts w:cs="Times New Roman"/>
          <w:color w:val="000000"/>
        </w:rPr>
        <w:t xml:space="preserve"> code </w:t>
      </w:r>
      <w:proofErr w:type="spellStart"/>
      <w:r w:rsidRPr="00532A31">
        <w:rPr>
          <w:rFonts w:cs="Times New Roman"/>
          <w:color w:val="000000"/>
        </w:rPr>
        <w:t>nếu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cấu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proofErr w:type="gramStart"/>
      <w:r w:rsidRPr="00532A31">
        <w:rPr>
          <w:rFonts w:cs="Times New Roman"/>
          <w:color w:val="000000"/>
        </w:rPr>
        <w:t>hình</w:t>
      </w:r>
      <w:proofErr w:type="spellEnd"/>
      <w:r w:rsidRPr="00532A31">
        <w:rPr>
          <w:rFonts w:cs="Times New Roman"/>
          <w:color w:val="000000"/>
        </w:rPr>
        <w:t xml:space="preserve"> .env</w:t>
      </w:r>
      <w:proofErr w:type="gramEnd"/>
      <w:r w:rsidRPr="00532A31">
        <w:rPr>
          <w:rFonts w:cs="Times New Roman"/>
          <w:color w:val="000000"/>
        </w:rPr>
        <w:t xml:space="preserve">;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bắt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buộc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cấu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riêng</w:t>
      </w:r>
      <w:proofErr w:type="spellEnd"/>
      <w:r w:rsidRPr="00532A31">
        <w:rPr>
          <w:rFonts w:cs="Times New Roman"/>
          <w:color w:val="000000"/>
        </w:rPr>
        <w:t>.</w:t>
      </w:r>
    </w:p>
    <w:p w14:paraId="6458A3F4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Chưa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test </w:t>
      </w:r>
      <w:proofErr w:type="spellStart"/>
      <w:r w:rsidRPr="00532A31">
        <w:rPr>
          <w:rFonts w:cs="Times New Roman"/>
          <w:color w:val="000000"/>
        </w:rPr>
        <w:t>tự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API, controller, schema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luồng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>.</w:t>
      </w:r>
    </w:p>
    <w:p w14:paraId="3796B27D" w14:textId="77777777" w:rsidR="007F2CA2" w:rsidRPr="00532A31" w:rsidRDefault="00505213">
      <w:pPr>
        <w:pStyle w:val="ListBullet"/>
        <w:spacing w:after="120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Chưa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module </w:t>
      </w:r>
      <w:proofErr w:type="spellStart"/>
      <w:r w:rsidRPr="00532A31">
        <w:rPr>
          <w:rFonts w:cs="Times New Roman"/>
          <w:color w:val="000000"/>
        </w:rPr>
        <w:t>nội</w:t>
      </w:r>
      <w:proofErr w:type="spellEnd"/>
      <w:r w:rsidRPr="00532A31">
        <w:rPr>
          <w:rFonts w:cs="Times New Roman"/>
          <w:color w:val="000000"/>
        </w:rPr>
        <w:t xml:space="preserve"> dung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nâng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tổng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hợp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realtime</w:t>
      </w:r>
      <w:proofErr w:type="spellEnd"/>
      <w:r w:rsidRPr="00532A31">
        <w:rPr>
          <w:rFonts w:cs="Times New Roman"/>
          <w:color w:val="000000"/>
        </w:rPr>
        <w:t>.</w:t>
      </w:r>
    </w:p>
    <w:p w14:paraId="2B4A4000" w14:textId="77777777" w:rsidR="00134435" w:rsidRDefault="00520C73">
      <w:pPr>
        <w:pStyle w:val="ListBullet"/>
        <w:spacing w:after="1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5A860AA1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113" w:name="_Toc231494491"/>
      <w:bookmarkStart w:id="114" w:name="_Toc231929925"/>
      <w:r w:rsidRPr="00C34905">
        <w:rPr>
          <w:rFonts w:ascii="Times New Roman" w:hAnsi="Times New Roman" w:cs="Times New Roman"/>
        </w:rPr>
        <w:lastRenderedPageBreak/>
        <w:t xml:space="preserve">5.3 </w:t>
      </w:r>
      <w:proofErr w:type="spellStart"/>
      <w:r w:rsidRPr="00C34905">
        <w:rPr>
          <w:rFonts w:ascii="Times New Roman" w:hAnsi="Times New Roman" w:cs="Times New Roman"/>
        </w:rPr>
        <w:t>Kiến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nghị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và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hướng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phát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triển</w:t>
      </w:r>
      <w:bookmarkEnd w:id="113"/>
      <w:bookmarkEnd w:id="114"/>
      <w:proofErr w:type="spellEnd"/>
    </w:p>
    <w:p w14:paraId="63529907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Bổ</w:t>
      </w:r>
      <w:proofErr w:type="spellEnd"/>
      <w:r w:rsidRPr="00532A31">
        <w:rPr>
          <w:rFonts w:cs="Times New Roman"/>
          <w:color w:val="000000"/>
        </w:rPr>
        <w:t xml:space="preserve"> sung JWT login </w:t>
      </w:r>
      <w:proofErr w:type="spellStart"/>
      <w:r w:rsidRPr="00532A31">
        <w:rPr>
          <w:rFonts w:cs="Times New Roman"/>
          <w:color w:val="000000"/>
        </w:rPr>
        <w:t>thật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sự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nhập</w:t>
      </w:r>
      <w:proofErr w:type="spellEnd"/>
      <w:r w:rsidRPr="00532A31">
        <w:rPr>
          <w:rFonts w:cs="Times New Roman"/>
          <w:color w:val="000000"/>
        </w:rPr>
        <w:t xml:space="preserve">, refresh token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middleware role-based access control ở backend.</w:t>
      </w:r>
    </w:p>
    <w:p w14:paraId="72C599E0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Chuẩn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hóa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quan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ObjectId</w:t>
      </w:r>
      <w:proofErr w:type="spellEnd"/>
      <w:r w:rsidRPr="00532A31">
        <w:rPr>
          <w:rFonts w:cs="Times New Roman"/>
          <w:color w:val="000000"/>
        </w:rPr>
        <w:t xml:space="preserve">, populate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tạo</w:t>
      </w:r>
      <w:proofErr w:type="spellEnd"/>
      <w:r w:rsidRPr="00532A31">
        <w:rPr>
          <w:rFonts w:cs="Times New Roman"/>
          <w:color w:val="000000"/>
        </w:rPr>
        <w:t xml:space="preserve"> index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trường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tìm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kiếm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thường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dùng</w:t>
      </w:r>
      <w:proofErr w:type="spellEnd"/>
      <w:r w:rsidRPr="00532A31">
        <w:rPr>
          <w:rFonts w:cs="Times New Roman"/>
          <w:color w:val="000000"/>
        </w:rPr>
        <w:t>.</w:t>
      </w:r>
    </w:p>
    <w:p w14:paraId="21AD1BA4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Thêm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xuất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cáo</w:t>
      </w:r>
      <w:proofErr w:type="spellEnd"/>
      <w:r w:rsidRPr="00532A31">
        <w:rPr>
          <w:rFonts w:cs="Times New Roman"/>
          <w:color w:val="000000"/>
        </w:rPr>
        <w:t xml:space="preserve"> Excel/PDF </w:t>
      </w:r>
      <w:proofErr w:type="spellStart"/>
      <w:r w:rsidRPr="00532A31">
        <w:rPr>
          <w:rFonts w:cs="Times New Roman"/>
          <w:color w:val="000000"/>
        </w:rPr>
        <w:t>cho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tỷ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tham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lương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>.</w:t>
      </w:r>
    </w:p>
    <w:p w14:paraId="090A2066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Thêm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báo</w:t>
      </w:r>
      <w:proofErr w:type="spellEnd"/>
      <w:r w:rsidRPr="00532A31">
        <w:rPr>
          <w:rFonts w:cs="Times New Roman"/>
          <w:color w:val="000000"/>
        </w:rPr>
        <w:t xml:space="preserve"> real-time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mới</w:t>
      </w:r>
      <w:proofErr w:type="spellEnd"/>
      <w:r w:rsidRPr="00532A31">
        <w:rPr>
          <w:rFonts w:cs="Times New Roman"/>
          <w:color w:val="000000"/>
        </w:rPr>
        <w:t xml:space="preserve">, QR </w:t>
      </w:r>
      <w:proofErr w:type="spellStart"/>
      <w:r w:rsidRPr="00532A31">
        <w:rPr>
          <w:rFonts w:cs="Times New Roman"/>
          <w:color w:val="000000"/>
        </w:rPr>
        <w:t>đang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mở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thành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công</w:t>
      </w:r>
      <w:proofErr w:type="spellEnd"/>
      <w:r w:rsidRPr="00532A31">
        <w:rPr>
          <w:rFonts w:cs="Times New Roman"/>
          <w:color w:val="000000"/>
        </w:rPr>
        <w:t>.</w:t>
      </w:r>
    </w:p>
    <w:p w14:paraId="648996E9" w14:textId="77777777" w:rsidR="007F2CA2" w:rsidRPr="00532A31" w:rsidRDefault="00505213">
      <w:pPr>
        <w:pStyle w:val="ListBullet"/>
        <w:spacing w:after="120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phát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thêm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thông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nhắc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nộp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bình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luận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từng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thống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kê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tiến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nộp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xuất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>.</w:t>
      </w:r>
    </w:p>
    <w:p w14:paraId="0D6F48C8" w14:textId="77777777" w:rsidR="007F2CA2" w:rsidRPr="00532A31" w:rsidRDefault="00505213">
      <w:pPr>
        <w:pStyle w:val="ListBullet"/>
        <w:ind w:left="567" w:hanging="227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Triển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khai</w:t>
      </w:r>
      <w:proofErr w:type="spellEnd"/>
      <w:r w:rsidRPr="00532A31">
        <w:rPr>
          <w:rFonts w:cs="Times New Roman"/>
          <w:color w:val="000000"/>
        </w:rPr>
        <w:t xml:space="preserve"> production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HTTPS, </w:t>
      </w:r>
      <w:proofErr w:type="spellStart"/>
      <w:r w:rsidRPr="00532A31">
        <w:rPr>
          <w:rFonts w:cs="Times New Roman"/>
          <w:color w:val="000000"/>
        </w:rPr>
        <w:t>biến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trường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bảo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, logging, backup MongoDB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thử</w:t>
      </w:r>
      <w:proofErr w:type="spellEnd"/>
      <w:r w:rsidRPr="00532A31">
        <w:rPr>
          <w:rFonts w:cs="Times New Roman"/>
          <w:color w:val="000000"/>
        </w:rPr>
        <w:t xml:space="preserve"> end-to-end.</w:t>
      </w:r>
    </w:p>
    <w:p w14:paraId="0147D5DC" w14:textId="77777777" w:rsidR="007F2CA2" w:rsidRPr="00C34905" w:rsidRDefault="00505213" w:rsidP="00C34905">
      <w:pPr>
        <w:pStyle w:val="Heading2"/>
        <w:rPr>
          <w:rFonts w:ascii="Times New Roman" w:hAnsi="Times New Roman" w:cs="Times New Roman"/>
        </w:rPr>
      </w:pPr>
      <w:bookmarkStart w:id="115" w:name="_Toc231494492"/>
      <w:bookmarkStart w:id="116" w:name="_Toc231929926"/>
      <w:r w:rsidRPr="00C34905">
        <w:rPr>
          <w:rFonts w:ascii="Times New Roman" w:hAnsi="Times New Roman" w:cs="Times New Roman"/>
        </w:rPr>
        <w:t xml:space="preserve">5.4 </w:t>
      </w:r>
      <w:proofErr w:type="spellStart"/>
      <w:r w:rsidRPr="00C34905">
        <w:rPr>
          <w:rFonts w:ascii="Times New Roman" w:hAnsi="Times New Roman" w:cs="Times New Roman"/>
        </w:rPr>
        <w:t>Kết</w:t>
      </w:r>
      <w:proofErr w:type="spellEnd"/>
      <w:r w:rsidRPr="00C34905">
        <w:rPr>
          <w:rFonts w:ascii="Times New Roman" w:hAnsi="Times New Roman" w:cs="Times New Roman"/>
        </w:rPr>
        <w:t xml:space="preserve"> </w:t>
      </w:r>
      <w:proofErr w:type="spellStart"/>
      <w:r w:rsidRPr="00C34905">
        <w:rPr>
          <w:rFonts w:ascii="Times New Roman" w:hAnsi="Times New Roman" w:cs="Times New Roman"/>
        </w:rPr>
        <w:t>luận</w:t>
      </w:r>
      <w:bookmarkEnd w:id="115"/>
      <w:bookmarkEnd w:id="116"/>
      <w:proofErr w:type="spellEnd"/>
    </w:p>
    <w:p w14:paraId="3BE40B0D" w14:textId="77777777" w:rsidR="007F2CA2" w:rsidRPr="00532A31" w:rsidRDefault="00505213">
      <w:pPr>
        <w:spacing w:after="120"/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Đề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tài</w:t>
      </w:r>
      <w:proofErr w:type="spellEnd"/>
      <w:r w:rsidRPr="00532A31">
        <w:rPr>
          <w:rFonts w:cs="Times New Roman"/>
          <w:color w:val="000000"/>
        </w:rPr>
        <w:t xml:space="preserve"> E-Learning LMS </w:t>
      </w:r>
      <w:proofErr w:type="spellStart"/>
      <w:r w:rsidRPr="00532A31">
        <w:rPr>
          <w:rFonts w:cs="Times New Roman"/>
          <w:color w:val="000000"/>
        </w:rPr>
        <w:t>đã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xây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được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nền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ở </w:t>
      </w:r>
      <w:proofErr w:type="spellStart"/>
      <w:r w:rsidRPr="00532A31">
        <w:rPr>
          <w:rFonts w:cs="Times New Roman"/>
          <w:color w:val="000000"/>
        </w:rPr>
        <w:t>mức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cốt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lõi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với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kiến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trúc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fullstack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trò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chức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nghiệp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quan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trọng</w:t>
      </w:r>
      <w:proofErr w:type="spellEnd"/>
      <w:r w:rsidRPr="00532A31">
        <w:rPr>
          <w:rFonts w:cs="Times New Roman"/>
          <w:color w:val="000000"/>
        </w:rPr>
        <w:t xml:space="preserve">. Admin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nền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giảng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sinh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viên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có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theo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dõi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lịch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học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quét</w:t>
      </w:r>
      <w:proofErr w:type="spellEnd"/>
      <w:r w:rsidRPr="00532A31">
        <w:rPr>
          <w:rFonts w:cs="Times New Roman"/>
          <w:color w:val="000000"/>
        </w:rPr>
        <w:t xml:space="preserve"> QR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nộp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bài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tập</w:t>
      </w:r>
      <w:proofErr w:type="spellEnd"/>
      <w:r w:rsidRPr="00532A31">
        <w:rPr>
          <w:rFonts w:cs="Times New Roman"/>
          <w:color w:val="000000"/>
        </w:rPr>
        <w:t xml:space="preserve"> online. </w:t>
      </w:r>
      <w:proofErr w:type="spellStart"/>
      <w:r w:rsidRPr="00532A31">
        <w:rPr>
          <w:rFonts w:cs="Times New Roman"/>
          <w:color w:val="000000"/>
        </w:rPr>
        <w:t>Việc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áp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Next.js, React, TypeScript, Tailwind CSS, Node.js, Express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MongoDB </w:t>
      </w:r>
      <w:proofErr w:type="spellStart"/>
      <w:r w:rsidRPr="00532A31">
        <w:rPr>
          <w:rFonts w:cs="Times New Roman"/>
          <w:color w:val="000000"/>
        </w:rPr>
        <w:t>giúp</w:t>
      </w:r>
      <w:proofErr w:type="spellEnd"/>
      <w:r w:rsidRPr="00532A31">
        <w:rPr>
          <w:rFonts w:cs="Times New Roman"/>
          <w:color w:val="000000"/>
        </w:rPr>
        <w:t xml:space="preserve"> project </w:t>
      </w:r>
      <w:proofErr w:type="spellStart"/>
      <w:r w:rsidRPr="00532A31">
        <w:rPr>
          <w:rFonts w:cs="Times New Roman"/>
          <w:color w:val="000000"/>
        </w:rPr>
        <w:t>thể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đầy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xây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một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ứng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LMS </w:t>
      </w:r>
      <w:proofErr w:type="spellStart"/>
      <w:r w:rsidRPr="00532A31">
        <w:rPr>
          <w:rFonts w:cs="Times New Roman"/>
          <w:color w:val="000000"/>
        </w:rPr>
        <w:t>hiện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đại</w:t>
      </w:r>
      <w:proofErr w:type="spellEnd"/>
      <w:r w:rsidRPr="00532A31">
        <w:rPr>
          <w:rFonts w:cs="Times New Roman"/>
          <w:color w:val="000000"/>
        </w:rPr>
        <w:t xml:space="preserve"> ở </w:t>
      </w:r>
      <w:proofErr w:type="spellStart"/>
      <w:r w:rsidRPr="00532A31">
        <w:rPr>
          <w:rFonts w:cs="Times New Roman"/>
          <w:color w:val="000000"/>
        </w:rPr>
        <w:t>quy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mô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đồ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án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sở</w:t>
      </w:r>
      <w:proofErr w:type="spellEnd"/>
      <w:r w:rsidRPr="00532A31">
        <w:rPr>
          <w:rFonts w:cs="Times New Roman"/>
          <w:color w:val="000000"/>
        </w:rPr>
        <w:t>.</w:t>
      </w:r>
    </w:p>
    <w:p w14:paraId="3688B90E" w14:textId="77777777" w:rsidR="007F2CA2" w:rsidRPr="00532A31" w:rsidRDefault="00505213">
      <w:pPr>
        <w:rPr>
          <w:rFonts w:cs="Times New Roman"/>
        </w:rPr>
      </w:pPr>
      <w:proofErr w:type="spellStart"/>
      <w:r w:rsidRPr="00532A31">
        <w:rPr>
          <w:rFonts w:cs="Times New Roman"/>
          <w:color w:val="000000"/>
        </w:rPr>
        <w:t>Mặc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dù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còn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một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số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cần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hoàn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trước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triển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khai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thực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tế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đặc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biệt</w:t>
      </w:r>
      <w:proofErr w:type="spellEnd"/>
      <w:r w:rsidRPr="00532A31">
        <w:rPr>
          <w:rFonts w:cs="Times New Roman"/>
          <w:color w:val="000000"/>
        </w:rPr>
        <w:t xml:space="preserve"> ở </w:t>
      </w:r>
      <w:proofErr w:type="spellStart"/>
      <w:r w:rsidRPr="00532A31">
        <w:rPr>
          <w:rFonts w:cs="Times New Roman"/>
          <w:color w:val="000000"/>
        </w:rPr>
        <w:t>bảo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backend, </w:t>
      </w:r>
      <w:proofErr w:type="spellStart"/>
      <w:r w:rsidRPr="00532A31">
        <w:rPr>
          <w:rFonts w:cs="Times New Roman"/>
          <w:color w:val="000000"/>
        </w:rPr>
        <w:t>chuẩn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hóa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quan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hệ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thử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tự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động</w:t>
      </w:r>
      <w:proofErr w:type="spellEnd"/>
      <w:r w:rsidRPr="00532A31">
        <w:rPr>
          <w:rFonts w:cs="Times New Roman"/>
          <w:color w:val="000000"/>
        </w:rPr>
        <w:t xml:space="preserve">, project </w:t>
      </w:r>
      <w:proofErr w:type="spellStart"/>
      <w:r w:rsidRPr="00532A31">
        <w:rPr>
          <w:rFonts w:cs="Times New Roman"/>
          <w:color w:val="000000"/>
        </w:rPr>
        <w:t>đã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thể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hiện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đầy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đủ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quy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trình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xây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dựng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một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ứng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dụng</w:t>
      </w:r>
      <w:proofErr w:type="spellEnd"/>
      <w:r w:rsidRPr="00532A31">
        <w:rPr>
          <w:rFonts w:cs="Times New Roman"/>
          <w:color w:val="000000"/>
        </w:rPr>
        <w:t xml:space="preserve"> LMS </w:t>
      </w:r>
      <w:proofErr w:type="spellStart"/>
      <w:r w:rsidRPr="00532A31">
        <w:rPr>
          <w:rFonts w:cs="Times New Roman"/>
          <w:color w:val="000000"/>
        </w:rPr>
        <w:t>fullstack</w:t>
      </w:r>
      <w:proofErr w:type="spellEnd"/>
      <w:r w:rsidRPr="00532A31">
        <w:rPr>
          <w:rFonts w:cs="Times New Roman"/>
          <w:color w:val="000000"/>
        </w:rPr>
        <w:t xml:space="preserve">: </w:t>
      </w:r>
      <w:proofErr w:type="spellStart"/>
      <w:r w:rsidRPr="00532A31">
        <w:rPr>
          <w:rFonts w:cs="Times New Roman"/>
          <w:color w:val="000000"/>
        </w:rPr>
        <w:t>từ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giao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diện</w:t>
      </w:r>
      <w:proofErr w:type="spellEnd"/>
      <w:r w:rsidRPr="00532A31">
        <w:rPr>
          <w:rFonts w:cs="Times New Roman"/>
          <w:color w:val="000000"/>
        </w:rPr>
        <w:t xml:space="preserve">, API, </w:t>
      </w:r>
      <w:proofErr w:type="spellStart"/>
      <w:r w:rsidRPr="00532A31">
        <w:rPr>
          <w:rFonts w:cs="Times New Roman"/>
          <w:color w:val="000000"/>
        </w:rPr>
        <w:t>cơ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sở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dữ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liệu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đến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các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luồng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nghiệp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vụ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như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đăng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nhập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quản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lý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lớp</w:t>
      </w:r>
      <w:proofErr w:type="spellEnd"/>
      <w:r w:rsidRPr="00532A31">
        <w:rPr>
          <w:rFonts w:cs="Times New Roman"/>
          <w:color w:val="000000"/>
        </w:rPr>
        <w:t xml:space="preserve">, </w:t>
      </w:r>
      <w:proofErr w:type="spellStart"/>
      <w:r w:rsidRPr="00532A31">
        <w:rPr>
          <w:rFonts w:cs="Times New Roman"/>
          <w:color w:val="000000"/>
        </w:rPr>
        <w:t>điểm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danh</w:t>
      </w:r>
      <w:proofErr w:type="spellEnd"/>
      <w:r w:rsidRPr="00532A31">
        <w:rPr>
          <w:rFonts w:cs="Times New Roman"/>
          <w:color w:val="000000"/>
        </w:rPr>
        <w:t xml:space="preserve"> QR </w:t>
      </w:r>
      <w:proofErr w:type="spellStart"/>
      <w:r w:rsidRPr="00532A31">
        <w:rPr>
          <w:rFonts w:cs="Times New Roman"/>
          <w:color w:val="000000"/>
        </w:rPr>
        <w:t>và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khôi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phục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mật</w:t>
      </w:r>
      <w:proofErr w:type="spellEnd"/>
      <w:r w:rsidRPr="00532A31">
        <w:rPr>
          <w:rFonts w:cs="Times New Roman"/>
          <w:color w:val="000000"/>
        </w:rPr>
        <w:t xml:space="preserve"> </w:t>
      </w:r>
      <w:proofErr w:type="spellStart"/>
      <w:r w:rsidRPr="00532A31">
        <w:rPr>
          <w:rFonts w:cs="Times New Roman"/>
          <w:color w:val="000000"/>
        </w:rPr>
        <w:t>khẩu</w:t>
      </w:r>
      <w:proofErr w:type="spellEnd"/>
      <w:r w:rsidRPr="00532A31">
        <w:rPr>
          <w:rFonts w:cs="Times New Roman"/>
          <w:color w:val="000000"/>
        </w:rPr>
        <w:t>.</w:t>
      </w:r>
    </w:p>
    <w:p w14:paraId="36303065" w14:textId="77777777" w:rsidR="007F2CA2" w:rsidRPr="00532A31" w:rsidRDefault="00505213">
      <w:pPr>
        <w:rPr>
          <w:rFonts w:cs="Times New Roman"/>
        </w:rPr>
      </w:pPr>
      <w:r w:rsidRPr="00532A31">
        <w:rPr>
          <w:rFonts w:cs="Times New Roman"/>
        </w:rPr>
        <w:br w:type="page"/>
      </w:r>
    </w:p>
    <w:p w14:paraId="71BD5227" w14:textId="77777777" w:rsidR="007F2CA2" w:rsidRPr="004D18DB" w:rsidRDefault="00505213" w:rsidP="004D18DB">
      <w:pPr>
        <w:pStyle w:val="Heading1"/>
        <w:pageBreakBefore/>
        <w:rPr>
          <w:rFonts w:ascii="Times New Roman" w:hAnsi="Times New Roman" w:cs="Times New Roman"/>
        </w:rPr>
      </w:pPr>
      <w:bookmarkStart w:id="117" w:name="_Toc231494493"/>
      <w:bookmarkStart w:id="118" w:name="_Toc231929927"/>
      <w:r w:rsidRPr="004D18DB">
        <w:rPr>
          <w:rFonts w:ascii="Times New Roman" w:hAnsi="Times New Roman" w:cs="Times New Roman"/>
        </w:rPr>
        <w:lastRenderedPageBreak/>
        <w:t>TÀI LIỆU THAM KHẢO</w:t>
      </w:r>
      <w:bookmarkEnd w:id="117"/>
      <w:bookmarkEnd w:id="118"/>
    </w:p>
    <w:p w14:paraId="07059C9B" w14:textId="77777777" w:rsidR="00D44D89" w:rsidRDefault="00562939">
      <w:pPr>
        <w:spacing w:after="60"/>
        <w:jc w:val="left"/>
      </w:pPr>
      <w:r>
        <w:t xml:space="preserve">[1] </w:t>
      </w:r>
      <w:proofErr w:type="spellStart"/>
      <w:r>
        <w:t>Trần</w:t>
      </w:r>
      <w:proofErr w:type="spellEnd"/>
      <w:r>
        <w:t xml:space="preserve"> Tiến Đạt (2026). README.md - E-Learning LMS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Nguồn</w:t>
      </w:r>
      <w:proofErr w:type="spellEnd"/>
      <w:r>
        <w:t>: project LMS-Project.</w:t>
      </w:r>
    </w:p>
    <w:p w14:paraId="7D55924A" w14:textId="77777777" w:rsidR="00D44D89" w:rsidRDefault="00562939">
      <w:pPr>
        <w:spacing w:after="60"/>
        <w:jc w:val="left"/>
      </w:pPr>
      <w:r>
        <w:t xml:space="preserve">[2] </w:t>
      </w:r>
      <w:proofErr w:type="spellStart"/>
      <w:r>
        <w:t>Vercel</w:t>
      </w:r>
      <w:proofErr w:type="spellEnd"/>
      <w:r>
        <w:t xml:space="preserve">. Next.js Documentation. </w:t>
      </w:r>
      <w:proofErr w:type="spellStart"/>
      <w:r>
        <w:t>Nguồn</w:t>
      </w:r>
      <w:proofErr w:type="spellEnd"/>
      <w:r>
        <w:t>: https://nextjs.org/docs.</w:t>
      </w:r>
    </w:p>
    <w:p w14:paraId="56DA129F" w14:textId="77777777" w:rsidR="00D44D89" w:rsidRDefault="00562939">
      <w:pPr>
        <w:spacing w:after="60"/>
        <w:jc w:val="left"/>
      </w:pPr>
      <w:r>
        <w:t xml:space="preserve">[3] Meta Open Source. React Documentation. </w:t>
      </w:r>
      <w:proofErr w:type="spellStart"/>
      <w:r>
        <w:t>Nguồn</w:t>
      </w:r>
      <w:proofErr w:type="spellEnd"/>
      <w:r>
        <w:t>: https://react.dev.</w:t>
      </w:r>
    </w:p>
    <w:p w14:paraId="070953C7" w14:textId="77777777" w:rsidR="00D44D89" w:rsidRDefault="00562939">
      <w:pPr>
        <w:spacing w:after="60"/>
        <w:jc w:val="left"/>
      </w:pPr>
      <w:r>
        <w:t xml:space="preserve">[4] Express.js. Express Documentation. </w:t>
      </w:r>
      <w:proofErr w:type="spellStart"/>
      <w:r>
        <w:t>Nguồn</w:t>
      </w:r>
      <w:proofErr w:type="spellEnd"/>
      <w:r>
        <w:t>: https://expressjs.com.</w:t>
      </w:r>
    </w:p>
    <w:p w14:paraId="0BDFAFFE" w14:textId="77777777" w:rsidR="00D44D89" w:rsidRDefault="00562939">
      <w:pPr>
        <w:spacing w:after="60"/>
        <w:jc w:val="left"/>
      </w:pPr>
      <w:r>
        <w:t xml:space="preserve">[5] MongoDB Inc. MongoDB Documentation. </w:t>
      </w:r>
      <w:proofErr w:type="spellStart"/>
      <w:r>
        <w:t>Nguồn</w:t>
      </w:r>
      <w:proofErr w:type="spellEnd"/>
      <w:r>
        <w:t>: https://www.mongodb.com/docs.</w:t>
      </w:r>
    </w:p>
    <w:p w14:paraId="1F6F6DAE" w14:textId="77777777" w:rsidR="00D44D89" w:rsidRDefault="00562939">
      <w:pPr>
        <w:spacing w:after="60"/>
        <w:jc w:val="left"/>
      </w:pPr>
      <w:r>
        <w:t xml:space="preserve">[6] Tailwind Labs. Tailwind CSS Documentation. </w:t>
      </w:r>
      <w:proofErr w:type="spellStart"/>
      <w:r>
        <w:t>Nguồn</w:t>
      </w:r>
      <w:proofErr w:type="spellEnd"/>
      <w:r>
        <w:t>: https://tailwindcss.com/docs.</w:t>
      </w:r>
    </w:p>
    <w:p w14:paraId="10CF6DDA" w14:textId="77777777" w:rsidR="00D44D89" w:rsidRDefault="00562939">
      <w:pPr>
        <w:spacing w:after="60"/>
        <w:jc w:val="left"/>
      </w:pPr>
      <w:r>
        <w:t xml:space="preserve">[7] </w:t>
      </w:r>
      <w:proofErr w:type="spellStart"/>
      <w:r>
        <w:t>OpenJS</w:t>
      </w:r>
      <w:proofErr w:type="spellEnd"/>
      <w:r>
        <w:t xml:space="preserve"> Foundation. Node.js Documentation. </w:t>
      </w:r>
      <w:proofErr w:type="spellStart"/>
      <w:r>
        <w:t>Nguồn</w:t>
      </w:r>
      <w:proofErr w:type="spellEnd"/>
      <w:r>
        <w:t>: https://nodejs.org/en/docs.</w:t>
      </w:r>
    </w:p>
    <w:p w14:paraId="00B5FC2C" w14:textId="77777777" w:rsidR="00D44D89" w:rsidRDefault="00562939">
      <w:pPr>
        <w:spacing w:after="60"/>
        <w:jc w:val="left"/>
      </w:pPr>
      <w:r>
        <w:t xml:space="preserve">[8] Mongoose. Mongoose Documentation. </w:t>
      </w:r>
      <w:proofErr w:type="spellStart"/>
      <w:r>
        <w:t>Nguồn</w:t>
      </w:r>
      <w:proofErr w:type="spellEnd"/>
      <w:r>
        <w:t>: https://mongoosejs.com/docs/.</w:t>
      </w:r>
    </w:p>
    <w:p w14:paraId="6097CB65" w14:textId="77777777" w:rsidR="00D44D89" w:rsidRDefault="00562939">
      <w:pPr>
        <w:spacing w:after="60"/>
        <w:jc w:val="left"/>
      </w:pPr>
      <w:r>
        <w:t xml:space="preserve">[9] IETF (2015). RFC 7519: JSON Web Token (JWT). </w:t>
      </w:r>
      <w:proofErr w:type="spellStart"/>
      <w:r>
        <w:t>Nguồn</w:t>
      </w:r>
      <w:proofErr w:type="spellEnd"/>
      <w:r>
        <w:t>: https://www.rfc-editor.org/rfc/rfc7519.</w:t>
      </w:r>
    </w:p>
    <w:p w14:paraId="3A62D05D" w14:textId="77777777" w:rsidR="00D44D89" w:rsidRDefault="00562939">
      <w:pPr>
        <w:spacing w:after="60"/>
        <w:jc w:val="left"/>
      </w:pPr>
      <w:r>
        <w:t xml:space="preserve">[10] </w:t>
      </w:r>
      <w:proofErr w:type="spellStart"/>
      <w:r>
        <w:t>Nodemailer</w:t>
      </w:r>
      <w:proofErr w:type="spellEnd"/>
      <w:r>
        <w:t xml:space="preserve">. </w:t>
      </w:r>
      <w:proofErr w:type="spellStart"/>
      <w:r>
        <w:t>Nodemailer</w:t>
      </w:r>
      <w:proofErr w:type="spellEnd"/>
      <w:r>
        <w:t xml:space="preserve"> Documentation. </w:t>
      </w:r>
      <w:proofErr w:type="spellStart"/>
      <w:r>
        <w:t>Nguồn</w:t>
      </w:r>
      <w:proofErr w:type="spellEnd"/>
      <w:r>
        <w:t>: https://nodemailer.com/.</w:t>
      </w:r>
    </w:p>
    <w:p w14:paraId="7BE04996" w14:textId="77777777" w:rsidR="00794DBA" w:rsidRDefault="00CE5247">
      <w:r>
        <w:br w:type="page"/>
      </w:r>
    </w:p>
    <w:p w14:paraId="6673FC78" w14:textId="77777777" w:rsidR="007F2CA2" w:rsidRPr="004D18DB" w:rsidRDefault="00505213" w:rsidP="004D18DB">
      <w:pPr>
        <w:pStyle w:val="Heading1"/>
        <w:pageBreakBefore/>
        <w:rPr>
          <w:rFonts w:ascii="Times New Roman" w:hAnsi="Times New Roman" w:cs="Times New Roman"/>
        </w:rPr>
      </w:pPr>
      <w:bookmarkStart w:id="119" w:name="_Toc231494494"/>
      <w:bookmarkStart w:id="120" w:name="_Toc231929928"/>
      <w:r w:rsidRPr="004D18DB">
        <w:rPr>
          <w:rFonts w:ascii="Times New Roman" w:hAnsi="Times New Roman" w:cs="Times New Roman"/>
        </w:rPr>
        <w:lastRenderedPageBreak/>
        <w:t>PHỤ LỤC A. DANH SÁCH API TIÊU BIỂU</w:t>
      </w:r>
      <w:bookmarkEnd w:id="119"/>
      <w:bookmarkEnd w:id="120"/>
    </w:p>
    <w:p w14:paraId="0AA986E7" w14:textId="77777777" w:rsidR="007F2CA2" w:rsidRPr="00532A31" w:rsidRDefault="00505213">
      <w:pPr>
        <w:keepNext/>
        <w:spacing w:after="120"/>
        <w:jc w:val="left"/>
        <w:rPr>
          <w:rFonts w:cs="Times New Roman"/>
        </w:rPr>
      </w:pPr>
      <w:bookmarkStart w:id="121" w:name="tbl_a_1"/>
      <w:proofErr w:type="spellStart"/>
      <w:r w:rsidRPr="00532A31">
        <w:rPr>
          <w:rFonts w:cs="Times New Roman"/>
          <w:b/>
          <w:color w:val="000000"/>
        </w:rPr>
        <w:t>Bảng</w:t>
      </w:r>
      <w:proofErr w:type="spellEnd"/>
      <w:r w:rsidRPr="00532A31">
        <w:rPr>
          <w:rFonts w:cs="Times New Roman"/>
          <w:b/>
          <w:color w:val="000000"/>
        </w:rPr>
        <w:t xml:space="preserve"> A.1: Danh </w:t>
      </w:r>
      <w:proofErr w:type="spellStart"/>
      <w:r w:rsidRPr="00532A31">
        <w:rPr>
          <w:rFonts w:cs="Times New Roman"/>
          <w:b/>
          <w:color w:val="000000"/>
        </w:rPr>
        <w:t>sách</w:t>
      </w:r>
      <w:proofErr w:type="spellEnd"/>
      <w:r w:rsidRPr="00532A31">
        <w:rPr>
          <w:rFonts w:cs="Times New Roman"/>
          <w:b/>
          <w:color w:val="000000"/>
        </w:rPr>
        <w:t xml:space="preserve"> API </w:t>
      </w:r>
      <w:proofErr w:type="spellStart"/>
      <w:r w:rsidRPr="00532A31">
        <w:rPr>
          <w:rFonts w:cs="Times New Roman"/>
          <w:b/>
          <w:color w:val="000000"/>
        </w:rPr>
        <w:t>tiêu</w:t>
      </w:r>
      <w:proofErr w:type="spellEnd"/>
      <w:r w:rsidRPr="00532A31">
        <w:rPr>
          <w:rFonts w:cs="Times New Roman"/>
          <w:b/>
          <w:color w:val="000000"/>
        </w:rPr>
        <w:t xml:space="preserve"> </w:t>
      </w:r>
      <w:proofErr w:type="spellStart"/>
      <w:r w:rsidRPr="00532A31">
        <w:rPr>
          <w:rFonts w:cs="Times New Roman"/>
          <w:b/>
          <w:color w:val="000000"/>
        </w:rPr>
        <w:t>biểu</w:t>
      </w:r>
      <w:bookmarkEnd w:id="121"/>
      <w:proofErr w:type="spellEnd"/>
      <w:r w:rsidR="00704F5C">
        <w:rPr>
          <w:rFonts w:cs="Times New Roman"/>
          <w:b/>
          <w:color w:val="000000"/>
        </w:rPr>
        <w:fldChar w:fldCharType="begin"/>
      </w:r>
      <w:r w:rsidR="00704F5C">
        <w:rPr>
          <w:rFonts w:cs="Times New Roman"/>
          <w:b/>
          <w:color w:val="000000"/>
        </w:rPr>
        <w:instrText xml:space="preserve"> TC "</w:instrText>
      </w:r>
      <w:bookmarkStart w:id="122" w:name="_Toc231929935"/>
      <w:r w:rsidR="00704F5C">
        <w:rPr>
          <w:rFonts w:cs="Times New Roman"/>
          <w:b/>
          <w:color w:val="000000"/>
        </w:rPr>
        <w:instrText>Bảng A.1: Danh sách API tiêu biểu</w:instrText>
      </w:r>
      <w:bookmarkEnd w:id="122"/>
      <w:r w:rsidR="00704F5C">
        <w:rPr>
          <w:rFonts w:cs="Times New Roman"/>
          <w:b/>
          <w:color w:val="000000"/>
        </w:rPr>
        <w:instrText xml:space="preserve">" \f T </w:instrText>
      </w:r>
      <w:r w:rsidR="00704F5C">
        <w:rPr>
          <w:rFonts w:cs="Times New Roman"/>
          <w:b/>
          <w:color w:val="000000"/>
        </w:rPr>
        <w:fldChar w:fldCharType="end"/>
      </w:r>
    </w:p>
    <w:tbl>
      <w:tblPr>
        <w:tblStyle w:val="TableGrid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00"/>
        <w:gridCol w:w="4200"/>
      </w:tblGrid>
      <w:tr w:rsidR="007F2CA2" w:rsidRPr="00532A31" w14:paraId="3A5527D2" w14:textId="77777777">
        <w:trPr>
          <w:cantSplit/>
          <w:tblHeader/>
          <w:jc w:val="center"/>
        </w:trPr>
        <w:tc>
          <w:tcPr>
            <w:tcW w:w="18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8F056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b/>
                <w:color w:val="000000"/>
              </w:rPr>
              <w:t>Method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8D15D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b/>
                <w:color w:val="000000"/>
              </w:rPr>
              <w:t>Endpoint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4802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b/>
                <w:color w:val="000000"/>
              </w:rPr>
              <w:t>Mô</w:t>
            </w:r>
            <w:proofErr w:type="spellEnd"/>
            <w:r w:rsidRPr="00532A31">
              <w:rPr>
                <w:rFonts w:cs="Times New Roman"/>
                <w:b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b/>
                <w:color w:val="000000"/>
              </w:rPr>
              <w:t>tả</w:t>
            </w:r>
            <w:proofErr w:type="spellEnd"/>
          </w:p>
        </w:tc>
      </w:tr>
      <w:tr w:rsidR="007F2CA2" w:rsidRPr="00532A31" w14:paraId="4B126AEC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5679F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531C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/auth/register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3723C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Tạo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tài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khoản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mới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5B4CA67E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CB4C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0165A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/auth/login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64F4A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Đăng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nhập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bằng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email </w:t>
            </w:r>
            <w:proofErr w:type="spellStart"/>
            <w:r w:rsidRPr="00532A31">
              <w:rPr>
                <w:rFonts w:cs="Times New Roman"/>
                <w:color w:val="000000"/>
              </w:rPr>
              <w:t>hoặc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username.</w:t>
            </w:r>
          </w:p>
        </w:tc>
      </w:tr>
      <w:tr w:rsidR="007F2CA2" w:rsidRPr="00532A31" w14:paraId="20A48863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C1D1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4FC15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/auth/</w:t>
            </w:r>
            <w:proofErr w:type="gramStart"/>
            <w:r w:rsidRPr="00532A31">
              <w:rPr>
                <w:rFonts w:cs="Times New Roman"/>
                <w:color w:val="000000"/>
              </w:rPr>
              <w:t>forgot-password</w:t>
            </w:r>
            <w:proofErr w:type="gramEnd"/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78DB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Gửi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OTP </w:t>
            </w:r>
            <w:proofErr w:type="spellStart"/>
            <w:r w:rsidRPr="00532A31">
              <w:rPr>
                <w:rFonts w:cs="Times New Roman"/>
                <w:color w:val="000000"/>
              </w:rPr>
              <w:t>khôi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phục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mật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khẩu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qua email.</w:t>
            </w:r>
          </w:p>
        </w:tc>
      </w:tr>
      <w:tr w:rsidR="007F2CA2" w:rsidRPr="00532A31" w14:paraId="5B200A4A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10ED0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21B0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/auth/reset-password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3B0BC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Xác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thực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OTP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đổi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mật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khẩu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765C6445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7AB9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GET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EE9F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/auth/users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1A8F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Lấy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sách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người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dùng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, </w:t>
            </w:r>
            <w:proofErr w:type="spellStart"/>
            <w:r w:rsidRPr="00532A31">
              <w:rPr>
                <w:rFonts w:cs="Times New Roman"/>
                <w:color w:val="000000"/>
              </w:rPr>
              <w:t>bỏ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trường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password.</w:t>
            </w:r>
          </w:p>
        </w:tc>
      </w:tr>
      <w:tr w:rsidR="007F2CA2" w:rsidRPr="00532A31" w14:paraId="1CAD7FC2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FA905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40BB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/auth/import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16E33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Import </w:t>
            </w:r>
            <w:proofErr w:type="spellStart"/>
            <w:r w:rsidRPr="00532A31">
              <w:rPr>
                <w:rFonts w:cs="Times New Roman"/>
                <w:color w:val="000000"/>
              </w:rPr>
              <w:t>nhiều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user </w:t>
            </w:r>
            <w:proofErr w:type="spellStart"/>
            <w:r w:rsidRPr="00532A31">
              <w:rPr>
                <w:rFonts w:cs="Times New Roman"/>
                <w:color w:val="000000"/>
              </w:rPr>
              <w:t>bằng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dữ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liệu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Excel </w:t>
            </w:r>
            <w:proofErr w:type="spellStart"/>
            <w:r w:rsidRPr="00532A31">
              <w:rPr>
                <w:rFonts w:cs="Times New Roman"/>
                <w:color w:val="000000"/>
              </w:rPr>
              <w:t>đã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parse ở frontend.</w:t>
            </w:r>
          </w:p>
        </w:tc>
      </w:tr>
      <w:tr w:rsidR="007F2CA2" w:rsidRPr="00532A31" w14:paraId="4E020187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AF82A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GET/POST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F3010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/majors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3904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Lấy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sách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hoặc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tạo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chuyên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ngành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1F26B4D0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171CF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GET/POST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7DCE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/subjects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2676F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Lấy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sách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hoặc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tạo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môn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3A239606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35ED7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GET/POST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A1853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/classes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4072A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Lấy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sách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hoặc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tạo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lớp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584C74B3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F2DC3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PUT/DELETE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B538D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proofErr w:type="gram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proofErr w:type="gramEnd"/>
            <w:r w:rsidRPr="00532A31">
              <w:rPr>
                <w:rFonts w:cs="Times New Roman"/>
                <w:color w:val="000000"/>
              </w:rPr>
              <w:t>/classes/:id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12D8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Cập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nhật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hoặc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xóa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lớp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2F5C80C9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5DD0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GET/POST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C515F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/sessions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A737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Lấy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hoặc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tạo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buổi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học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thủ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công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2D6A3F29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56FB9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GET/POST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BB15F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/attendance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066F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Lấy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hoặc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lưu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dữ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liệu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điểm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178F333E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5DB70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045D5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/instructor/start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3D6AA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Bắt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đầu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phiên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QR </w:t>
            </w:r>
            <w:proofErr w:type="spellStart"/>
            <w:r w:rsidRPr="00532A31">
              <w:rPr>
                <w:rFonts w:cs="Times New Roman"/>
                <w:color w:val="000000"/>
              </w:rPr>
              <w:t>cho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giảng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63F5B81A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D922F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GET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E0BE8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/instructor/</w:t>
            </w:r>
            <w:proofErr w:type="spellStart"/>
            <w:r w:rsidRPr="00532A31">
              <w:rPr>
                <w:rFonts w:cs="Times New Roman"/>
                <w:color w:val="000000"/>
              </w:rPr>
              <w:t>qr</w:t>
            </w:r>
            <w:proofErr w:type="spellEnd"/>
            <w:proofErr w:type="gramStart"/>
            <w:r w:rsidRPr="00532A31">
              <w:rPr>
                <w:rFonts w:cs="Times New Roman"/>
                <w:color w:val="000000"/>
              </w:rPr>
              <w:t>/:</w:t>
            </w:r>
            <w:proofErr w:type="spellStart"/>
            <w:r w:rsidRPr="00532A31">
              <w:rPr>
                <w:rFonts w:cs="Times New Roman"/>
                <w:color w:val="000000"/>
              </w:rPr>
              <w:t>sessionId</w:t>
            </w:r>
            <w:proofErr w:type="spellEnd"/>
            <w:proofErr w:type="gramEnd"/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BC6C9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Sinh QR token </w:t>
            </w:r>
            <w:proofErr w:type="spellStart"/>
            <w:r w:rsidRPr="00532A31">
              <w:rPr>
                <w:rFonts w:cs="Times New Roman"/>
                <w:color w:val="000000"/>
              </w:rPr>
              <w:t>có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thời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hạn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60 </w:t>
            </w:r>
            <w:proofErr w:type="spellStart"/>
            <w:r w:rsidRPr="00532A31">
              <w:rPr>
                <w:rFonts w:cs="Times New Roman"/>
                <w:color w:val="000000"/>
              </w:rPr>
              <w:t>giây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6D6B560D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4A84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PUT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91FD6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/instructor/end</w:t>
            </w:r>
            <w:proofErr w:type="gramStart"/>
            <w:r w:rsidRPr="00532A31">
              <w:rPr>
                <w:rFonts w:cs="Times New Roman"/>
                <w:color w:val="000000"/>
              </w:rPr>
              <w:t>/:</w:t>
            </w:r>
            <w:proofErr w:type="spellStart"/>
            <w:r w:rsidRPr="00532A31">
              <w:rPr>
                <w:rFonts w:cs="Times New Roman"/>
                <w:color w:val="000000"/>
              </w:rPr>
              <w:t>sessionId</w:t>
            </w:r>
            <w:proofErr w:type="spellEnd"/>
            <w:proofErr w:type="gramEnd"/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71F5E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Kết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thúc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phiên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dạy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tính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lương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theo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thời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lượng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3C192D2F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1292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POST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3D34B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/student/scan-</w:t>
            </w:r>
            <w:proofErr w:type="spellStart"/>
            <w:r w:rsidRPr="00532A31">
              <w:rPr>
                <w:rFonts w:cs="Times New Roman"/>
                <w:color w:val="000000"/>
              </w:rPr>
              <w:t>qr</w:t>
            </w:r>
            <w:proofErr w:type="spellEnd"/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DCB33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 xml:space="preserve">Sinh </w:t>
            </w:r>
            <w:proofErr w:type="spellStart"/>
            <w:r w:rsidRPr="00532A31">
              <w:rPr>
                <w:rFonts w:cs="Times New Roman"/>
                <w:color w:val="000000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quét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QR </w:t>
            </w:r>
            <w:proofErr w:type="spellStart"/>
            <w:r w:rsidRPr="00532A31">
              <w:rPr>
                <w:rFonts w:cs="Times New Roman"/>
                <w:color w:val="000000"/>
              </w:rPr>
              <w:t>và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lưu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điểm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danh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7F2CA2" w:rsidRPr="00532A31" w14:paraId="6BAA82BC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72CC2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GET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CC94C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r w:rsidRPr="00532A31">
              <w:rPr>
                <w:rFonts w:cs="Times New Roman"/>
                <w:color w:val="000000"/>
              </w:rPr>
              <w:t>/</w:t>
            </w:r>
            <w:proofErr w:type="spellStart"/>
            <w:r w:rsidRPr="00532A31">
              <w:rPr>
                <w:rFonts w:cs="Times New Roman"/>
                <w:color w:val="000000"/>
              </w:rPr>
              <w:t>api</w:t>
            </w:r>
            <w:proofErr w:type="spellEnd"/>
            <w:r w:rsidRPr="00532A31">
              <w:rPr>
                <w:rFonts w:cs="Times New Roman"/>
                <w:color w:val="000000"/>
              </w:rPr>
              <w:t>/instructor/salary-history</w:t>
            </w:r>
            <w:proofErr w:type="gramStart"/>
            <w:r w:rsidRPr="00532A31">
              <w:rPr>
                <w:rFonts w:cs="Times New Roman"/>
                <w:color w:val="000000"/>
              </w:rPr>
              <w:t>/:</w:t>
            </w:r>
            <w:proofErr w:type="spellStart"/>
            <w:r w:rsidRPr="00532A31">
              <w:rPr>
                <w:rFonts w:cs="Times New Roman"/>
                <w:color w:val="000000"/>
              </w:rPr>
              <w:t>instructorId</w:t>
            </w:r>
            <w:proofErr w:type="spellEnd"/>
            <w:proofErr w:type="gramEnd"/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332A3" w14:textId="77777777" w:rsidR="007F2CA2" w:rsidRPr="00532A31" w:rsidRDefault="00505213">
            <w:pPr>
              <w:spacing w:line="276" w:lineRule="auto"/>
              <w:jc w:val="left"/>
              <w:rPr>
                <w:rFonts w:cs="Times New Roman"/>
              </w:rPr>
            </w:pPr>
            <w:proofErr w:type="spellStart"/>
            <w:r w:rsidRPr="00532A31">
              <w:rPr>
                <w:rFonts w:cs="Times New Roman"/>
                <w:color w:val="000000"/>
              </w:rPr>
              <w:t>Lấy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lịch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sử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lương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của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giảng</w:t>
            </w:r>
            <w:proofErr w:type="spellEnd"/>
            <w:r w:rsidRPr="00532A31">
              <w:rPr>
                <w:rFonts w:cs="Times New Roman"/>
                <w:color w:val="000000"/>
              </w:rPr>
              <w:t xml:space="preserve"> </w:t>
            </w:r>
            <w:proofErr w:type="spellStart"/>
            <w:r w:rsidRPr="00532A31">
              <w:rPr>
                <w:rFonts w:cs="Times New Roman"/>
                <w:color w:val="000000"/>
              </w:rPr>
              <w:t>viên</w:t>
            </w:r>
            <w:proofErr w:type="spellEnd"/>
            <w:r w:rsidRPr="00532A31">
              <w:rPr>
                <w:rFonts w:cs="Times New Roman"/>
                <w:color w:val="000000"/>
              </w:rPr>
              <w:t>.</w:t>
            </w:r>
          </w:p>
        </w:tc>
      </w:tr>
      <w:tr w:rsidR="00134435" w14:paraId="20908275" w14:textId="77777777">
        <w:trPr>
          <w:jc w:val="center"/>
        </w:trPr>
        <w:tc>
          <w:tcPr>
            <w:tcW w:w="1800" w:type="dxa"/>
          </w:tcPr>
          <w:p w14:paraId="07665951" w14:textId="77777777" w:rsidR="00134435" w:rsidRDefault="00520C73">
            <w:pPr>
              <w:spacing w:line="276" w:lineRule="auto"/>
            </w:pPr>
            <w:r>
              <w:rPr>
                <w:sz w:val="22"/>
              </w:rPr>
              <w:t>POST</w:t>
            </w:r>
          </w:p>
        </w:tc>
        <w:tc>
          <w:tcPr>
            <w:tcW w:w="3300" w:type="dxa"/>
          </w:tcPr>
          <w:p w14:paraId="7C7D2501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r w:rsidRPr="007C4726">
              <w:rPr>
                <w:sz w:val="24"/>
                <w:szCs w:val="24"/>
              </w:rPr>
              <w:t>/</w:t>
            </w:r>
            <w:proofErr w:type="spellStart"/>
            <w:r w:rsidRPr="007C4726">
              <w:rPr>
                <w:sz w:val="24"/>
                <w:szCs w:val="24"/>
              </w:rPr>
              <w:t>api</w:t>
            </w:r>
            <w:proofErr w:type="spellEnd"/>
            <w:r w:rsidRPr="007C4726">
              <w:rPr>
                <w:sz w:val="24"/>
                <w:szCs w:val="24"/>
              </w:rPr>
              <w:t>/assignments</w:t>
            </w:r>
          </w:p>
        </w:tc>
        <w:tc>
          <w:tcPr>
            <w:tcW w:w="4200" w:type="dxa"/>
          </w:tcPr>
          <w:p w14:paraId="68019A7C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proofErr w:type="spellStart"/>
            <w:r w:rsidRPr="007C4726">
              <w:rPr>
                <w:szCs w:val="26"/>
              </w:rPr>
              <w:t>Tạo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tập</w:t>
            </w:r>
            <w:proofErr w:type="spellEnd"/>
            <w:r w:rsidRPr="007C4726">
              <w:rPr>
                <w:szCs w:val="26"/>
              </w:rPr>
              <w:t>.</w:t>
            </w:r>
          </w:p>
        </w:tc>
      </w:tr>
      <w:tr w:rsidR="00134435" w14:paraId="3C87A255" w14:textId="77777777">
        <w:trPr>
          <w:jc w:val="center"/>
        </w:trPr>
        <w:tc>
          <w:tcPr>
            <w:tcW w:w="1800" w:type="dxa"/>
          </w:tcPr>
          <w:p w14:paraId="62E97C32" w14:textId="77777777" w:rsidR="00134435" w:rsidRDefault="00520C73">
            <w:pPr>
              <w:spacing w:line="276" w:lineRule="auto"/>
            </w:pPr>
            <w:r>
              <w:rPr>
                <w:sz w:val="22"/>
              </w:rPr>
              <w:t>GET</w:t>
            </w:r>
          </w:p>
        </w:tc>
        <w:tc>
          <w:tcPr>
            <w:tcW w:w="3300" w:type="dxa"/>
          </w:tcPr>
          <w:p w14:paraId="324E851F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r w:rsidRPr="007C4726">
              <w:rPr>
                <w:sz w:val="24"/>
                <w:szCs w:val="24"/>
              </w:rPr>
              <w:t>/</w:t>
            </w:r>
            <w:proofErr w:type="spellStart"/>
            <w:r w:rsidRPr="007C4726">
              <w:rPr>
                <w:sz w:val="24"/>
                <w:szCs w:val="24"/>
              </w:rPr>
              <w:t>api</w:t>
            </w:r>
            <w:proofErr w:type="spellEnd"/>
            <w:r w:rsidRPr="007C4726">
              <w:rPr>
                <w:sz w:val="24"/>
                <w:szCs w:val="24"/>
              </w:rPr>
              <w:t>/assignments/instructor</w:t>
            </w:r>
            <w:proofErr w:type="gramStart"/>
            <w:r w:rsidRPr="007C4726">
              <w:rPr>
                <w:sz w:val="24"/>
                <w:szCs w:val="24"/>
              </w:rPr>
              <w:t>/:</w:t>
            </w:r>
            <w:proofErr w:type="spellStart"/>
            <w:r w:rsidRPr="007C4726">
              <w:rPr>
                <w:sz w:val="24"/>
                <w:szCs w:val="24"/>
              </w:rPr>
              <w:t>instructorId</w:t>
            </w:r>
            <w:proofErr w:type="spellEnd"/>
            <w:proofErr w:type="gramEnd"/>
          </w:p>
        </w:tc>
        <w:tc>
          <w:tcPr>
            <w:tcW w:w="4200" w:type="dxa"/>
          </w:tcPr>
          <w:p w14:paraId="0955D2E0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proofErr w:type="spellStart"/>
            <w:r w:rsidRPr="007C4726">
              <w:rPr>
                <w:szCs w:val="26"/>
              </w:rPr>
              <w:t>Lấy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tập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theo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giảng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viên</w:t>
            </w:r>
            <w:proofErr w:type="spellEnd"/>
            <w:r w:rsidRPr="007C4726">
              <w:rPr>
                <w:szCs w:val="26"/>
              </w:rPr>
              <w:t>.</w:t>
            </w:r>
          </w:p>
        </w:tc>
      </w:tr>
      <w:tr w:rsidR="00134435" w14:paraId="0914609E" w14:textId="77777777">
        <w:trPr>
          <w:jc w:val="center"/>
        </w:trPr>
        <w:tc>
          <w:tcPr>
            <w:tcW w:w="1800" w:type="dxa"/>
          </w:tcPr>
          <w:p w14:paraId="3A6B713E" w14:textId="77777777" w:rsidR="00134435" w:rsidRDefault="00520C73">
            <w:pPr>
              <w:spacing w:line="276" w:lineRule="auto"/>
            </w:pPr>
            <w:r>
              <w:rPr>
                <w:sz w:val="22"/>
              </w:rPr>
              <w:lastRenderedPageBreak/>
              <w:t>GET</w:t>
            </w:r>
          </w:p>
        </w:tc>
        <w:tc>
          <w:tcPr>
            <w:tcW w:w="3300" w:type="dxa"/>
          </w:tcPr>
          <w:p w14:paraId="46E4339C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r w:rsidRPr="007C4726">
              <w:rPr>
                <w:sz w:val="24"/>
                <w:szCs w:val="24"/>
              </w:rPr>
              <w:t>/</w:t>
            </w:r>
            <w:proofErr w:type="spellStart"/>
            <w:r w:rsidRPr="007C4726">
              <w:rPr>
                <w:sz w:val="24"/>
                <w:szCs w:val="24"/>
              </w:rPr>
              <w:t>api</w:t>
            </w:r>
            <w:proofErr w:type="spellEnd"/>
            <w:r w:rsidRPr="007C4726">
              <w:rPr>
                <w:sz w:val="24"/>
                <w:szCs w:val="24"/>
              </w:rPr>
              <w:t>/assignments/student</w:t>
            </w:r>
            <w:proofErr w:type="gramStart"/>
            <w:r w:rsidRPr="007C4726">
              <w:rPr>
                <w:sz w:val="24"/>
                <w:szCs w:val="24"/>
              </w:rPr>
              <w:t>/:</w:t>
            </w:r>
            <w:proofErr w:type="spellStart"/>
            <w:r w:rsidRPr="007C4726">
              <w:rPr>
                <w:sz w:val="24"/>
                <w:szCs w:val="24"/>
              </w:rPr>
              <w:t>studentId</w:t>
            </w:r>
            <w:proofErr w:type="spellEnd"/>
            <w:proofErr w:type="gramEnd"/>
          </w:p>
        </w:tc>
        <w:tc>
          <w:tcPr>
            <w:tcW w:w="4200" w:type="dxa"/>
          </w:tcPr>
          <w:p w14:paraId="3B9CCA94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proofErr w:type="spellStart"/>
            <w:r w:rsidRPr="007C4726">
              <w:rPr>
                <w:szCs w:val="26"/>
              </w:rPr>
              <w:t>Lấy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tập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của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sinh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viên</w:t>
            </w:r>
            <w:proofErr w:type="spellEnd"/>
            <w:r w:rsidRPr="007C4726">
              <w:rPr>
                <w:szCs w:val="26"/>
              </w:rPr>
              <w:t>.</w:t>
            </w:r>
          </w:p>
        </w:tc>
      </w:tr>
      <w:tr w:rsidR="00134435" w14:paraId="2DF9CED5" w14:textId="77777777">
        <w:trPr>
          <w:jc w:val="center"/>
        </w:trPr>
        <w:tc>
          <w:tcPr>
            <w:tcW w:w="1800" w:type="dxa"/>
          </w:tcPr>
          <w:p w14:paraId="6DCB407F" w14:textId="77777777" w:rsidR="00134435" w:rsidRDefault="00520C73">
            <w:pPr>
              <w:spacing w:line="276" w:lineRule="auto"/>
            </w:pPr>
            <w:r>
              <w:rPr>
                <w:sz w:val="22"/>
              </w:rPr>
              <w:t>GET</w:t>
            </w:r>
          </w:p>
        </w:tc>
        <w:tc>
          <w:tcPr>
            <w:tcW w:w="3300" w:type="dxa"/>
          </w:tcPr>
          <w:p w14:paraId="297643B2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r w:rsidRPr="007C4726">
              <w:rPr>
                <w:sz w:val="24"/>
                <w:szCs w:val="24"/>
              </w:rPr>
              <w:t>/</w:t>
            </w:r>
            <w:proofErr w:type="spellStart"/>
            <w:proofErr w:type="gramStart"/>
            <w:r w:rsidRPr="007C4726">
              <w:rPr>
                <w:sz w:val="24"/>
                <w:szCs w:val="24"/>
              </w:rPr>
              <w:t>api</w:t>
            </w:r>
            <w:proofErr w:type="spellEnd"/>
            <w:proofErr w:type="gramEnd"/>
            <w:r w:rsidRPr="007C4726">
              <w:rPr>
                <w:sz w:val="24"/>
                <w:szCs w:val="24"/>
              </w:rPr>
              <w:t>/assignments/:id</w:t>
            </w:r>
          </w:p>
        </w:tc>
        <w:tc>
          <w:tcPr>
            <w:tcW w:w="4200" w:type="dxa"/>
          </w:tcPr>
          <w:p w14:paraId="390FCB5F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r w:rsidRPr="007C4726">
              <w:rPr>
                <w:szCs w:val="26"/>
              </w:rPr>
              <w:t xml:space="preserve">Xem chi </w:t>
            </w:r>
            <w:proofErr w:type="spellStart"/>
            <w:r w:rsidRPr="007C4726">
              <w:rPr>
                <w:szCs w:val="26"/>
              </w:rPr>
              <w:t>tiết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tập</w:t>
            </w:r>
            <w:proofErr w:type="spellEnd"/>
            <w:r w:rsidRPr="007C4726">
              <w:rPr>
                <w:szCs w:val="26"/>
              </w:rPr>
              <w:t>.</w:t>
            </w:r>
          </w:p>
        </w:tc>
      </w:tr>
      <w:tr w:rsidR="00134435" w14:paraId="35B98213" w14:textId="77777777">
        <w:trPr>
          <w:jc w:val="center"/>
        </w:trPr>
        <w:tc>
          <w:tcPr>
            <w:tcW w:w="1800" w:type="dxa"/>
          </w:tcPr>
          <w:p w14:paraId="63809A9E" w14:textId="77777777" w:rsidR="00134435" w:rsidRDefault="00520C73">
            <w:pPr>
              <w:spacing w:line="276" w:lineRule="auto"/>
            </w:pPr>
            <w:r>
              <w:rPr>
                <w:sz w:val="22"/>
              </w:rPr>
              <w:t>POST</w:t>
            </w:r>
          </w:p>
        </w:tc>
        <w:tc>
          <w:tcPr>
            <w:tcW w:w="3300" w:type="dxa"/>
          </w:tcPr>
          <w:p w14:paraId="57B8860D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r w:rsidRPr="007C4726">
              <w:rPr>
                <w:sz w:val="24"/>
                <w:szCs w:val="24"/>
              </w:rPr>
              <w:t>/</w:t>
            </w:r>
            <w:proofErr w:type="spellStart"/>
            <w:proofErr w:type="gramStart"/>
            <w:r w:rsidRPr="007C4726">
              <w:rPr>
                <w:sz w:val="24"/>
                <w:szCs w:val="24"/>
              </w:rPr>
              <w:t>api</w:t>
            </w:r>
            <w:proofErr w:type="spellEnd"/>
            <w:proofErr w:type="gramEnd"/>
            <w:r w:rsidRPr="007C4726">
              <w:rPr>
                <w:sz w:val="24"/>
                <w:szCs w:val="24"/>
              </w:rPr>
              <w:t>/assignments/:id/submit</w:t>
            </w:r>
          </w:p>
        </w:tc>
        <w:tc>
          <w:tcPr>
            <w:tcW w:w="4200" w:type="dxa"/>
          </w:tcPr>
          <w:p w14:paraId="5CFB74B7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r w:rsidRPr="007C4726">
              <w:rPr>
                <w:szCs w:val="26"/>
              </w:rPr>
              <w:t xml:space="preserve">Sinh </w:t>
            </w:r>
            <w:proofErr w:type="spellStart"/>
            <w:r w:rsidRPr="007C4726">
              <w:rPr>
                <w:szCs w:val="26"/>
              </w:rPr>
              <w:t>viên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nộp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>.</w:t>
            </w:r>
          </w:p>
        </w:tc>
      </w:tr>
      <w:tr w:rsidR="00134435" w14:paraId="6EE5C99D" w14:textId="77777777">
        <w:trPr>
          <w:jc w:val="center"/>
        </w:trPr>
        <w:tc>
          <w:tcPr>
            <w:tcW w:w="1800" w:type="dxa"/>
          </w:tcPr>
          <w:p w14:paraId="28BFD477" w14:textId="77777777" w:rsidR="00134435" w:rsidRDefault="00520C73">
            <w:pPr>
              <w:spacing w:line="276" w:lineRule="auto"/>
            </w:pPr>
            <w:r>
              <w:rPr>
                <w:sz w:val="22"/>
              </w:rPr>
              <w:t>DELETE</w:t>
            </w:r>
          </w:p>
        </w:tc>
        <w:tc>
          <w:tcPr>
            <w:tcW w:w="3300" w:type="dxa"/>
          </w:tcPr>
          <w:p w14:paraId="6246B098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r w:rsidRPr="007C4726">
              <w:rPr>
                <w:sz w:val="24"/>
                <w:szCs w:val="24"/>
              </w:rPr>
              <w:t>/</w:t>
            </w:r>
            <w:proofErr w:type="spellStart"/>
            <w:proofErr w:type="gramStart"/>
            <w:r w:rsidRPr="007C4726">
              <w:rPr>
                <w:sz w:val="24"/>
                <w:szCs w:val="24"/>
              </w:rPr>
              <w:t>api</w:t>
            </w:r>
            <w:proofErr w:type="spellEnd"/>
            <w:proofErr w:type="gramEnd"/>
            <w:r w:rsidRPr="007C4726">
              <w:rPr>
                <w:sz w:val="24"/>
                <w:szCs w:val="24"/>
              </w:rPr>
              <w:t>/assignments/:id/</w:t>
            </w:r>
            <w:proofErr w:type="spellStart"/>
            <w:r w:rsidRPr="007C4726">
              <w:rPr>
                <w:sz w:val="24"/>
                <w:szCs w:val="24"/>
              </w:rPr>
              <w:t>unsubmit</w:t>
            </w:r>
            <w:proofErr w:type="spellEnd"/>
          </w:p>
        </w:tc>
        <w:tc>
          <w:tcPr>
            <w:tcW w:w="4200" w:type="dxa"/>
          </w:tcPr>
          <w:p w14:paraId="4CF1AF7A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r w:rsidRPr="007C4726">
              <w:rPr>
                <w:szCs w:val="26"/>
              </w:rPr>
              <w:t xml:space="preserve">Sinh </w:t>
            </w:r>
            <w:proofErr w:type="spellStart"/>
            <w:r w:rsidRPr="007C4726">
              <w:rPr>
                <w:szCs w:val="26"/>
              </w:rPr>
              <w:t>viên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hủy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nộp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>.</w:t>
            </w:r>
          </w:p>
        </w:tc>
      </w:tr>
      <w:tr w:rsidR="00134435" w14:paraId="272CD54D" w14:textId="77777777">
        <w:trPr>
          <w:jc w:val="center"/>
        </w:trPr>
        <w:tc>
          <w:tcPr>
            <w:tcW w:w="1800" w:type="dxa"/>
          </w:tcPr>
          <w:p w14:paraId="00747444" w14:textId="77777777" w:rsidR="00134435" w:rsidRDefault="00520C73">
            <w:pPr>
              <w:spacing w:line="276" w:lineRule="auto"/>
            </w:pPr>
            <w:r>
              <w:rPr>
                <w:sz w:val="22"/>
              </w:rPr>
              <w:t>GET</w:t>
            </w:r>
          </w:p>
        </w:tc>
        <w:tc>
          <w:tcPr>
            <w:tcW w:w="3300" w:type="dxa"/>
          </w:tcPr>
          <w:p w14:paraId="0E9CFB4B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r w:rsidRPr="007C4726">
              <w:rPr>
                <w:sz w:val="24"/>
                <w:szCs w:val="24"/>
              </w:rPr>
              <w:t>/</w:t>
            </w:r>
            <w:proofErr w:type="spellStart"/>
            <w:proofErr w:type="gramStart"/>
            <w:r w:rsidRPr="007C4726">
              <w:rPr>
                <w:sz w:val="24"/>
                <w:szCs w:val="24"/>
              </w:rPr>
              <w:t>api</w:t>
            </w:r>
            <w:proofErr w:type="spellEnd"/>
            <w:proofErr w:type="gramEnd"/>
            <w:r w:rsidRPr="007C4726">
              <w:rPr>
                <w:sz w:val="24"/>
                <w:szCs w:val="24"/>
              </w:rPr>
              <w:t>/assignments/:id/submissions</w:t>
            </w:r>
          </w:p>
        </w:tc>
        <w:tc>
          <w:tcPr>
            <w:tcW w:w="4200" w:type="dxa"/>
          </w:tcPr>
          <w:p w14:paraId="376134A1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r w:rsidRPr="007C4726">
              <w:rPr>
                <w:szCs w:val="26"/>
              </w:rPr>
              <w:t xml:space="preserve">Xem </w:t>
            </w:r>
            <w:proofErr w:type="spellStart"/>
            <w:r w:rsidRPr="007C4726">
              <w:rPr>
                <w:szCs w:val="26"/>
              </w:rPr>
              <w:t>danh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sách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nộp</w:t>
            </w:r>
            <w:proofErr w:type="spellEnd"/>
            <w:r w:rsidRPr="007C4726">
              <w:rPr>
                <w:szCs w:val="26"/>
              </w:rPr>
              <w:t>.</w:t>
            </w:r>
          </w:p>
        </w:tc>
      </w:tr>
      <w:tr w:rsidR="00134435" w14:paraId="20DD4549" w14:textId="77777777">
        <w:trPr>
          <w:jc w:val="center"/>
        </w:trPr>
        <w:tc>
          <w:tcPr>
            <w:tcW w:w="1800" w:type="dxa"/>
          </w:tcPr>
          <w:p w14:paraId="7DFFADCE" w14:textId="77777777" w:rsidR="00134435" w:rsidRDefault="00520C73">
            <w:pPr>
              <w:spacing w:line="276" w:lineRule="auto"/>
            </w:pPr>
            <w:r>
              <w:rPr>
                <w:sz w:val="22"/>
              </w:rPr>
              <w:t>PUT</w:t>
            </w:r>
          </w:p>
        </w:tc>
        <w:tc>
          <w:tcPr>
            <w:tcW w:w="3300" w:type="dxa"/>
          </w:tcPr>
          <w:p w14:paraId="54BBB8F0" w14:textId="77777777" w:rsidR="00134435" w:rsidRPr="007C4726" w:rsidRDefault="00520C73">
            <w:pPr>
              <w:spacing w:line="276" w:lineRule="auto"/>
              <w:rPr>
                <w:sz w:val="24"/>
                <w:szCs w:val="24"/>
              </w:rPr>
            </w:pPr>
            <w:r w:rsidRPr="007C4726">
              <w:rPr>
                <w:sz w:val="24"/>
                <w:szCs w:val="24"/>
              </w:rPr>
              <w:t>/</w:t>
            </w:r>
            <w:proofErr w:type="spellStart"/>
            <w:r w:rsidRPr="007C4726">
              <w:rPr>
                <w:sz w:val="24"/>
                <w:szCs w:val="24"/>
              </w:rPr>
              <w:t>api</w:t>
            </w:r>
            <w:proofErr w:type="spellEnd"/>
            <w:r w:rsidRPr="007C4726">
              <w:rPr>
                <w:sz w:val="24"/>
                <w:szCs w:val="24"/>
              </w:rPr>
              <w:t>/assignments/submissions</w:t>
            </w:r>
            <w:proofErr w:type="gramStart"/>
            <w:r w:rsidRPr="007C4726">
              <w:rPr>
                <w:sz w:val="24"/>
                <w:szCs w:val="24"/>
              </w:rPr>
              <w:t>/:</w:t>
            </w:r>
            <w:proofErr w:type="spellStart"/>
            <w:r w:rsidRPr="007C4726">
              <w:rPr>
                <w:sz w:val="24"/>
                <w:szCs w:val="24"/>
              </w:rPr>
              <w:t>submissionId</w:t>
            </w:r>
            <w:proofErr w:type="spellEnd"/>
            <w:proofErr w:type="gramEnd"/>
            <w:r w:rsidRPr="007C4726">
              <w:rPr>
                <w:sz w:val="24"/>
                <w:szCs w:val="24"/>
              </w:rPr>
              <w:t>/grade</w:t>
            </w:r>
          </w:p>
        </w:tc>
        <w:tc>
          <w:tcPr>
            <w:tcW w:w="4200" w:type="dxa"/>
          </w:tcPr>
          <w:p w14:paraId="40B2A7D4" w14:textId="77777777" w:rsidR="00134435" w:rsidRPr="007C4726" w:rsidRDefault="00520C73">
            <w:pPr>
              <w:spacing w:line="276" w:lineRule="auto"/>
              <w:rPr>
                <w:szCs w:val="26"/>
              </w:rPr>
            </w:pPr>
            <w:proofErr w:type="spellStart"/>
            <w:r w:rsidRPr="007C4726">
              <w:rPr>
                <w:szCs w:val="26"/>
              </w:rPr>
              <w:t>Chấm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điểm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bài</w:t>
            </w:r>
            <w:proofErr w:type="spellEnd"/>
            <w:r w:rsidRPr="007C4726">
              <w:rPr>
                <w:szCs w:val="26"/>
              </w:rPr>
              <w:t xml:space="preserve"> </w:t>
            </w:r>
            <w:proofErr w:type="spellStart"/>
            <w:r w:rsidRPr="007C4726">
              <w:rPr>
                <w:szCs w:val="26"/>
              </w:rPr>
              <w:t>nộp</w:t>
            </w:r>
            <w:proofErr w:type="spellEnd"/>
            <w:r w:rsidRPr="007C4726">
              <w:rPr>
                <w:szCs w:val="26"/>
              </w:rPr>
              <w:t>.</w:t>
            </w:r>
          </w:p>
        </w:tc>
      </w:tr>
    </w:tbl>
    <w:p w14:paraId="63B7D01E" w14:textId="77777777" w:rsidR="007F2CA2" w:rsidRPr="00532A31" w:rsidRDefault="007F2CA2">
      <w:pPr>
        <w:rPr>
          <w:rFonts w:cs="Times New Roman"/>
        </w:rPr>
      </w:pPr>
    </w:p>
    <w:sectPr w:rsidR="007F2CA2" w:rsidRPr="00532A31" w:rsidSect="00034616">
      <w:footerReference w:type="default" r:id="rId29"/>
      <w:pgSz w:w="11906" w:h="16838"/>
      <w:pgMar w:top="1134" w:right="1134" w:bottom="1417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76D9B" w14:textId="77777777" w:rsidR="00041BCD" w:rsidRDefault="00041BCD">
      <w:pPr>
        <w:spacing w:line="240" w:lineRule="auto"/>
      </w:pPr>
      <w:r>
        <w:separator/>
      </w:r>
    </w:p>
  </w:endnote>
  <w:endnote w:type="continuationSeparator" w:id="0">
    <w:p w14:paraId="0CB97DA5" w14:textId="77777777" w:rsidR="00041BCD" w:rsidRDefault="00041B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B446F" w14:textId="77777777" w:rsidR="007F2CA2" w:rsidRDefault="00505213">
    <w:pPr>
      <w:pStyle w:val="Footer"/>
      <w:jc w:val="center"/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>
      <w:rPr>
        <w:rFonts w:cs="Times New Roman"/>
        <w:color w:val="000000"/>
      </w:rPr>
      <w:t>1</w:t>
    </w:r>
    <w:r>
      <w:rPr>
        <w:rFonts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17651" w14:textId="77777777" w:rsidR="00041BCD" w:rsidRDefault="00041BCD">
      <w:pPr>
        <w:spacing w:line="240" w:lineRule="auto"/>
      </w:pPr>
      <w:r>
        <w:separator/>
      </w:r>
    </w:p>
  </w:footnote>
  <w:footnote w:type="continuationSeparator" w:id="0">
    <w:p w14:paraId="6A5D49D1" w14:textId="77777777" w:rsidR="00041BCD" w:rsidRDefault="00041B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422586">
    <w:abstractNumId w:val="8"/>
  </w:num>
  <w:num w:numId="2" w16cid:durableId="994335286">
    <w:abstractNumId w:val="6"/>
  </w:num>
  <w:num w:numId="3" w16cid:durableId="1051349268">
    <w:abstractNumId w:val="5"/>
  </w:num>
  <w:num w:numId="4" w16cid:durableId="866792514">
    <w:abstractNumId w:val="4"/>
  </w:num>
  <w:num w:numId="5" w16cid:durableId="1635216320">
    <w:abstractNumId w:val="7"/>
  </w:num>
  <w:num w:numId="6" w16cid:durableId="1527014432">
    <w:abstractNumId w:val="3"/>
  </w:num>
  <w:num w:numId="7" w16cid:durableId="2083329008">
    <w:abstractNumId w:val="2"/>
  </w:num>
  <w:num w:numId="8" w16cid:durableId="2032604756">
    <w:abstractNumId w:val="1"/>
  </w:num>
  <w:num w:numId="9" w16cid:durableId="47861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BCD"/>
    <w:rsid w:val="0006063C"/>
    <w:rsid w:val="00063635"/>
    <w:rsid w:val="00081B8F"/>
    <w:rsid w:val="00095A9D"/>
    <w:rsid w:val="00096E63"/>
    <w:rsid w:val="000B1D42"/>
    <w:rsid w:val="000E1F30"/>
    <w:rsid w:val="000E62FC"/>
    <w:rsid w:val="00134435"/>
    <w:rsid w:val="0014091B"/>
    <w:rsid w:val="00143F37"/>
    <w:rsid w:val="0015074B"/>
    <w:rsid w:val="0015729C"/>
    <w:rsid w:val="002067C6"/>
    <w:rsid w:val="00273B04"/>
    <w:rsid w:val="0029639D"/>
    <w:rsid w:val="002F61C0"/>
    <w:rsid w:val="00301F0B"/>
    <w:rsid w:val="00326F90"/>
    <w:rsid w:val="003637CE"/>
    <w:rsid w:val="00375B79"/>
    <w:rsid w:val="00391E91"/>
    <w:rsid w:val="003B795B"/>
    <w:rsid w:val="003D482C"/>
    <w:rsid w:val="004028A8"/>
    <w:rsid w:val="004307FB"/>
    <w:rsid w:val="0048636B"/>
    <w:rsid w:val="004D18DB"/>
    <w:rsid w:val="004F06C3"/>
    <w:rsid w:val="004F6B8A"/>
    <w:rsid w:val="00505213"/>
    <w:rsid w:val="00520C73"/>
    <w:rsid w:val="00532A31"/>
    <w:rsid w:val="00556CAE"/>
    <w:rsid w:val="00562939"/>
    <w:rsid w:val="00571AB2"/>
    <w:rsid w:val="005C3778"/>
    <w:rsid w:val="005D5DD2"/>
    <w:rsid w:val="005E1C81"/>
    <w:rsid w:val="00612B3F"/>
    <w:rsid w:val="006337AE"/>
    <w:rsid w:val="0066291B"/>
    <w:rsid w:val="00676482"/>
    <w:rsid w:val="006B6D13"/>
    <w:rsid w:val="006E66FC"/>
    <w:rsid w:val="00704F5C"/>
    <w:rsid w:val="00787A6F"/>
    <w:rsid w:val="00787ABE"/>
    <w:rsid w:val="00794DBA"/>
    <w:rsid w:val="007C4726"/>
    <w:rsid w:val="007C7BB7"/>
    <w:rsid w:val="007F2CA2"/>
    <w:rsid w:val="008032BB"/>
    <w:rsid w:val="00830AC9"/>
    <w:rsid w:val="009D6256"/>
    <w:rsid w:val="00A10332"/>
    <w:rsid w:val="00A1082D"/>
    <w:rsid w:val="00A344B9"/>
    <w:rsid w:val="00A64721"/>
    <w:rsid w:val="00A7418C"/>
    <w:rsid w:val="00A92A40"/>
    <w:rsid w:val="00AA1D8D"/>
    <w:rsid w:val="00B27C69"/>
    <w:rsid w:val="00B40C2A"/>
    <w:rsid w:val="00B4115E"/>
    <w:rsid w:val="00B47730"/>
    <w:rsid w:val="00B655B9"/>
    <w:rsid w:val="00BA0383"/>
    <w:rsid w:val="00BF2A9C"/>
    <w:rsid w:val="00C34905"/>
    <w:rsid w:val="00C728A1"/>
    <w:rsid w:val="00C76804"/>
    <w:rsid w:val="00CB0664"/>
    <w:rsid w:val="00CE5247"/>
    <w:rsid w:val="00CE59DC"/>
    <w:rsid w:val="00D107E2"/>
    <w:rsid w:val="00D42033"/>
    <w:rsid w:val="00D44D89"/>
    <w:rsid w:val="00D675ED"/>
    <w:rsid w:val="00D71A36"/>
    <w:rsid w:val="00D741E4"/>
    <w:rsid w:val="00D818AD"/>
    <w:rsid w:val="00D83F57"/>
    <w:rsid w:val="00D86B5F"/>
    <w:rsid w:val="00DC1FEF"/>
    <w:rsid w:val="00E113B8"/>
    <w:rsid w:val="00E62F9D"/>
    <w:rsid w:val="00EE03C0"/>
    <w:rsid w:val="00EF7B36"/>
    <w:rsid w:val="00FC693F"/>
    <w:rsid w:val="00FD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4AD713"/>
  <w14:defaultImageDpi w14:val="300"/>
  <w15:docId w15:val="{5263BB09-8151-49EE-8E00-1E71AD91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7FB"/>
    <w:pPr>
      <w:spacing w:after="0" w:line="360" w:lineRule="auto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/>
      <w:jc w:val="left"/>
      <w:outlineLvl w:val="2"/>
    </w:pPr>
    <w:rPr>
      <w:rFonts w:asciiTheme="majorHAnsi" w:eastAsiaTheme="majorEastAsia" w:hAnsiTheme="majorHAnsi" w:cstheme="majorBidi"/>
      <w:bCs/>
      <w:i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/>
      <w:jc w:val="left"/>
      <w:outlineLvl w:val="3"/>
    </w:pPr>
    <w:rPr>
      <w:rFonts w:asciiTheme="majorHAnsi" w:eastAsiaTheme="majorEastAsia" w:hAnsiTheme="majorHAnsi" w:cstheme="majorBidi"/>
      <w:bCs/>
      <w:iCs/>
      <w:color w:val="000000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after="120"/>
      <w:jc w:val="center"/>
    </w:pPr>
    <w:rPr>
      <w:b/>
      <w:bCs/>
      <w:i/>
      <w:color w:val="00000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87A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7A6F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87A6F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787A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39</Pages>
  <Words>6623</Words>
  <Characters>37754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 cao LMS Project da dinh dang</dc:title>
  <dc:subject/>
  <dc:creator>Tran Tien Dat</dc:creator>
  <cp:keywords/>
  <dc:description>generated by python-docx</dc:description>
  <cp:lastModifiedBy>Tran Dat</cp:lastModifiedBy>
  <cp:revision>26</cp:revision>
  <dcterms:created xsi:type="dcterms:W3CDTF">2013-12-23T23:15:00Z</dcterms:created>
  <dcterms:modified xsi:type="dcterms:W3CDTF">2026-06-09T14:10:00Z</dcterms:modified>
  <cp:category/>
</cp:coreProperties>
</file>
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A974" w14:textId="77777777" w:rsidR="003637CE" w:rsidRPr="00532A31" w:rsidRDefault="003637CE" w:rsidP="003637CE">
      <w:pPr>
        <w:jc w:val="center"/>
        <w:rPr>
          <w:rFonts w:cs="Times New Roman"/>
          <w:b/>
          <w:bCs/>
          <w:sz w:val="32"/>
          <w:szCs w:val="32"/>
        </w:rPr>
      </w:pPr>
      <w:r w:rsidRPr="00532A31">
        <w:rPr>
          <w:rFonts w:cs="Times New Roman"/>
          <w:b/>
          <w:bCs/>
          <w:sz w:val="32"/>
          <w:szCs w:val="32"/>
        </w:rPr>
        <w:t>TRƯỜNG ĐẠI HỌC CÔNG NGHỆ TP. HCM</w:t>
      </w:r>
      <w:r w:rsidRPr="00532A31">
        <w:rPr>
          <w:rFonts w:cs="Times New Roman"/>
          <w:b/>
          <w:bCs/>
          <w:sz w:val="32"/>
          <w:szCs w:val="32"/>
        </w:rPr>
        <w:br/>
        <w:t>KHOA CÔNG NGHỆ THÔNG TIN</w:t>
      </w:r>
    </w:p>
    <w:p w14:paraId="582C8CD3" w14:textId="77777777" w:rsidR="003637CE" w:rsidRPr="00532A31" w:rsidRDefault="003637CE" w:rsidP="003637CE">
      <w:pPr>
        <w:jc w:val="center"/>
        <w:rPr>
          <w:rFonts w:cs="Times New Roman"/>
          <w:b/>
          <w:bCs/>
          <w:sz w:val="32"/>
          <w:szCs w:val="32"/>
        </w:rPr>
      </w:pPr>
      <w:r w:rsidRPr="00532A31">
        <w:rPr>
          <w:rFonts w:cs="Times New Roman"/>
          <w:b/>
          <w:bCs/>
          <w:sz w:val="32"/>
          <w:szCs w:val="32"/>
        </w:rPr>
        <w:t>-----</w:t>
      </w:r>
      <w:r w:rsidRPr="00532A31">
        <w:rPr>
          <w:rFonts w:cs="Times New Roman"/>
          <w:b/>
          <w:bCs/>
          <w:sz w:val="32"/>
          <w:szCs w:val="32"/>
        </w:rPr>
        <w:sym w:font="Wingdings" w:char="F097"/>
      </w:r>
      <w:r w:rsidRPr="00532A31">
        <w:rPr>
          <w:rFonts w:cs="Times New Roman"/>
          <w:b/>
          <w:bCs/>
          <w:sz w:val="32"/>
          <w:szCs w:val="32"/>
        </w:rPr>
        <w:sym w:font="Wingdings" w:char="F026"/>
      </w:r>
      <w:r w:rsidRPr="00532A31">
        <w:rPr>
          <w:rFonts w:cs="Times New Roman"/>
          <w:b/>
          <w:bCs/>
          <w:sz w:val="32"/>
          <w:szCs w:val="32"/>
        </w:rPr>
        <w:sym w:font="Wingdings" w:char="F096"/>
      </w:r>
      <w:r w:rsidRPr="00532A31">
        <w:rPr>
          <w:rFonts w:cs="Times New Roman"/>
          <w:b/>
          <w:bCs/>
          <w:sz w:val="32"/>
          <w:szCs w:val="32"/>
        </w:rPr>
        <w:t>-----</w:t>
      </w:r>
    </w:p>
    <w:p w14:paraId="402351A5" w14:textId="77777777" w:rsidR="003637CE" w:rsidRPr="00532A31" w:rsidRDefault="003637CE" w:rsidP="003637CE">
      <w:pPr>
        <w:jc w:val="center"/>
        <w:rPr>
          <w:rFonts w:cs="Times New Roman"/>
          <w:b/>
          <w:bCs/>
          <w:sz w:val="32"/>
          <w:szCs w:val="32"/>
        </w:rPr>
      </w:pPr>
    </w:p>
    <w:p w14:paraId="25FFFC5D" w14:textId="77777777" w:rsidR="003637CE" w:rsidRPr="00532A31" w:rsidRDefault="003637CE" w:rsidP="003637CE">
      <w:pPr>
        <w:jc w:val="center"/>
        <w:rPr>
          <w:rFonts w:cs="Times New Roman"/>
          <w:b/>
          <w:bCs/>
          <w:sz w:val="48"/>
          <w:szCs w:val="48"/>
        </w:rPr>
      </w:pPr>
      <w:r w:rsidRPr="00532A31">
        <w:rPr>
          <w:rFonts w:cs="Times New Roman"/>
          <w:b/>
          <w:bCs/>
          <w:sz w:val="48"/>
          <w:szCs w:val="48"/>
        </w:rPr>
        <w:t>BÁO CÁO</w:t>
      </w:r>
    </w:p>
    <w:p w14:paraId="688131F5" w14:textId="77777777" w:rsidR="003637CE" w:rsidRPr="00532A31" w:rsidRDefault="003637CE" w:rsidP="003637CE">
      <w:pPr>
        <w:jc w:val="center"/>
        <w:rPr>
          <w:rFonts w:cs="Times New Roman"/>
          <w:b/>
          <w:bCs/>
          <w:sz w:val="44"/>
          <w:szCs w:val="44"/>
        </w:rPr>
      </w:pPr>
      <w:r w:rsidRPr="00532A31">
        <w:rPr>
          <w:rFonts w:cs="Times New Roman"/>
          <w:b/>
          <w:bCs/>
          <w:sz w:val="44"/>
          <w:szCs w:val="44"/>
        </w:rPr>
        <w:t xml:space="preserve">ĐỒ ÁN CƠ SỞ CÔNG NGHỆ THÔNG TIN </w:t>
      </w:r>
    </w:p>
    <w:p w14:paraId="3F666A5B" w14:textId="77777777" w:rsidR="003637CE" w:rsidRPr="00532A31" w:rsidRDefault="003637CE" w:rsidP="003637CE">
      <w:pPr>
        <w:keepNext/>
        <w:spacing w:after="60"/>
        <w:jc w:val="center"/>
        <w:rPr>
          <w:rFonts w:cs="Times New Roman"/>
          <w:b/>
          <w:bCs/>
          <w:sz w:val="44"/>
          <w:szCs w:val="44"/>
        </w:rPr>
      </w:pPr>
      <w:r w:rsidRPr="00532A31">
        <w:rPr>
          <w:rFonts w:cs="Times New Roman"/>
          <w:noProof/>
        </w:rPr>
        <w:drawing>
          <wp:inline distT="0" distB="0" distL="0" distR="0" wp14:anchorId="796963D4" wp14:editId="5B27C702">
            <wp:extent cx="2743200" cy="2702372"/>
            <wp:effectExtent l="0" t="0" r="0" b="0"/>
            <wp:docPr id="971521536" name="Picture 1"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2777" cy="2721657"/>
                    </a:xfrm>
                    <a:prstGeom prst="rect">
                      <a:avLst/>
                    </a:prstGeom>
                    <a:noFill/>
                    <a:ln>
                      <a:noFill/>
                    </a:ln>
                  </pic:spPr>
                </pic:pic>
              </a:graphicData>
            </a:graphic>
          </wp:inline>
        </w:drawing>
      </w:r>
    </w:p>
    <w:p w14:paraId="570B038B" w14:textId="77777777" w:rsidR="003637CE" w:rsidRPr="00532A31" w:rsidRDefault="003637CE" w:rsidP="003637CE">
      <w:pPr>
        <w:rPr>
          <w:rFonts w:cs="Times New Roman"/>
          <w:b/>
          <w:bCs/>
          <w:szCs w:val="28"/>
        </w:rPr>
      </w:pPr>
      <w:r w:rsidRPr="00532A31">
        <w:rPr>
          <w:rFonts w:cs="Times New Roman"/>
          <w:b/>
          <w:bCs/>
          <w:szCs w:val="28"/>
        </w:rPr>
        <w:t>Đề tài:</w:t>
      </w:r>
    </w:p>
    <w:p w14:paraId="5C93C735" w14:textId="77777777" w:rsidR="003637CE" w:rsidRPr="00532A31" w:rsidRDefault="003637CE" w:rsidP="003637CE">
      <w:pPr>
        <w:rPr>
          <w:rFonts w:cs="Times New Roman"/>
          <w:b/>
          <w:bCs/>
          <w:szCs w:val="28"/>
        </w:rPr>
      </w:pPr>
    </w:p>
    <w:p w14:paraId="2C4E22AF" w14:textId="77777777" w:rsidR="003637CE" w:rsidRPr="00532A31" w:rsidRDefault="003637CE" w:rsidP="003637CE">
      <w:pPr>
        <w:jc w:val="center"/>
        <w:rPr>
          <w:rFonts w:cs="Times New Roman"/>
          <w:b/>
          <w:bCs/>
          <w:sz w:val="36"/>
          <w:szCs w:val="36"/>
        </w:rPr>
      </w:pPr>
      <w:r w:rsidRPr="00532A31">
        <w:rPr>
          <w:rFonts w:cs="Times New Roman"/>
          <w:b/>
          <w:bCs/>
          <w:sz w:val="36"/>
          <w:szCs w:val="36"/>
        </w:rPr>
        <w:t>HỆ THỐNG QUẢN LÝ HỌC TẬP TRỰC TUYẾN LMS</w:t>
      </w:r>
    </w:p>
    <w:p w14:paraId="4C9552AA" w14:textId="77777777" w:rsidR="003637CE" w:rsidRPr="00532A31" w:rsidRDefault="003637CE" w:rsidP="003637CE">
      <w:pPr>
        <w:jc w:val="center"/>
        <w:rPr>
          <w:rFonts w:cs="Times New Roman"/>
          <w:b/>
          <w:bCs/>
          <w:sz w:val="36"/>
          <w:szCs w:val="36"/>
        </w:rPr>
      </w:pPr>
    </w:p>
    <w:tbl>
      <w:tblPr>
        <w:tblStyle w:val="TableGrid"/>
        <w:tblW w:w="9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572"/>
        <w:gridCol w:w="1560"/>
        <w:gridCol w:w="567"/>
        <w:gridCol w:w="850"/>
        <w:gridCol w:w="3175"/>
      </w:tblGrid>
      <w:tr w:rsidR="003637CE" w:rsidRPr="00532A31" w14:paraId="517CCA8A" w14:textId="77777777" w:rsidTr="00EF699E">
        <w:tc>
          <w:tcPr>
            <w:tcW w:w="2830" w:type="dxa"/>
          </w:tcPr>
          <w:p w14:paraId="17911B5A" w14:textId="77777777" w:rsidR="003637CE" w:rsidRPr="00532A31" w:rsidRDefault="003637CE" w:rsidP="00EF699E">
            <w:pPr>
              <w:rPr>
                <w:rFonts w:cs="Times New Roman"/>
                <w:b/>
                <w:bCs/>
                <w:szCs w:val="26"/>
              </w:rPr>
            </w:pPr>
            <w:r w:rsidRPr="00532A31">
              <w:rPr>
                <w:rFonts w:cs="Times New Roman"/>
                <w:b/>
                <w:bCs/>
                <w:szCs w:val="26"/>
              </w:rPr>
              <w:t>Giảng viên hướng dẫn:</w:t>
            </w:r>
          </w:p>
        </w:tc>
        <w:tc>
          <w:tcPr>
            <w:tcW w:w="2699" w:type="dxa"/>
            <w:gridSpan w:val="3"/>
          </w:tcPr>
          <w:p w14:paraId="34D30C22" w14:textId="77777777" w:rsidR="003637CE" w:rsidRPr="00532A31" w:rsidRDefault="003637CE" w:rsidP="00EF699E">
            <w:pPr>
              <w:rPr>
                <w:rFonts w:cs="Times New Roman"/>
                <w:szCs w:val="26"/>
              </w:rPr>
            </w:pPr>
            <w:r w:rsidRPr="00532A31">
              <w:rPr>
                <w:rFonts w:cs="Times New Roman"/>
                <w:szCs w:val="26"/>
              </w:rPr>
              <w:t>ThS. Trần Đăng Khoa</w:t>
            </w:r>
          </w:p>
        </w:tc>
        <w:tc>
          <w:tcPr>
            <w:tcW w:w="850" w:type="dxa"/>
          </w:tcPr>
          <w:p w14:paraId="1F855649" w14:textId="77777777" w:rsidR="003637CE" w:rsidRPr="00532A31" w:rsidRDefault="003637CE" w:rsidP="00EF699E">
            <w:pPr>
              <w:rPr>
                <w:rFonts w:cs="Times New Roman"/>
                <w:b/>
                <w:bCs/>
                <w:szCs w:val="26"/>
              </w:rPr>
            </w:pPr>
          </w:p>
        </w:tc>
        <w:tc>
          <w:tcPr>
            <w:tcW w:w="3175" w:type="dxa"/>
          </w:tcPr>
          <w:p w14:paraId="594BF181" w14:textId="77777777" w:rsidR="003637CE" w:rsidRPr="00532A31" w:rsidRDefault="003637CE" w:rsidP="00EF699E">
            <w:pPr>
              <w:rPr>
                <w:rFonts w:cs="Times New Roman"/>
                <w:b/>
                <w:bCs/>
                <w:szCs w:val="26"/>
              </w:rPr>
            </w:pPr>
          </w:p>
        </w:tc>
      </w:tr>
      <w:tr w:rsidR="003637CE" w:rsidRPr="00532A31" w14:paraId="2F1DAA1F" w14:textId="77777777" w:rsidTr="00EF699E">
        <w:tc>
          <w:tcPr>
            <w:tcW w:w="2830" w:type="dxa"/>
          </w:tcPr>
          <w:p w14:paraId="3B72E075" w14:textId="77777777" w:rsidR="003637CE" w:rsidRPr="00532A31" w:rsidRDefault="003637CE" w:rsidP="00EF699E">
            <w:pPr>
              <w:rPr>
                <w:rFonts w:cs="Times New Roman"/>
                <w:b/>
                <w:bCs/>
                <w:szCs w:val="26"/>
              </w:rPr>
            </w:pPr>
          </w:p>
        </w:tc>
        <w:tc>
          <w:tcPr>
            <w:tcW w:w="2699" w:type="dxa"/>
            <w:gridSpan w:val="3"/>
          </w:tcPr>
          <w:p w14:paraId="4119B78E" w14:textId="77777777" w:rsidR="003637CE" w:rsidRPr="00532A31" w:rsidRDefault="003637CE" w:rsidP="00EF699E">
            <w:pPr>
              <w:rPr>
                <w:rFonts w:cs="Times New Roman"/>
                <w:szCs w:val="26"/>
              </w:rPr>
            </w:pPr>
          </w:p>
        </w:tc>
        <w:tc>
          <w:tcPr>
            <w:tcW w:w="850" w:type="dxa"/>
          </w:tcPr>
          <w:p w14:paraId="12A38E44" w14:textId="77777777" w:rsidR="003637CE" w:rsidRPr="00532A31" w:rsidRDefault="003637CE" w:rsidP="00EF699E">
            <w:pPr>
              <w:rPr>
                <w:rFonts w:cs="Times New Roman"/>
                <w:b/>
                <w:bCs/>
                <w:szCs w:val="26"/>
              </w:rPr>
            </w:pPr>
          </w:p>
        </w:tc>
        <w:tc>
          <w:tcPr>
            <w:tcW w:w="3175" w:type="dxa"/>
          </w:tcPr>
          <w:p w14:paraId="27958BB7" w14:textId="77777777" w:rsidR="003637CE" w:rsidRPr="00532A31" w:rsidRDefault="003637CE" w:rsidP="00EF699E">
            <w:pPr>
              <w:rPr>
                <w:rFonts w:cs="Times New Roman"/>
                <w:b/>
                <w:bCs/>
                <w:szCs w:val="26"/>
              </w:rPr>
            </w:pPr>
          </w:p>
        </w:tc>
      </w:tr>
      <w:tr w:rsidR="003637CE" w:rsidRPr="00532A31" w14:paraId="4B3B752F" w14:textId="77777777" w:rsidTr="00EF699E">
        <w:tc>
          <w:tcPr>
            <w:tcW w:w="3402" w:type="dxa"/>
            <w:gridSpan w:val="2"/>
          </w:tcPr>
          <w:p w14:paraId="20143B69" w14:textId="77777777" w:rsidR="003637CE" w:rsidRPr="00532A31" w:rsidRDefault="003637CE" w:rsidP="00EF699E">
            <w:pPr>
              <w:rPr>
                <w:rFonts w:cs="Times New Roman"/>
                <w:b/>
                <w:bCs/>
                <w:szCs w:val="26"/>
              </w:rPr>
            </w:pPr>
            <w:r w:rsidRPr="00532A31">
              <w:rPr>
                <w:rFonts w:cs="Times New Roman"/>
                <w:b/>
                <w:bCs/>
                <w:szCs w:val="26"/>
              </w:rPr>
              <w:t>Sinh viên thực hiện:</w:t>
            </w:r>
          </w:p>
        </w:tc>
        <w:tc>
          <w:tcPr>
            <w:tcW w:w="1560" w:type="dxa"/>
          </w:tcPr>
          <w:p w14:paraId="4337DDF2" w14:textId="77777777" w:rsidR="003637CE" w:rsidRPr="00532A31" w:rsidRDefault="003637CE" w:rsidP="00EF699E">
            <w:pPr>
              <w:rPr>
                <w:rFonts w:cs="Times New Roman"/>
                <w:b/>
                <w:bCs/>
                <w:szCs w:val="26"/>
              </w:rPr>
            </w:pPr>
          </w:p>
          <w:p w14:paraId="514A6C99" w14:textId="77777777" w:rsidR="003637CE" w:rsidRPr="00532A31" w:rsidRDefault="003637CE" w:rsidP="00EF699E">
            <w:pPr>
              <w:rPr>
                <w:rFonts w:cs="Times New Roman"/>
                <w:b/>
                <w:bCs/>
                <w:szCs w:val="26"/>
              </w:rPr>
            </w:pPr>
          </w:p>
        </w:tc>
        <w:tc>
          <w:tcPr>
            <w:tcW w:w="1417" w:type="dxa"/>
            <w:gridSpan w:val="2"/>
          </w:tcPr>
          <w:p w14:paraId="2F3501B3" w14:textId="77777777" w:rsidR="003637CE" w:rsidRPr="00532A31" w:rsidRDefault="003637CE" w:rsidP="00EF699E">
            <w:pPr>
              <w:rPr>
                <w:rFonts w:cs="Times New Roman"/>
                <w:b/>
                <w:bCs/>
                <w:szCs w:val="26"/>
              </w:rPr>
            </w:pPr>
          </w:p>
        </w:tc>
        <w:tc>
          <w:tcPr>
            <w:tcW w:w="3175" w:type="dxa"/>
          </w:tcPr>
          <w:p w14:paraId="1F8EFAE2" w14:textId="77777777" w:rsidR="003637CE" w:rsidRPr="00532A31" w:rsidRDefault="003637CE" w:rsidP="00EF699E">
            <w:pPr>
              <w:rPr>
                <w:rFonts w:cs="Times New Roman"/>
                <w:b/>
                <w:bCs/>
                <w:szCs w:val="26"/>
              </w:rPr>
            </w:pPr>
          </w:p>
        </w:tc>
      </w:tr>
      <w:tr w:rsidR="003637CE" w:rsidRPr="00532A31" w14:paraId="58EF4008" w14:textId="77777777" w:rsidTr="00EF699E">
        <w:tc>
          <w:tcPr>
            <w:tcW w:w="3402" w:type="dxa"/>
            <w:gridSpan w:val="2"/>
          </w:tcPr>
          <w:p w14:paraId="430B780C" w14:textId="77777777" w:rsidR="003637CE" w:rsidRPr="00532A31" w:rsidRDefault="003637CE" w:rsidP="00EF699E">
            <w:pPr>
              <w:jc w:val="right"/>
              <w:rPr>
                <w:rFonts w:cs="Times New Roman"/>
                <w:b/>
                <w:bCs/>
                <w:szCs w:val="26"/>
              </w:rPr>
            </w:pPr>
            <w:r w:rsidRPr="00532A31">
              <w:rPr>
                <w:rFonts w:cs="Times New Roman"/>
                <w:b/>
                <w:bCs/>
                <w:szCs w:val="26"/>
              </w:rPr>
              <w:t>MSSV:</w:t>
            </w:r>
          </w:p>
        </w:tc>
        <w:tc>
          <w:tcPr>
            <w:tcW w:w="1560" w:type="dxa"/>
          </w:tcPr>
          <w:p w14:paraId="2A093462" w14:textId="77777777" w:rsidR="003637CE" w:rsidRPr="00532A31" w:rsidRDefault="003637CE" w:rsidP="00EF699E">
            <w:pPr>
              <w:rPr>
                <w:rFonts w:cs="Times New Roman"/>
                <w:szCs w:val="26"/>
              </w:rPr>
            </w:pPr>
            <w:r w:rsidRPr="00532A31">
              <w:rPr>
                <w:rFonts w:cs="Times New Roman"/>
                <w:szCs w:val="26"/>
              </w:rPr>
              <w:t>2380611133</w:t>
            </w:r>
          </w:p>
        </w:tc>
        <w:tc>
          <w:tcPr>
            <w:tcW w:w="1417" w:type="dxa"/>
            <w:gridSpan w:val="2"/>
          </w:tcPr>
          <w:p w14:paraId="3E2B6D24" w14:textId="77777777" w:rsidR="003637CE" w:rsidRPr="00532A31" w:rsidRDefault="003637CE" w:rsidP="00EF699E">
            <w:pPr>
              <w:jc w:val="right"/>
              <w:rPr>
                <w:rFonts w:cs="Times New Roman"/>
                <w:b/>
                <w:bCs/>
                <w:szCs w:val="26"/>
              </w:rPr>
            </w:pPr>
            <w:r w:rsidRPr="00532A31">
              <w:rPr>
                <w:rFonts w:cs="Times New Roman"/>
                <w:b/>
                <w:bCs/>
                <w:szCs w:val="26"/>
              </w:rPr>
              <w:t>Họ và tên:</w:t>
            </w:r>
          </w:p>
        </w:tc>
        <w:tc>
          <w:tcPr>
            <w:tcW w:w="3175" w:type="dxa"/>
          </w:tcPr>
          <w:p w14:paraId="2306DA3E" w14:textId="77777777" w:rsidR="003637CE" w:rsidRPr="00532A31" w:rsidRDefault="003637CE" w:rsidP="00EF699E">
            <w:pPr>
              <w:rPr>
                <w:rFonts w:cs="Times New Roman"/>
                <w:szCs w:val="26"/>
              </w:rPr>
            </w:pPr>
            <w:r w:rsidRPr="00532A31">
              <w:rPr>
                <w:rFonts w:cs="Times New Roman"/>
                <w:szCs w:val="26"/>
              </w:rPr>
              <w:t>Trần Tiến Đạt</w:t>
            </w:r>
          </w:p>
        </w:tc>
      </w:tr>
    </w:tbl>
    <w:p w14:paraId="6D7865FE" w14:textId="77777777" w:rsidR="003637CE" w:rsidRPr="00532A31" w:rsidRDefault="003637CE" w:rsidP="003637CE">
      <w:pPr>
        <w:rPr>
          <w:rFonts w:cs="Times New Roman"/>
          <w:b/>
          <w:bCs/>
          <w:szCs w:val="28"/>
        </w:rPr>
      </w:pPr>
      <w:r w:rsidRPr="00532A31">
        <w:rPr>
          <w:rFonts w:cs="Times New Roman"/>
          <w:b/>
          <w:bCs/>
          <w:szCs w:val="28"/>
        </w:rPr>
        <w:br/>
      </w:r>
    </w:p>
    <w:p w14:paraId="3EEDC17A" w14:textId="77777777" w:rsidR="003637CE" w:rsidRPr="00532A31" w:rsidRDefault="003637CE" w:rsidP="003637CE">
      <w:pPr>
        <w:jc w:val="center"/>
        <w:rPr>
          <w:rFonts w:cs="Times New Roman"/>
          <w:b/>
          <w:bCs/>
          <w:szCs w:val="28"/>
        </w:rPr>
        <w:sectPr w:rsidR="003637CE" w:rsidRPr="00532A31" w:rsidSect="003637CE">
          <w:pgSz w:w="11906" w:h="16838" w:code="9"/>
          <w:pgMar w:top="1134" w:right="1134" w:bottom="1134" w:left="1701" w:header="720" w:footer="720" w:gutter="0"/>
          <w:pgBorders w:display="firstPage">
            <w:top w:val="twistedLines2" w:sz="16" w:space="1" w:color="B8CCE4" w:themeColor="accent1" w:themeTint="66"/>
            <w:left w:val="twistedLines2" w:sz="16" w:space="4" w:color="B8CCE4" w:themeColor="accent1" w:themeTint="66"/>
            <w:bottom w:val="twistedLines2" w:sz="16" w:space="1" w:color="B8CCE4" w:themeColor="accent1" w:themeTint="66"/>
            <w:right w:val="twistedLines2" w:sz="16" w:space="4" w:color="B8CCE4" w:themeColor="accent1" w:themeTint="66"/>
          </w:pgBorders>
          <w:pgNumType w:start="2"/>
          <w:cols w:space="720"/>
          <w:docGrid w:linePitch="360"/>
        </w:sectPr>
      </w:pPr>
      <w:r w:rsidRPr="00532A31">
        <w:rPr>
          <w:rFonts w:cs="Times New Roman"/>
          <w:b/>
          <w:bCs/>
          <w:szCs w:val="28"/>
        </w:rPr>
        <w:br/>
      </w:r>
      <w:r w:rsidRPr="00532A31">
        <w:rPr>
          <w:rFonts w:cs="Times New Roman"/>
          <w:i/>
          <w:iCs/>
          <w:szCs w:val="28"/>
        </w:rPr>
        <w:t xml:space="preserve">Thành phố Hồ Chí Minh, ngày </w:t>
      </w:r>
      <w:r w:rsidR="003D482C" w:rsidRPr="00532A31">
        <w:rPr>
          <w:rFonts w:cs="Times New Roman"/>
          <w:i/>
          <w:iCs/>
          <w:szCs w:val="28"/>
        </w:rPr>
        <w:t>01</w:t>
      </w:r>
      <w:r w:rsidRPr="00532A31">
        <w:rPr>
          <w:rFonts w:cs="Times New Roman"/>
          <w:i/>
          <w:iCs/>
          <w:szCs w:val="28"/>
        </w:rPr>
        <w:t xml:space="preserve"> tháng 0</w:t>
      </w:r>
      <w:r w:rsidR="003D482C" w:rsidRPr="00532A31">
        <w:rPr>
          <w:rFonts w:cs="Times New Roman"/>
          <w:i/>
          <w:iCs/>
          <w:szCs w:val="28"/>
        </w:rPr>
        <w:t>6</w:t>
      </w:r>
      <w:r w:rsidRPr="00532A31">
        <w:rPr>
          <w:rFonts w:cs="Times New Roman"/>
          <w:i/>
          <w:iCs/>
          <w:szCs w:val="28"/>
        </w:rPr>
        <w:t xml:space="preserve"> năm 2026</w:t>
      </w:r>
    </w:p>
    <w:p w14:paraId="42243711" w14:textId="77777777" w:rsidR="007F2CA2" w:rsidRPr="00532A31" w:rsidRDefault="007F2CA2">
      <w:pPr>
        <w:rPr>
          <w:rFonts w:cs="Times New Roman"/>
        </w:rPr>
      </w:pPr>
    </w:p>
    <w:p w14:paraId="0261678A" w14:textId="77777777" w:rsidR="007F2CA2" w:rsidRPr="00532A31" w:rsidRDefault="00505213">
      <w:pPr>
        <w:jc w:val="center"/>
        <w:rPr>
          <w:rFonts w:cs="Times New Roman"/>
        </w:rPr>
      </w:pPr>
      <w:r w:rsidRPr="00532A31">
        <w:rPr>
          <w:rFonts w:cs="Times New Roman"/>
          <w:b/>
          <w:color w:val="000000"/>
          <w:sz w:val="32"/>
        </w:rPr>
        <w:t>LỜI CAM ĐOAN</w:t>
      </w:r>
    </w:p>
    <w:p w14:paraId="6DCDBCDF" w14:textId="77777777" w:rsidR="007F2CA2" w:rsidRPr="00532A31" w:rsidRDefault="00505213">
      <w:pPr>
        <w:rPr>
          <w:rFonts w:cs="Times New Roman"/>
        </w:rPr>
      </w:pPr>
      <w:r w:rsidRPr="00532A31">
        <w:rPr>
          <w:rFonts w:cs="Times New Roman"/>
          <w:color w:val="000000"/>
        </w:rPr>
        <w:t>Em xin cam đoan báo cáo đồ án cơ sở này được thực hiện dựa trên project LMS do em xây dựng và các tài liệu tham khảo được liệt kê trong báo cáo. Các nội dung trình bày, hình ảnh minh họa và nhận xét kỹ thuật được tổng hợp trung thực từ sản phẩm và mã nguồn hiện có.</w:t>
      </w:r>
    </w:p>
    <w:p w14:paraId="08D3A982" w14:textId="77777777" w:rsidR="007F2CA2" w:rsidRPr="00532A31" w:rsidRDefault="007F2CA2">
      <w:pPr>
        <w:rPr>
          <w:rFonts w:cs="Times New Roman"/>
        </w:rPr>
        <w:sectPr w:rsidR="007F2CA2" w:rsidRPr="00532A31">
          <w:pgSz w:w="11906" w:h="16838"/>
          <w:pgMar w:top="1134" w:right="1134" w:bottom="1417" w:left="1701" w:header="709" w:footer="709" w:gutter="0"/>
          <w:cols w:space="720"/>
          <w:docGrid w:linePitch="360"/>
        </w:sectPr>
      </w:pPr>
    </w:p>
    <w:p w14:paraId="3B1A9966" w14:textId="77777777" w:rsidR="007F2CA2" w:rsidRPr="004D18DB" w:rsidRDefault="00505213" w:rsidP="004D18DB">
      <w:pPr>
        <w:pStyle w:val="Heading1"/>
        <w:rPr>
          <w:rFonts w:ascii="Times New Roman" w:hAnsi="Times New Roman" w:cs="Times New Roman"/>
        </w:rPr>
      </w:pPr>
      <w:bookmarkStart w:id="0" w:name="_Toc231494449"/>
      <w:bookmarkStart w:id="1" w:name="_Toc231977088"/>
      <w:bookmarkEnd w:id="0"/>
      <w:r w:rsidRPr="004D18DB">
        <w:rPr>
          <w:rFonts w:ascii="Times New Roman" w:hAnsi="Times New Roman" w:cs="Times New Roman"/>
        </w:rPr>
        <w:lastRenderedPageBreak/>
        <w:t>MỤC LỤC</w:t>
      </w:r>
      <w:bookmarkEnd w:id="1"/>
    </w:p>
    <w:bookmarkStart w:id="2" w:name="_Toc231494450"/>
    <w:p w14:paraId="46E3F4B2" w14:textId="572709EF" w:rsidR="009C4FBF" w:rsidRDefault="00704F5C">
      <w:pPr>
        <w:pStyle w:val="TOC1"/>
        <w:tabs>
          <w:tab w:val="right" w:leader="dot" w:pos="9061"/>
        </w:tabs>
        <w:rPr>
          <w:rFonts w:asciiTheme="minorHAnsi" w:eastAsiaTheme="minorEastAsia" w:hAnsiTheme="minorHAnsi"/>
          <w:noProof/>
          <w:kern w:val="2"/>
          <w:sz w:val="24"/>
          <w:szCs w:val="24"/>
          <w14:ligatures w14:val="standardContextual"/>
        </w:rPr>
      </w:pPr>
      <w:r w:rsidRPr="004D18DB">
        <w:rPr>
          <w:rFonts w:cs="Times New Roman"/>
        </w:rPr>
        <w:fldChar w:fldCharType="begin"/>
      </w:r>
      <w:r w:rsidR="00C34905">
        <w:rPr>
          <w:rFonts w:cs="Times New Roman"/>
        </w:rPr>
        <w:instrText xml:space="preserve"> TOC \o "1-3" \h \z </w:instrText>
      </w:r>
      <w:r w:rsidRPr="004D18DB">
        <w:rPr>
          <w:rFonts w:cs="Times New Roman"/>
        </w:rPr>
        <w:fldChar w:fldCharType="separate"/>
      </w:r>
      <w:hyperlink w:anchor="_Toc231977088" w:history="1">
        <w:r w:rsidR="009C4FBF" w:rsidRPr="00627F0F">
          <w:rPr>
            <w:rStyle w:val="Hyperlink"/>
            <w:rFonts w:cs="Times New Roman"/>
            <w:noProof/>
          </w:rPr>
          <w:t>MỤC LỤC</w:t>
        </w:r>
        <w:r w:rsidR="009C4FBF">
          <w:rPr>
            <w:noProof/>
            <w:webHidden/>
          </w:rPr>
          <w:tab/>
        </w:r>
        <w:r w:rsidR="009C4FBF">
          <w:rPr>
            <w:noProof/>
            <w:webHidden/>
          </w:rPr>
          <w:fldChar w:fldCharType="begin"/>
        </w:r>
        <w:r w:rsidR="009C4FBF">
          <w:rPr>
            <w:noProof/>
            <w:webHidden/>
          </w:rPr>
          <w:instrText xml:space="preserve"> PAGEREF _Toc231977088 \h </w:instrText>
        </w:r>
        <w:r w:rsidR="009C4FBF">
          <w:rPr>
            <w:noProof/>
            <w:webHidden/>
          </w:rPr>
        </w:r>
        <w:r w:rsidR="009C4FBF">
          <w:rPr>
            <w:noProof/>
            <w:webHidden/>
          </w:rPr>
          <w:fldChar w:fldCharType="separate"/>
        </w:r>
        <w:r w:rsidR="009C4FBF">
          <w:rPr>
            <w:noProof/>
            <w:webHidden/>
          </w:rPr>
          <w:t>1</w:t>
        </w:r>
        <w:r w:rsidR="009C4FBF">
          <w:rPr>
            <w:noProof/>
            <w:webHidden/>
          </w:rPr>
          <w:fldChar w:fldCharType="end"/>
        </w:r>
      </w:hyperlink>
    </w:p>
    <w:p w14:paraId="322F2E67" w14:textId="2E017FE9"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089" w:history="1">
        <w:r w:rsidRPr="00627F0F">
          <w:rPr>
            <w:rStyle w:val="Hyperlink"/>
            <w:rFonts w:cs="Times New Roman"/>
            <w:noProof/>
          </w:rPr>
          <w:t>DANH MỤC CÁC KÝ HIỆU, CHỮ VIẾT TẮT</w:t>
        </w:r>
        <w:r>
          <w:rPr>
            <w:noProof/>
            <w:webHidden/>
          </w:rPr>
          <w:tab/>
        </w:r>
        <w:r>
          <w:rPr>
            <w:noProof/>
            <w:webHidden/>
          </w:rPr>
          <w:fldChar w:fldCharType="begin"/>
        </w:r>
        <w:r>
          <w:rPr>
            <w:noProof/>
            <w:webHidden/>
          </w:rPr>
          <w:instrText xml:space="preserve"> PAGEREF _Toc231977089 \h </w:instrText>
        </w:r>
        <w:r>
          <w:rPr>
            <w:noProof/>
            <w:webHidden/>
          </w:rPr>
        </w:r>
        <w:r>
          <w:rPr>
            <w:noProof/>
            <w:webHidden/>
          </w:rPr>
          <w:fldChar w:fldCharType="separate"/>
        </w:r>
        <w:r>
          <w:rPr>
            <w:noProof/>
            <w:webHidden/>
          </w:rPr>
          <w:t>3</w:t>
        </w:r>
        <w:r>
          <w:rPr>
            <w:noProof/>
            <w:webHidden/>
          </w:rPr>
          <w:fldChar w:fldCharType="end"/>
        </w:r>
      </w:hyperlink>
    </w:p>
    <w:p w14:paraId="5713E1CF" w14:textId="0B6AA9C7"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090" w:history="1">
        <w:r w:rsidRPr="00627F0F">
          <w:rPr>
            <w:rStyle w:val="Hyperlink"/>
            <w:rFonts w:cs="Times New Roman"/>
            <w:noProof/>
          </w:rPr>
          <w:t>DANH MỤC BẢNG</w:t>
        </w:r>
        <w:r>
          <w:rPr>
            <w:noProof/>
            <w:webHidden/>
          </w:rPr>
          <w:tab/>
        </w:r>
        <w:r>
          <w:rPr>
            <w:noProof/>
            <w:webHidden/>
          </w:rPr>
          <w:fldChar w:fldCharType="begin"/>
        </w:r>
        <w:r>
          <w:rPr>
            <w:noProof/>
            <w:webHidden/>
          </w:rPr>
          <w:instrText xml:space="preserve"> PAGEREF _Toc231977090 \h </w:instrText>
        </w:r>
        <w:r>
          <w:rPr>
            <w:noProof/>
            <w:webHidden/>
          </w:rPr>
        </w:r>
        <w:r>
          <w:rPr>
            <w:noProof/>
            <w:webHidden/>
          </w:rPr>
          <w:fldChar w:fldCharType="separate"/>
        </w:r>
        <w:r>
          <w:rPr>
            <w:noProof/>
            <w:webHidden/>
          </w:rPr>
          <w:t>4</w:t>
        </w:r>
        <w:r>
          <w:rPr>
            <w:noProof/>
            <w:webHidden/>
          </w:rPr>
          <w:fldChar w:fldCharType="end"/>
        </w:r>
      </w:hyperlink>
    </w:p>
    <w:p w14:paraId="30CAAB7A" w14:textId="15B05B4F"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091" w:history="1">
        <w:r w:rsidRPr="00627F0F">
          <w:rPr>
            <w:rStyle w:val="Hyperlink"/>
            <w:rFonts w:cs="Times New Roman"/>
            <w:noProof/>
          </w:rPr>
          <w:t>DANH MỤC HÌNH ẢNH</w:t>
        </w:r>
        <w:r>
          <w:rPr>
            <w:noProof/>
            <w:webHidden/>
          </w:rPr>
          <w:tab/>
        </w:r>
        <w:r>
          <w:rPr>
            <w:noProof/>
            <w:webHidden/>
          </w:rPr>
          <w:fldChar w:fldCharType="begin"/>
        </w:r>
        <w:r>
          <w:rPr>
            <w:noProof/>
            <w:webHidden/>
          </w:rPr>
          <w:instrText xml:space="preserve"> PAGEREF _Toc231977091 \h </w:instrText>
        </w:r>
        <w:r>
          <w:rPr>
            <w:noProof/>
            <w:webHidden/>
          </w:rPr>
        </w:r>
        <w:r>
          <w:rPr>
            <w:noProof/>
            <w:webHidden/>
          </w:rPr>
          <w:fldChar w:fldCharType="separate"/>
        </w:r>
        <w:r>
          <w:rPr>
            <w:noProof/>
            <w:webHidden/>
          </w:rPr>
          <w:t>5</w:t>
        </w:r>
        <w:r>
          <w:rPr>
            <w:noProof/>
            <w:webHidden/>
          </w:rPr>
          <w:fldChar w:fldCharType="end"/>
        </w:r>
      </w:hyperlink>
    </w:p>
    <w:p w14:paraId="6A2122A9" w14:textId="3B30B634"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092" w:history="1">
        <w:r w:rsidRPr="00627F0F">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_Toc231977092 \h </w:instrText>
        </w:r>
        <w:r>
          <w:rPr>
            <w:noProof/>
            <w:webHidden/>
          </w:rPr>
        </w:r>
        <w:r>
          <w:rPr>
            <w:noProof/>
            <w:webHidden/>
          </w:rPr>
          <w:fldChar w:fldCharType="separate"/>
        </w:r>
        <w:r>
          <w:rPr>
            <w:noProof/>
            <w:webHidden/>
          </w:rPr>
          <w:t>6</w:t>
        </w:r>
        <w:r>
          <w:rPr>
            <w:noProof/>
            <w:webHidden/>
          </w:rPr>
          <w:fldChar w:fldCharType="end"/>
        </w:r>
      </w:hyperlink>
    </w:p>
    <w:p w14:paraId="143BA834" w14:textId="3C32CAE2"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093" w:history="1">
        <w:r w:rsidRPr="00627F0F">
          <w:rPr>
            <w:rStyle w:val="Hyperlink"/>
            <w:rFonts w:cs="Times New Roman"/>
            <w:noProof/>
          </w:rPr>
          <w:t>1.1 Giới thiệu đề tài</w:t>
        </w:r>
        <w:r>
          <w:rPr>
            <w:noProof/>
            <w:webHidden/>
          </w:rPr>
          <w:tab/>
        </w:r>
        <w:r>
          <w:rPr>
            <w:noProof/>
            <w:webHidden/>
          </w:rPr>
          <w:fldChar w:fldCharType="begin"/>
        </w:r>
        <w:r>
          <w:rPr>
            <w:noProof/>
            <w:webHidden/>
          </w:rPr>
          <w:instrText xml:space="preserve"> PAGEREF _Toc231977093 \h </w:instrText>
        </w:r>
        <w:r>
          <w:rPr>
            <w:noProof/>
            <w:webHidden/>
          </w:rPr>
        </w:r>
        <w:r>
          <w:rPr>
            <w:noProof/>
            <w:webHidden/>
          </w:rPr>
          <w:fldChar w:fldCharType="separate"/>
        </w:r>
        <w:r>
          <w:rPr>
            <w:noProof/>
            <w:webHidden/>
          </w:rPr>
          <w:t>6</w:t>
        </w:r>
        <w:r>
          <w:rPr>
            <w:noProof/>
            <w:webHidden/>
          </w:rPr>
          <w:fldChar w:fldCharType="end"/>
        </w:r>
      </w:hyperlink>
    </w:p>
    <w:p w14:paraId="4FB0A191" w14:textId="5FE66BCB"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094" w:history="1">
        <w:r w:rsidRPr="00627F0F">
          <w:rPr>
            <w:rStyle w:val="Hyperlink"/>
            <w:rFonts w:cs="Times New Roman"/>
            <w:noProof/>
          </w:rPr>
          <w:t>1.2 Đặt vấn đề</w:t>
        </w:r>
        <w:r>
          <w:rPr>
            <w:noProof/>
            <w:webHidden/>
          </w:rPr>
          <w:tab/>
        </w:r>
        <w:r>
          <w:rPr>
            <w:noProof/>
            <w:webHidden/>
          </w:rPr>
          <w:fldChar w:fldCharType="begin"/>
        </w:r>
        <w:r>
          <w:rPr>
            <w:noProof/>
            <w:webHidden/>
          </w:rPr>
          <w:instrText xml:space="preserve"> PAGEREF _Toc231977094 \h </w:instrText>
        </w:r>
        <w:r>
          <w:rPr>
            <w:noProof/>
            <w:webHidden/>
          </w:rPr>
        </w:r>
        <w:r>
          <w:rPr>
            <w:noProof/>
            <w:webHidden/>
          </w:rPr>
          <w:fldChar w:fldCharType="separate"/>
        </w:r>
        <w:r>
          <w:rPr>
            <w:noProof/>
            <w:webHidden/>
          </w:rPr>
          <w:t>6</w:t>
        </w:r>
        <w:r>
          <w:rPr>
            <w:noProof/>
            <w:webHidden/>
          </w:rPr>
          <w:fldChar w:fldCharType="end"/>
        </w:r>
      </w:hyperlink>
    </w:p>
    <w:p w14:paraId="463306E0" w14:textId="28F32743"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095" w:history="1">
        <w:r w:rsidRPr="00627F0F">
          <w:rPr>
            <w:rStyle w:val="Hyperlink"/>
            <w:rFonts w:cs="Times New Roman"/>
            <w:noProof/>
          </w:rPr>
          <w:t>1.3 Mục tiêu đề tài</w:t>
        </w:r>
        <w:r>
          <w:rPr>
            <w:noProof/>
            <w:webHidden/>
          </w:rPr>
          <w:tab/>
        </w:r>
        <w:r>
          <w:rPr>
            <w:noProof/>
            <w:webHidden/>
          </w:rPr>
          <w:fldChar w:fldCharType="begin"/>
        </w:r>
        <w:r>
          <w:rPr>
            <w:noProof/>
            <w:webHidden/>
          </w:rPr>
          <w:instrText xml:space="preserve"> PAGEREF _Toc231977095 \h </w:instrText>
        </w:r>
        <w:r>
          <w:rPr>
            <w:noProof/>
            <w:webHidden/>
          </w:rPr>
        </w:r>
        <w:r>
          <w:rPr>
            <w:noProof/>
            <w:webHidden/>
          </w:rPr>
          <w:fldChar w:fldCharType="separate"/>
        </w:r>
        <w:r>
          <w:rPr>
            <w:noProof/>
            <w:webHidden/>
          </w:rPr>
          <w:t>6</w:t>
        </w:r>
        <w:r>
          <w:rPr>
            <w:noProof/>
            <w:webHidden/>
          </w:rPr>
          <w:fldChar w:fldCharType="end"/>
        </w:r>
      </w:hyperlink>
    </w:p>
    <w:p w14:paraId="2E9B98FE" w14:textId="1A58FBC0"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096" w:history="1">
        <w:r w:rsidRPr="00627F0F">
          <w:rPr>
            <w:rStyle w:val="Hyperlink"/>
            <w:rFonts w:cs="Times New Roman"/>
            <w:noProof/>
          </w:rPr>
          <w:t>1.4 Phạm vi thực hiện</w:t>
        </w:r>
        <w:r>
          <w:rPr>
            <w:noProof/>
            <w:webHidden/>
          </w:rPr>
          <w:tab/>
        </w:r>
        <w:r>
          <w:rPr>
            <w:noProof/>
            <w:webHidden/>
          </w:rPr>
          <w:fldChar w:fldCharType="begin"/>
        </w:r>
        <w:r>
          <w:rPr>
            <w:noProof/>
            <w:webHidden/>
          </w:rPr>
          <w:instrText xml:space="preserve"> PAGEREF _Toc231977096 \h </w:instrText>
        </w:r>
        <w:r>
          <w:rPr>
            <w:noProof/>
            <w:webHidden/>
          </w:rPr>
        </w:r>
        <w:r>
          <w:rPr>
            <w:noProof/>
            <w:webHidden/>
          </w:rPr>
          <w:fldChar w:fldCharType="separate"/>
        </w:r>
        <w:r>
          <w:rPr>
            <w:noProof/>
            <w:webHidden/>
          </w:rPr>
          <w:t>7</w:t>
        </w:r>
        <w:r>
          <w:rPr>
            <w:noProof/>
            <w:webHidden/>
          </w:rPr>
          <w:fldChar w:fldCharType="end"/>
        </w:r>
      </w:hyperlink>
    </w:p>
    <w:p w14:paraId="2249050B" w14:textId="48ACFAB5"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097" w:history="1">
        <w:r w:rsidRPr="00627F0F">
          <w:rPr>
            <w:rStyle w:val="Hyperlink"/>
            <w:rFonts w:cs="Times New Roman"/>
            <w:noProof/>
          </w:rPr>
          <w:t>1.5 Mô tả tổng quát hệ thống</w:t>
        </w:r>
        <w:r>
          <w:rPr>
            <w:noProof/>
            <w:webHidden/>
          </w:rPr>
          <w:tab/>
        </w:r>
        <w:r>
          <w:rPr>
            <w:noProof/>
            <w:webHidden/>
          </w:rPr>
          <w:fldChar w:fldCharType="begin"/>
        </w:r>
        <w:r>
          <w:rPr>
            <w:noProof/>
            <w:webHidden/>
          </w:rPr>
          <w:instrText xml:space="preserve"> PAGEREF _Toc231977097 \h </w:instrText>
        </w:r>
        <w:r>
          <w:rPr>
            <w:noProof/>
            <w:webHidden/>
          </w:rPr>
        </w:r>
        <w:r>
          <w:rPr>
            <w:noProof/>
            <w:webHidden/>
          </w:rPr>
          <w:fldChar w:fldCharType="separate"/>
        </w:r>
        <w:r>
          <w:rPr>
            <w:noProof/>
            <w:webHidden/>
          </w:rPr>
          <w:t>7</w:t>
        </w:r>
        <w:r>
          <w:rPr>
            <w:noProof/>
            <w:webHidden/>
          </w:rPr>
          <w:fldChar w:fldCharType="end"/>
        </w:r>
      </w:hyperlink>
    </w:p>
    <w:p w14:paraId="66533662" w14:textId="3018ADE1"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098" w:history="1">
        <w:r w:rsidRPr="00627F0F">
          <w:rPr>
            <w:rStyle w:val="Hyperlink"/>
            <w:rFonts w:cs="Times New Roman"/>
            <w:noProof/>
          </w:rPr>
          <w:t>1.6 Kiến trúc tổng thể</w:t>
        </w:r>
        <w:r>
          <w:rPr>
            <w:noProof/>
            <w:webHidden/>
          </w:rPr>
          <w:tab/>
        </w:r>
        <w:r>
          <w:rPr>
            <w:noProof/>
            <w:webHidden/>
          </w:rPr>
          <w:fldChar w:fldCharType="begin"/>
        </w:r>
        <w:r>
          <w:rPr>
            <w:noProof/>
            <w:webHidden/>
          </w:rPr>
          <w:instrText xml:space="preserve"> PAGEREF _Toc231977098 \h </w:instrText>
        </w:r>
        <w:r>
          <w:rPr>
            <w:noProof/>
            <w:webHidden/>
          </w:rPr>
        </w:r>
        <w:r>
          <w:rPr>
            <w:noProof/>
            <w:webHidden/>
          </w:rPr>
          <w:fldChar w:fldCharType="separate"/>
        </w:r>
        <w:r>
          <w:rPr>
            <w:noProof/>
            <w:webHidden/>
          </w:rPr>
          <w:t>8</w:t>
        </w:r>
        <w:r>
          <w:rPr>
            <w:noProof/>
            <w:webHidden/>
          </w:rPr>
          <w:fldChar w:fldCharType="end"/>
        </w:r>
      </w:hyperlink>
    </w:p>
    <w:p w14:paraId="215A4111" w14:textId="6E5CB319"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099" w:history="1">
        <w:r w:rsidRPr="00627F0F">
          <w:rPr>
            <w:rStyle w:val="Hyperlink"/>
            <w:rFonts w:cs="Times New Roman"/>
            <w:noProof/>
          </w:rPr>
          <w:t>1.7 Cấu trúc thư mục</w:t>
        </w:r>
        <w:r>
          <w:rPr>
            <w:noProof/>
            <w:webHidden/>
          </w:rPr>
          <w:tab/>
        </w:r>
        <w:r>
          <w:rPr>
            <w:noProof/>
            <w:webHidden/>
          </w:rPr>
          <w:fldChar w:fldCharType="begin"/>
        </w:r>
        <w:r>
          <w:rPr>
            <w:noProof/>
            <w:webHidden/>
          </w:rPr>
          <w:instrText xml:space="preserve"> PAGEREF _Toc231977099 \h </w:instrText>
        </w:r>
        <w:r>
          <w:rPr>
            <w:noProof/>
            <w:webHidden/>
          </w:rPr>
        </w:r>
        <w:r>
          <w:rPr>
            <w:noProof/>
            <w:webHidden/>
          </w:rPr>
          <w:fldChar w:fldCharType="separate"/>
        </w:r>
        <w:r>
          <w:rPr>
            <w:noProof/>
            <w:webHidden/>
          </w:rPr>
          <w:t>8</w:t>
        </w:r>
        <w:r>
          <w:rPr>
            <w:noProof/>
            <w:webHidden/>
          </w:rPr>
          <w:fldChar w:fldCharType="end"/>
        </w:r>
      </w:hyperlink>
    </w:p>
    <w:p w14:paraId="1E7EFF7F" w14:textId="0C15A2B5"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00" w:history="1">
        <w:r w:rsidRPr="00627F0F">
          <w:rPr>
            <w:rStyle w:val="Hyperlink"/>
            <w:rFonts w:cs="Times New Roman"/>
            <w:noProof/>
          </w:rPr>
          <w:t>1.8 Luồng xử lý chính</w:t>
        </w:r>
        <w:r>
          <w:rPr>
            <w:noProof/>
            <w:webHidden/>
          </w:rPr>
          <w:tab/>
        </w:r>
        <w:r>
          <w:rPr>
            <w:noProof/>
            <w:webHidden/>
          </w:rPr>
          <w:fldChar w:fldCharType="begin"/>
        </w:r>
        <w:r>
          <w:rPr>
            <w:noProof/>
            <w:webHidden/>
          </w:rPr>
          <w:instrText xml:space="preserve"> PAGEREF _Toc231977100 \h </w:instrText>
        </w:r>
        <w:r>
          <w:rPr>
            <w:noProof/>
            <w:webHidden/>
          </w:rPr>
        </w:r>
        <w:r>
          <w:rPr>
            <w:noProof/>
            <w:webHidden/>
          </w:rPr>
          <w:fldChar w:fldCharType="separate"/>
        </w:r>
        <w:r>
          <w:rPr>
            <w:noProof/>
            <w:webHidden/>
          </w:rPr>
          <w:t>9</w:t>
        </w:r>
        <w:r>
          <w:rPr>
            <w:noProof/>
            <w:webHidden/>
          </w:rPr>
          <w:fldChar w:fldCharType="end"/>
        </w:r>
      </w:hyperlink>
    </w:p>
    <w:p w14:paraId="091C6835" w14:textId="35D73DB6"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01" w:history="1">
        <w:r w:rsidRPr="00627F0F">
          <w:rPr>
            <w:rStyle w:val="Hyperlink"/>
            <w:rFonts w:cs="Times New Roman"/>
            <w:noProof/>
          </w:rPr>
          <w:t>CHƯƠNG 2. CƠ SỞ LÝ THUYẾT VÀ CÔNG NGHỆ ÁP DỤNG</w:t>
        </w:r>
        <w:r>
          <w:rPr>
            <w:noProof/>
            <w:webHidden/>
          </w:rPr>
          <w:tab/>
        </w:r>
        <w:r>
          <w:rPr>
            <w:noProof/>
            <w:webHidden/>
          </w:rPr>
          <w:fldChar w:fldCharType="begin"/>
        </w:r>
        <w:r>
          <w:rPr>
            <w:noProof/>
            <w:webHidden/>
          </w:rPr>
          <w:instrText xml:space="preserve"> PAGEREF _Toc231977101 \h </w:instrText>
        </w:r>
        <w:r>
          <w:rPr>
            <w:noProof/>
            <w:webHidden/>
          </w:rPr>
        </w:r>
        <w:r>
          <w:rPr>
            <w:noProof/>
            <w:webHidden/>
          </w:rPr>
          <w:fldChar w:fldCharType="separate"/>
        </w:r>
        <w:r>
          <w:rPr>
            <w:noProof/>
            <w:webHidden/>
          </w:rPr>
          <w:t>10</w:t>
        </w:r>
        <w:r>
          <w:rPr>
            <w:noProof/>
            <w:webHidden/>
          </w:rPr>
          <w:fldChar w:fldCharType="end"/>
        </w:r>
      </w:hyperlink>
    </w:p>
    <w:p w14:paraId="21D66E28" w14:textId="1A955CA6"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02" w:history="1">
        <w:r w:rsidRPr="00627F0F">
          <w:rPr>
            <w:rStyle w:val="Hyperlink"/>
            <w:rFonts w:cs="Times New Roman"/>
            <w:noProof/>
          </w:rPr>
          <w:t>2.1 Frontend: Next.js, React và TypeScript</w:t>
        </w:r>
        <w:r>
          <w:rPr>
            <w:noProof/>
            <w:webHidden/>
          </w:rPr>
          <w:tab/>
        </w:r>
        <w:r>
          <w:rPr>
            <w:noProof/>
            <w:webHidden/>
          </w:rPr>
          <w:fldChar w:fldCharType="begin"/>
        </w:r>
        <w:r>
          <w:rPr>
            <w:noProof/>
            <w:webHidden/>
          </w:rPr>
          <w:instrText xml:space="preserve"> PAGEREF _Toc231977102 \h </w:instrText>
        </w:r>
        <w:r>
          <w:rPr>
            <w:noProof/>
            <w:webHidden/>
          </w:rPr>
        </w:r>
        <w:r>
          <w:rPr>
            <w:noProof/>
            <w:webHidden/>
          </w:rPr>
          <w:fldChar w:fldCharType="separate"/>
        </w:r>
        <w:r>
          <w:rPr>
            <w:noProof/>
            <w:webHidden/>
          </w:rPr>
          <w:t>10</w:t>
        </w:r>
        <w:r>
          <w:rPr>
            <w:noProof/>
            <w:webHidden/>
          </w:rPr>
          <w:fldChar w:fldCharType="end"/>
        </w:r>
      </w:hyperlink>
    </w:p>
    <w:p w14:paraId="3A4CB126" w14:textId="56C58B72"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03" w:history="1">
        <w:r w:rsidRPr="00627F0F">
          <w:rPr>
            <w:rStyle w:val="Hyperlink"/>
            <w:rFonts w:cs="Times New Roman"/>
            <w:noProof/>
          </w:rPr>
          <w:t>2.2 Styling: Tailwind CSS</w:t>
        </w:r>
        <w:r>
          <w:rPr>
            <w:noProof/>
            <w:webHidden/>
          </w:rPr>
          <w:tab/>
        </w:r>
        <w:r>
          <w:rPr>
            <w:noProof/>
            <w:webHidden/>
          </w:rPr>
          <w:fldChar w:fldCharType="begin"/>
        </w:r>
        <w:r>
          <w:rPr>
            <w:noProof/>
            <w:webHidden/>
          </w:rPr>
          <w:instrText xml:space="preserve"> PAGEREF _Toc231977103 \h </w:instrText>
        </w:r>
        <w:r>
          <w:rPr>
            <w:noProof/>
            <w:webHidden/>
          </w:rPr>
        </w:r>
        <w:r>
          <w:rPr>
            <w:noProof/>
            <w:webHidden/>
          </w:rPr>
          <w:fldChar w:fldCharType="separate"/>
        </w:r>
        <w:r>
          <w:rPr>
            <w:noProof/>
            <w:webHidden/>
          </w:rPr>
          <w:t>10</w:t>
        </w:r>
        <w:r>
          <w:rPr>
            <w:noProof/>
            <w:webHidden/>
          </w:rPr>
          <w:fldChar w:fldCharType="end"/>
        </w:r>
      </w:hyperlink>
    </w:p>
    <w:p w14:paraId="2B34D69F" w14:textId="13438FA2"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04" w:history="1">
        <w:r w:rsidRPr="00627F0F">
          <w:rPr>
            <w:rStyle w:val="Hyperlink"/>
            <w:rFonts w:cs="Times New Roman"/>
            <w:noProof/>
          </w:rPr>
          <w:t>2.3 Backend: Node.js và Express</w:t>
        </w:r>
        <w:r>
          <w:rPr>
            <w:noProof/>
            <w:webHidden/>
          </w:rPr>
          <w:tab/>
        </w:r>
        <w:r>
          <w:rPr>
            <w:noProof/>
            <w:webHidden/>
          </w:rPr>
          <w:fldChar w:fldCharType="begin"/>
        </w:r>
        <w:r>
          <w:rPr>
            <w:noProof/>
            <w:webHidden/>
          </w:rPr>
          <w:instrText xml:space="preserve"> PAGEREF _Toc231977104 \h </w:instrText>
        </w:r>
        <w:r>
          <w:rPr>
            <w:noProof/>
            <w:webHidden/>
          </w:rPr>
        </w:r>
        <w:r>
          <w:rPr>
            <w:noProof/>
            <w:webHidden/>
          </w:rPr>
          <w:fldChar w:fldCharType="separate"/>
        </w:r>
        <w:r>
          <w:rPr>
            <w:noProof/>
            <w:webHidden/>
          </w:rPr>
          <w:t>11</w:t>
        </w:r>
        <w:r>
          <w:rPr>
            <w:noProof/>
            <w:webHidden/>
          </w:rPr>
          <w:fldChar w:fldCharType="end"/>
        </w:r>
      </w:hyperlink>
    </w:p>
    <w:p w14:paraId="251A671B" w14:textId="29A0DA64"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05" w:history="1">
        <w:r w:rsidRPr="00627F0F">
          <w:rPr>
            <w:rStyle w:val="Hyperlink"/>
            <w:rFonts w:cs="Times New Roman"/>
            <w:noProof/>
          </w:rPr>
          <w:t>2.4 Cơ sở dữ liệu: MongoDB và Mongoose</w:t>
        </w:r>
        <w:r>
          <w:rPr>
            <w:noProof/>
            <w:webHidden/>
          </w:rPr>
          <w:tab/>
        </w:r>
        <w:r>
          <w:rPr>
            <w:noProof/>
            <w:webHidden/>
          </w:rPr>
          <w:fldChar w:fldCharType="begin"/>
        </w:r>
        <w:r>
          <w:rPr>
            <w:noProof/>
            <w:webHidden/>
          </w:rPr>
          <w:instrText xml:space="preserve"> PAGEREF _Toc231977105 \h </w:instrText>
        </w:r>
        <w:r>
          <w:rPr>
            <w:noProof/>
            <w:webHidden/>
          </w:rPr>
        </w:r>
        <w:r>
          <w:rPr>
            <w:noProof/>
            <w:webHidden/>
          </w:rPr>
          <w:fldChar w:fldCharType="separate"/>
        </w:r>
        <w:r>
          <w:rPr>
            <w:noProof/>
            <w:webHidden/>
          </w:rPr>
          <w:t>11</w:t>
        </w:r>
        <w:r>
          <w:rPr>
            <w:noProof/>
            <w:webHidden/>
          </w:rPr>
          <w:fldChar w:fldCharType="end"/>
        </w:r>
      </w:hyperlink>
    </w:p>
    <w:p w14:paraId="00F24C62" w14:textId="2AD27B13"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06" w:history="1">
        <w:r w:rsidRPr="00627F0F">
          <w:rPr>
            <w:rStyle w:val="Hyperlink"/>
            <w:rFonts w:cs="Times New Roman"/>
            <w:noProof/>
          </w:rPr>
          <w:t>2.5 Xác thực, bảo mật và khôi phục mật khẩu</w:t>
        </w:r>
        <w:r>
          <w:rPr>
            <w:noProof/>
            <w:webHidden/>
          </w:rPr>
          <w:tab/>
        </w:r>
        <w:r>
          <w:rPr>
            <w:noProof/>
            <w:webHidden/>
          </w:rPr>
          <w:fldChar w:fldCharType="begin"/>
        </w:r>
        <w:r>
          <w:rPr>
            <w:noProof/>
            <w:webHidden/>
          </w:rPr>
          <w:instrText xml:space="preserve"> PAGEREF _Toc231977106 \h </w:instrText>
        </w:r>
        <w:r>
          <w:rPr>
            <w:noProof/>
            <w:webHidden/>
          </w:rPr>
        </w:r>
        <w:r>
          <w:rPr>
            <w:noProof/>
            <w:webHidden/>
          </w:rPr>
          <w:fldChar w:fldCharType="separate"/>
        </w:r>
        <w:r>
          <w:rPr>
            <w:noProof/>
            <w:webHidden/>
          </w:rPr>
          <w:t>12</w:t>
        </w:r>
        <w:r>
          <w:rPr>
            <w:noProof/>
            <w:webHidden/>
          </w:rPr>
          <w:fldChar w:fldCharType="end"/>
        </w:r>
      </w:hyperlink>
    </w:p>
    <w:p w14:paraId="6A68E959" w14:textId="0824C3B5"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07" w:history="1">
        <w:r w:rsidRPr="00627F0F">
          <w:rPr>
            <w:rStyle w:val="Hyperlink"/>
            <w:rFonts w:cs="Times New Roman"/>
            <w:noProof/>
          </w:rPr>
          <w:t>2.6 QR attendance và JWT</w:t>
        </w:r>
        <w:r>
          <w:rPr>
            <w:noProof/>
            <w:webHidden/>
          </w:rPr>
          <w:tab/>
        </w:r>
        <w:r>
          <w:rPr>
            <w:noProof/>
            <w:webHidden/>
          </w:rPr>
          <w:fldChar w:fldCharType="begin"/>
        </w:r>
        <w:r>
          <w:rPr>
            <w:noProof/>
            <w:webHidden/>
          </w:rPr>
          <w:instrText xml:space="preserve"> PAGEREF _Toc231977107 \h </w:instrText>
        </w:r>
        <w:r>
          <w:rPr>
            <w:noProof/>
            <w:webHidden/>
          </w:rPr>
        </w:r>
        <w:r>
          <w:rPr>
            <w:noProof/>
            <w:webHidden/>
          </w:rPr>
          <w:fldChar w:fldCharType="separate"/>
        </w:r>
        <w:r>
          <w:rPr>
            <w:noProof/>
            <w:webHidden/>
          </w:rPr>
          <w:t>12</w:t>
        </w:r>
        <w:r>
          <w:rPr>
            <w:noProof/>
            <w:webHidden/>
          </w:rPr>
          <w:fldChar w:fldCharType="end"/>
        </w:r>
      </w:hyperlink>
    </w:p>
    <w:p w14:paraId="55CCD971" w14:textId="66BC363A"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08" w:history="1">
        <w:r w:rsidRPr="00627F0F">
          <w:rPr>
            <w:rStyle w:val="Hyperlink"/>
            <w:rFonts w:cs="Times New Roman"/>
            <w:noProof/>
          </w:rPr>
          <w:t>2.7 Import Excel và tiện ích vận hành</w:t>
        </w:r>
        <w:r>
          <w:rPr>
            <w:noProof/>
            <w:webHidden/>
          </w:rPr>
          <w:tab/>
        </w:r>
        <w:r>
          <w:rPr>
            <w:noProof/>
            <w:webHidden/>
          </w:rPr>
          <w:fldChar w:fldCharType="begin"/>
        </w:r>
        <w:r>
          <w:rPr>
            <w:noProof/>
            <w:webHidden/>
          </w:rPr>
          <w:instrText xml:space="preserve"> PAGEREF _Toc231977108 \h </w:instrText>
        </w:r>
        <w:r>
          <w:rPr>
            <w:noProof/>
            <w:webHidden/>
          </w:rPr>
        </w:r>
        <w:r>
          <w:rPr>
            <w:noProof/>
            <w:webHidden/>
          </w:rPr>
          <w:fldChar w:fldCharType="separate"/>
        </w:r>
        <w:r>
          <w:rPr>
            <w:noProof/>
            <w:webHidden/>
          </w:rPr>
          <w:t>12</w:t>
        </w:r>
        <w:r>
          <w:rPr>
            <w:noProof/>
            <w:webHidden/>
          </w:rPr>
          <w:fldChar w:fldCharType="end"/>
        </w:r>
      </w:hyperlink>
    </w:p>
    <w:p w14:paraId="2EBEAEC0" w14:textId="0D70B551"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09" w:history="1">
        <w:r w:rsidRPr="00627F0F">
          <w:rPr>
            <w:rStyle w:val="Hyperlink"/>
            <w:rFonts w:cs="Times New Roman"/>
            <w:noProof/>
          </w:rPr>
          <w:t>CHƯƠNG 3. PHÂN TÍCH VÀ THIẾT KẾ HỆ THỐNG</w:t>
        </w:r>
        <w:r>
          <w:rPr>
            <w:noProof/>
            <w:webHidden/>
          </w:rPr>
          <w:tab/>
        </w:r>
        <w:r>
          <w:rPr>
            <w:noProof/>
            <w:webHidden/>
          </w:rPr>
          <w:fldChar w:fldCharType="begin"/>
        </w:r>
        <w:r>
          <w:rPr>
            <w:noProof/>
            <w:webHidden/>
          </w:rPr>
          <w:instrText xml:space="preserve"> PAGEREF _Toc231977109 \h </w:instrText>
        </w:r>
        <w:r>
          <w:rPr>
            <w:noProof/>
            <w:webHidden/>
          </w:rPr>
        </w:r>
        <w:r>
          <w:rPr>
            <w:noProof/>
            <w:webHidden/>
          </w:rPr>
          <w:fldChar w:fldCharType="separate"/>
        </w:r>
        <w:r>
          <w:rPr>
            <w:noProof/>
            <w:webHidden/>
          </w:rPr>
          <w:t>13</w:t>
        </w:r>
        <w:r>
          <w:rPr>
            <w:noProof/>
            <w:webHidden/>
          </w:rPr>
          <w:fldChar w:fldCharType="end"/>
        </w:r>
      </w:hyperlink>
    </w:p>
    <w:p w14:paraId="6442C866" w14:textId="742067AB"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10" w:history="1">
        <w:r w:rsidRPr="00627F0F">
          <w:rPr>
            <w:rStyle w:val="Hyperlink"/>
            <w:rFonts w:cs="Times New Roman"/>
            <w:noProof/>
          </w:rPr>
          <w:t>3.1 Thiết kế dữ liệu</w:t>
        </w:r>
        <w:r>
          <w:rPr>
            <w:noProof/>
            <w:webHidden/>
          </w:rPr>
          <w:tab/>
        </w:r>
        <w:r>
          <w:rPr>
            <w:noProof/>
            <w:webHidden/>
          </w:rPr>
          <w:fldChar w:fldCharType="begin"/>
        </w:r>
        <w:r>
          <w:rPr>
            <w:noProof/>
            <w:webHidden/>
          </w:rPr>
          <w:instrText xml:space="preserve"> PAGEREF _Toc231977110 \h </w:instrText>
        </w:r>
        <w:r>
          <w:rPr>
            <w:noProof/>
            <w:webHidden/>
          </w:rPr>
        </w:r>
        <w:r>
          <w:rPr>
            <w:noProof/>
            <w:webHidden/>
          </w:rPr>
          <w:fldChar w:fldCharType="separate"/>
        </w:r>
        <w:r>
          <w:rPr>
            <w:noProof/>
            <w:webHidden/>
          </w:rPr>
          <w:t>13</w:t>
        </w:r>
        <w:r>
          <w:rPr>
            <w:noProof/>
            <w:webHidden/>
          </w:rPr>
          <w:fldChar w:fldCharType="end"/>
        </w:r>
      </w:hyperlink>
    </w:p>
    <w:p w14:paraId="710EEA49" w14:textId="264641F0"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11" w:history="1">
        <w:r w:rsidRPr="00627F0F">
          <w:rPr>
            <w:rStyle w:val="Hyperlink"/>
            <w:rFonts w:cs="Times New Roman"/>
            <w:noProof/>
          </w:rPr>
          <w:t>3.2 Nhận xét mô hình dữ liệu</w:t>
        </w:r>
        <w:r>
          <w:rPr>
            <w:noProof/>
            <w:webHidden/>
          </w:rPr>
          <w:tab/>
        </w:r>
        <w:r>
          <w:rPr>
            <w:noProof/>
            <w:webHidden/>
          </w:rPr>
          <w:fldChar w:fldCharType="begin"/>
        </w:r>
        <w:r>
          <w:rPr>
            <w:noProof/>
            <w:webHidden/>
          </w:rPr>
          <w:instrText xml:space="preserve"> PAGEREF _Toc231977111 \h </w:instrText>
        </w:r>
        <w:r>
          <w:rPr>
            <w:noProof/>
            <w:webHidden/>
          </w:rPr>
        </w:r>
        <w:r>
          <w:rPr>
            <w:noProof/>
            <w:webHidden/>
          </w:rPr>
          <w:fldChar w:fldCharType="separate"/>
        </w:r>
        <w:r>
          <w:rPr>
            <w:noProof/>
            <w:webHidden/>
          </w:rPr>
          <w:t>14</w:t>
        </w:r>
        <w:r>
          <w:rPr>
            <w:noProof/>
            <w:webHidden/>
          </w:rPr>
          <w:fldChar w:fldCharType="end"/>
        </w:r>
      </w:hyperlink>
    </w:p>
    <w:p w14:paraId="643EEEAD" w14:textId="1F61347E"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12" w:history="1">
        <w:r w:rsidRPr="00627F0F">
          <w:rPr>
            <w:rStyle w:val="Hyperlink"/>
            <w:rFonts w:cs="Times New Roman"/>
            <w:noProof/>
          </w:rPr>
          <w:t>3.3 Thiết kế API</w:t>
        </w:r>
        <w:r>
          <w:rPr>
            <w:noProof/>
            <w:webHidden/>
          </w:rPr>
          <w:tab/>
        </w:r>
        <w:r>
          <w:rPr>
            <w:noProof/>
            <w:webHidden/>
          </w:rPr>
          <w:fldChar w:fldCharType="begin"/>
        </w:r>
        <w:r>
          <w:rPr>
            <w:noProof/>
            <w:webHidden/>
          </w:rPr>
          <w:instrText xml:space="preserve"> PAGEREF _Toc231977112 \h </w:instrText>
        </w:r>
        <w:r>
          <w:rPr>
            <w:noProof/>
            <w:webHidden/>
          </w:rPr>
        </w:r>
        <w:r>
          <w:rPr>
            <w:noProof/>
            <w:webHidden/>
          </w:rPr>
          <w:fldChar w:fldCharType="separate"/>
        </w:r>
        <w:r>
          <w:rPr>
            <w:noProof/>
            <w:webHidden/>
          </w:rPr>
          <w:t>14</w:t>
        </w:r>
        <w:r>
          <w:rPr>
            <w:noProof/>
            <w:webHidden/>
          </w:rPr>
          <w:fldChar w:fldCharType="end"/>
        </w:r>
      </w:hyperlink>
    </w:p>
    <w:p w14:paraId="5D573BF0" w14:textId="5A9104D5"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13" w:history="1">
        <w:r w:rsidRPr="00627F0F">
          <w:rPr>
            <w:rStyle w:val="Hyperlink"/>
            <w:rFonts w:cs="Times New Roman"/>
            <w:noProof/>
          </w:rPr>
          <w:t>3.4 Phân tích các chức năng chính</w:t>
        </w:r>
        <w:r>
          <w:rPr>
            <w:noProof/>
            <w:webHidden/>
          </w:rPr>
          <w:tab/>
        </w:r>
        <w:r>
          <w:rPr>
            <w:noProof/>
            <w:webHidden/>
          </w:rPr>
          <w:fldChar w:fldCharType="begin"/>
        </w:r>
        <w:r>
          <w:rPr>
            <w:noProof/>
            <w:webHidden/>
          </w:rPr>
          <w:instrText xml:space="preserve"> PAGEREF _Toc231977113 \h </w:instrText>
        </w:r>
        <w:r>
          <w:rPr>
            <w:noProof/>
            <w:webHidden/>
          </w:rPr>
        </w:r>
        <w:r>
          <w:rPr>
            <w:noProof/>
            <w:webHidden/>
          </w:rPr>
          <w:fldChar w:fldCharType="separate"/>
        </w:r>
        <w:r>
          <w:rPr>
            <w:noProof/>
            <w:webHidden/>
          </w:rPr>
          <w:t>15</w:t>
        </w:r>
        <w:r>
          <w:rPr>
            <w:noProof/>
            <w:webHidden/>
          </w:rPr>
          <w:fldChar w:fldCharType="end"/>
        </w:r>
      </w:hyperlink>
    </w:p>
    <w:p w14:paraId="76A33EE6" w14:textId="48416130" w:rsidR="009C4FBF" w:rsidRDefault="009C4FBF">
      <w:pPr>
        <w:pStyle w:val="TOC3"/>
        <w:tabs>
          <w:tab w:val="right" w:leader="dot" w:pos="9061"/>
        </w:tabs>
        <w:rPr>
          <w:rFonts w:asciiTheme="minorHAnsi" w:eastAsiaTheme="minorEastAsia" w:hAnsiTheme="minorHAnsi"/>
          <w:noProof/>
          <w:kern w:val="2"/>
          <w:sz w:val="24"/>
          <w:szCs w:val="24"/>
          <w14:ligatures w14:val="standardContextual"/>
        </w:rPr>
      </w:pPr>
      <w:hyperlink w:anchor="_Toc231977114" w:history="1">
        <w:r w:rsidRPr="00627F0F">
          <w:rPr>
            <w:rStyle w:val="Hyperlink"/>
            <w:rFonts w:cs="Times New Roman"/>
            <w:noProof/>
          </w:rPr>
          <w:t>3.4.1 Chức năng xác thực và điều hướng</w:t>
        </w:r>
        <w:r>
          <w:rPr>
            <w:noProof/>
            <w:webHidden/>
          </w:rPr>
          <w:tab/>
        </w:r>
        <w:r>
          <w:rPr>
            <w:noProof/>
            <w:webHidden/>
          </w:rPr>
          <w:fldChar w:fldCharType="begin"/>
        </w:r>
        <w:r>
          <w:rPr>
            <w:noProof/>
            <w:webHidden/>
          </w:rPr>
          <w:instrText xml:space="preserve"> PAGEREF _Toc231977114 \h </w:instrText>
        </w:r>
        <w:r>
          <w:rPr>
            <w:noProof/>
            <w:webHidden/>
          </w:rPr>
        </w:r>
        <w:r>
          <w:rPr>
            <w:noProof/>
            <w:webHidden/>
          </w:rPr>
          <w:fldChar w:fldCharType="separate"/>
        </w:r>
        <w:r>
          <w:rPr>
            <w:noProof/>
            <w:webHidden/>
          </w:rPr>
          <w:t>15</w:t>
        </w:r>
        <w:r>
          <w:rPr>
            <w:noProof/>
            <w:webHidden/>
          </w:rPr>
          <w:fldChar w:fldCharType="end"/>
        </w:r>
      </w:hyperlink>
    </w:p>
    <w:p w14:paraId="6FB10027" w14:textId="48F0E91B" w:rsidR="009C4FBF" w:rsidRDefault="009C4FBF">
      <w:pPr>
        <w:pStyle w:val="TOC3"/>
        <w:tabs>
          <w:tab w:val="right" w:leader="dot" w:pos="9061"/>
        </w:tabs>
        <w:rPr>
          <w:rFonts w:asciiTheme="minorHAnsi" w:eastAsiaTheme="minorEastAsia" w:hAnsiTheme="minorHAnsi"/>
          <w:noProof/>
          <w:kern w:val="2"/>
          <w:sz w:val="24"/>
          <w:szCs w:val="24"/>
          <w14:ligatures w14:val="standardContextual"/>
        </w:rPr>
      </w:pPr>
      <w:hyperlink w:anchor="_Toc231977115" w:history="1">
        <w:r w:rsidRPr="00627F0F">
          <w:rPr>
            <w:rStyle w:val="Hyperlink"/>
            <w:rFonts w:cs="Times New Roman"/>
            <w:noProof/>
          </w:rPr>
          <w:t>3.4.2 Chức năng dành cho Admin</w:t>
        </w:r>
        <w:r>
          <w:rPr>
            <w:noProof/>
            <w:webHidden/>
          </w:rPr>
          <w:tab/>
        </w:r>
        <w:r>
          <w:rPr>
            <w:noProof/>
            <w:webHidden/>
          </w:rPr>
          <w:fldChar w:fldCharType="begin"/>
        </w:r>
        <w:r>
          <w:rPr>
            <w:noProof/>
            <w:webHidden/>
          </w:rPr>
          <w:instrText xml:space="preserve"> PAGEREF _Toc231977115 \h </w:instrText>
        </w:r>
        <w:r>
          <w:rPr>
            <w:noProof/>
            <w:webHidden/>
          </w:rPr>
        </w:r>
        <w:r>
          <w:rPr>
            <w:noProof/>
            <w:webHidden/>
          </w:rPr>
          <w:fldChar w:fldCharType="separate"/>
        </w:r>
        <w:r>
          <w:rPr>
            <w:noProof/>
            <w:webHidden/>
          </w:rPr>
          <w:t>15</w:t>
        </w:r>
        <w:r>
          <w:rPr>
            <w:noProof/>
            <w:webHidden/>
          </w:rPr>
          <w:fldChar w:fldCharType="end"/>
        </w:r>
      </w:hyperlink>
    </w:p>
    <w:p w14:paraId="745FC915" w14:textId="6878EABC" w:rsidR="009C4FBF" w:rsidRDefault="009C4FBF">
      <w:pPr>
        <w:pStyle w:val="TOC3"/>
        <w:tabs>
          <w:tab w:val="right" w:leader="dot" w:pos="9061"/>
        </w:tabs>
        <w:rPr>
          <w:rFonts w:asciiTheme="minorHAnsi" w:eastAsiaTheme="minorEastAsia" w:hAnsiTheme="minorHAnsi"/>
          <w:noProof/>
          <w:kern w:val="2"/>
          <w:sz w:val="24"/>
          <w:szCs w:val="24"/>
          <w14:ligatures w14:val="standardContextual"/>
        </w:rPr>
      </w:pPr>
      <w:hyperlink w:anchor="_Toc231977116" w:history="1">
        <w:r w:rsidRPr="00627F0F">
          <w:rPr>
            <w:rStyle w:val="Hyperlink"/>
            <w:rFonts w:cs="Times New Roman"/>
            <w:noProof/>
          </w:rPr>
          <w:t>3.4.3 Chức năng dành cho Giảng viên</w:t>
        </w:r>
        <w:r>
          <w:rPr>
            <w:noProof/>
            <w:webHidden/>
          </w:rPr>
          <w:tab/>
        </w:r>
        <w:r>
          <w:rPr>
            <w:noProof/>
            <w:webHidden/>
          </w:rPr>
          <w:fldChar w:fldCharType="begin"/>
        </w:r>
        <w:r>
          <w:rPr>
            <w:noProof/>
            <w:webHidden/>
          </w:rPr>
          <w:instrText xml:space="preserve"> PAGEREF _Toc231977116 \h </w:instrText>
        </w:r>
        <w:r>
          <w:rPr>
            <w:noProof/>
            <w:webHidden/>
          </w:rPr>
        </w:r>
        <w:r>
          <w:rPr>
            <w:noProof/>
            <w:webHidden/>
          </w:rPr>
          <w:fldChar w:fldCharType="separate"/>
        </w:r>
        <w:r>
          <w:rPr>
            <w:noProof/>
            <w:webHidden/>
          </w:rPr>
          <w:t>16</w:t>
        </w:r>
        <w:r>
          <w:rPr>
            <w:noProof/>
            <w:webHidden/>
          </w:rPr>
          <w:fldChar w:fldCharType="end"/>
        </w:r>
      </w:hyperlink>
    </w:p>
    <w:p w14:paraId="19B220A5" w14:textId="76B37D27" w:rsidR="009C4FBF" w:rsidRDefault="009C4FBF">
      <w:pPr>
        <w:pStyle w:val="TOC3"/>
        <w:tabs>
          <w:tab w:val="right" w:leader="dot" w:pos="9061"/>
        </w:tabs>
        <w:rPr>
          <w:rFonts w:asciiTheme="minorHAnsi" w:eastAsiaTheme="minorEastAsia" w:hAnsiTheme="minorHAnsi"/>
          <w:noProof/>
          <w:kern w:val="2"/>
          <w:sz w:val="24"/>
          <w:szCs w:val="24"/>
          <w14:ligatures w14:val="standardContextual"/>
        </w:rPr>
      </w:pPr>
      <w:hyperlink w:anchor="_Toc231977117" w:history="1">
        <w:r w:rsidRPr="00627F0F">
          <w:rPr>
            <w:rStyle w:val="Hyperlink"/>
            <w:rFonts w:cs="Times New Roman"/>
            <w:noProof/>
          </w:rPr>
          <w:t>3.4.4 Chức năng dành cho Sinh viên</w:t>
        </w:r>
        <w:r>
          <w:rPr>
            <w:noProof/>
            <w:webHidden/>
          </w:rPr>
          <w:tab/>
        </w:r>
        <w:r>
          <w:rPr>
            <w:noProof/>
            <w:webHidden/>
          </w:rPr>
          <w:fldChar w:fldCharType="begin"/>
        </w:r>
        <w:r>
          <w:rPr>
            <w:noProof/>
            <w:webHidden/>
          </w:rPr>
          <w:instrText xml:space="preserve"> PAGEREF _Toc231977117 \h </w:instrText>
        </w:r>
        <w:r>
          <w:rPr>
            <w:noProof/>
            <w:webHidden/>
          </w:rPr>
        </w:r>
        <w:r>
          <w:rPr>
            <w:noProof/>
            <w:webHidden/>
          </w:rPr>
          <w:fldChar w:fldCharType="separate"/>
        </w:r>
        <w:r>
          <w:rPr>
            <w:noProof/>
            <w:webHidden/>
          </w:rPr>
          <w:t>17</w:t>
        </w:r>
        <w:r>
          <w:rPr>
            <w:noProof/>
            <w:webHidden/>
          </w:rPr>
          <w:fldChar w:fldCharType="end"/>
        </w:r>
      </w:hyperlink>
    </w:p>
    <w:p w14:paraId="619B10B6" w14:textId="35035028" w:rsidR="009C4FBF" w:rsidRDefault="009C4FBF">
      <w:pPr>
        <w:pStyle w:val="TOC3"/>
        <w:tabs>
          <w:tab w:val="right" w:leader="dot" w:pos="9061"/>
        </w:tabs>
        <w:rPr>
          <w:rFonts w:asciiTheme="minorHAnsi" w:eastAsiaTheme="minorEastAsia" w:hAnsiTheme="minorHAnsi"/>
          <w:noProof/>
          <w:kern w:val="2"/>
          <w:sz w:val="24"/>
          <w:szCs w:val="24"/>
          <w14:ligatures w14:val="standardContextual"/>
        </w:rPr>
      </w:pPr>
      <w:hyperlink w:anchor="_Toc231977118" w:history="1">
        <w:r w:rsidRPr="00627F0F">
          <w:rPr>
            <w:rStyle w:val="Hyperlink"/>
            <w:rFonts w:cs="Times New Roman"/>
            <w:noProof/>
          </w:rPr>
          <w:t>3.4.5 Chức năng hồ sơ và giao diện</w:t>
        </w:r>
        <w:r>
          <w:rPr>
            <w:noProof/>
            <w:webHidden/>
          </w:rPr>
          <w:tab/>
        </w:r>
        <w:r>
          <w:rPr>
            <w:noProof/>
            <w:webHidden/>
          </w:rPr>
          <w:fldChar w:fldCharType="begin"/>
        </w:r>
        <w:r>
          <w:rPr>
            <w:noProof/>
            <w:webHidden/>
          </w:rPr>
          <w:instrText xml:space="preserve"> PAGEREF _Toc231977118 \h </w:instrText>
        </w:r>
        <w:r>
          <w:rPr>
            <w:noProof/>
            <w:webHidden/>
          </w:rPr>
        </w:r>
        <w:r>
          <w:rPr>
            <w:noProof/>
            <w:webHidden/>
          </w:rPr>
          <w:fldChar w:fldCharType="separate"/>
        </w:r>
        <w:r>
          <w:rPr>
            <w:noProof/>
            <w:webHidden/>
          </w:rPr>
          <w:t>18</w:t>
        </w:r>
        <w:r>
          <w:rPr>
            <w:noProof/>
            <w:webHidden/>
          </w:rPr>
          <w:fldChar w:fldCharType="end"/>
        </w:r>
      </w:hyperlink>
    </w:p>
    <w:p w14:paraId="14DD0DDB" w14:textId="7AF5E0FD"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19" w:history="1">
        <w:r w:rsidRPr="00627F0F">
          <w:rPr>
            <w:rStyle w:val="Hyperlink"/>
            <w:rFonts w:cs="Times New Roman"/>
            <w:noProof/>
          </w:rPr>
          <w:t>3.5 Biểu đồ Use Case tổng quát của hệ thống LMS Pro</w:t>
        </w:r>
        <w:r>
          <w:rPr>
            <w:noProof/>
            <w:webHidden/>
          </w:rPr>
          <w:tab/>
        </w:r>
        <w:r>
          <w:rPr>
            <w:noProof/>
            <w:webHidden/>
          </w:rPr>
          <w:fldChar w:fldCharType="begin"/>
        </w:r>
        <w:r>
          <w:rPr>
            <w:noProof/>
            <w:webHidden/>
          </w:rPr>
          <w:instrText xml:space="preserve"> PAGEREF _Toc231977119 \h </w:instrText>
        </w:r>
        <w:r>
          <w:rPr>
            <w:noProof/>
            <w:webHidden/>
          </w:rPr>
        </w:r>
        <w:r>
          <w:rPr>
            <w:noProof/>
            <w:webHidden/>
          </w:rPr>
          <w:fldChar w:fldCharType="separate"/>
        </w:r>
        <w:r>
          <w:rPr>
            <w:noProof/>
            <w:webHidden/>
          </w:rPr>
          <w:t>18</w:t>
        </w:r>
        <w:r>
          <w:rPr>
            <w:noProof/>
            <w:webHidden/>
          </w:rPr>
          <w:fldChar w:fldCharType="end"/>
        </w:r>
      </w:hyperlink>
    </w:p>
    <w:p w14:paraId="7F694812" w14:textId="3A1B4A7E"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20" w:history="1">
        <w:r w:rsidRPr="00627F0F">
          <w:rPr>
            <w:rStyle w:val="Hyperlink"/>
            <w:rFonts w:cs="Times New Roman"/>
            <w:noProof/>
          </w:rPr>
          <w:t>CHƯƠNG 4. CÀI ĐẶT ỨNG DỤNG VÀ KẾT QUẢ THỰC NGHIỆM</w:t>
        </w:r>
        <w:r>
          <w:rPr>
            <w:noProof/>
            <w:webHidden/>
          </w:rPr>
          <w:tab/>
        </w:r>
        <w:r>
          <w:rPr>
            <w:noProof/>
            <w:webHidden/>
          </w:rPr>
          <w:fldChar w:fldCharType="begin"/>
        </w:r>
        <w:r>
          <w:rPr>
            <w:noProof/>
            <w:webHidden/>
          </w:rPr>
          <w:instrText xml:space="preserve"> PAGEREF _Toc231977120 \h </w:instrText>
        </w:r>
        <w:r>
          <w:rPr>
            <w:noProof/>
            <w:webHidden/>
          </w:rPr>
        </w:r>
        <w:r>
          <w:rPr>
            <w:noProof/>
            <w:webHidden/>
          </w:rPr>
          <w:fldChar w:fldCharType="separate"/>
        </w:r>
        <w:r>
          <w:rPr>
            <w:noProof/>
            <w:webHidden/>
          </w:rPr>
          <w:t>20</w:t>
        </w:r>
        <w:r>
          <w:rPr>
            <w:noProof/>
            <w:webHidden/>
          </w:rPr>
          <w:fldChar w:fldCharType="end"/>
        </w:r>
      </w:hyperlink>
    </w:p>
    <w:p w14:paraId="04FEDF9E" w14:textId="22ED2AB5"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21" w:history="1">
        <w:r w:rsidRPr="00627F0F">
          <w:rPr>
            <w:rStyle w:val="Hyperlink"/>
            <w:rFonts w:cs="Times New Roman"/>
            <w:noProof/>
          </w:rPr>
          <w:t>4.1 Minh họa giao diện từ project</w:t>
        </w:r>
        <w:r>
          <w:rPr>
            <w:noProof/>
            <w:webHidden/>
          </w:rPr>
          <w:tab/>
        </w:r>
        <w:r>
          <w:rPr>
            <w:noProof/>
            <w:webHidden/>
          </w:rPr>
          <w:fldChar w:fldCharType="begin"/>
        </w:r>
        <w:r>
          <w:rPr>
            <w:noProof/>
            <w:webHidden/>
          </w:rPr>
          <w:instrText xml:space="preserve"> PAGEREF _Toc231977121 \h </w:instrText>
        </w:r>
        <w:r>
          <w:rPr>
            <w:noProof/>
            <w:webHidden/>
          </w:rPr>
        </w:r>
        <w:r>
          <w:rPr>
            <w:noProof/>
            <w:webHidden/>
          </w:rPr>
          <w:fldChar w:fldCharType="separate"/>
        </w:r>
        <w:r>
          <w:rPr>
            <w:noProof/>
            <w:webHidden/>
          </w:rPr>
          <w:t>20</w:t>
        </w:r>
        <w:r>
          <w:rPr>
            <w:noProof/>
            <w:webHidden/>
          </w:rPr>
          <w:fldChar w:fldCharType="end"/>
        </w:r>
      </w:hyperlink>
    </w:p>
    <w:p w14:paraId="40D5544A" w14:textId="3C53A764"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22" w:history="1">
        <w:r w:rsidRPr="00627F0F">
          <w:rPr>
            <w:rStyle w:val="Hyperlink"/>
            <w:rFonts w:cs="Times New Roman"/>
            <w:noProof/>
          </w:rPr>
          <w:t>4.2 Ý nghĩa các màn hình minh họa</w:t>
        </w:r>
        <w:r>
          <w:rPr>
            <w:noProof/>
            <w:webHidden/>
          </w:rPr>
          <w:tab/>
        </w:r>
        <w:r>
          <w:rPr>
            <w:noProof/>
            <w:webHidden/>
          </w:rPr>
          <w:fldChar w:fldCharType="begin"/>
        </w:r>
        <w:r>
          <w:rPr>
            <w:noProof/>
            <w:webHidden/>
          </w:rPr>
          <w:instrText xml:space="preserve"> PAGEREF _Toc231977122 \h </w:instrText>
        </w:r>
        <w:r>
          <w:rPr>
            <w:noProof/>
            <w:webHidden/>
          </w:rPr>
        </w:r>
        <w:r>
          <w:rPr>
            <w:noProof/>
            <w:webHidden/>
          </w:rPr>
          <w:fldChar w:fldCharType="separate"/>
        </w:r>
        <w:r>
          <w:rPr>
            <w:noProof/>
            <w:webHidden/>
          </w:rPr>
          <w:t>29</w:t>
        </w:r>
        <w:r>
          <w:rPr>
            <w:noProof/>
            <w:webHidden/>
          </w:rPr>
          <w:fldChar w:fldCharType="end"/>
        </w:r>
      </w:hyperlink>
    </w:p>
    <w:p w14:paraId="530F74F2" w14:textId="4D6631E1"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23" w:history="1">
        <w:r w:rsidRPr="00627F0F">
          <w:rPr>
            <w:rStyle w:val="Hyperlink"/>
            <w:rFonts w:cs="Times New Roman"/>
            <w:noProof/>
          </w:rPr>
          <w:t>4.3 Cài đặt, vận hành và kiểm thử</w:t>
        </w:r>
        <w:r>
          <w:rPr>
            <w:noProof/>
            <w:webHidden/>
          </w:rPr>
          <w:tab/>
        </w:r>
        <w:r>
          <w:rPr>
            <w:noProof/>
            <w:webHidden/>
          </w:rPr>
          <w:fldChar w:fldCharType="begin"/>
        </w:r>
        <w:r>
          <w:rPr>
            <w:noProof/>
            <w:webHidden/>
          </w:rPr>
          <w:instrText xml:space="preserve"> PAGEREF _Toc231977123 \h </w:instrText>
        </w:r>
        <w:r>
          <w:rPr>
            <w:noProof/>
            <w:webHidden/>
          </w:rPr>
        </w:r>
        <w:r>
          <w:rPr>
            <w:noProof/>
            <w:webHidden/>
          </w:rPr>
          <w:fldChar w:fldCharType="separate"/>
        </w:r>
        <w:r>
          <w:rPr>
            <w:noProof/>
            <w:webHidden/>
          </w:rPr>
          <w:t>31</w:t>
        </w:r>
        <w:r>
          <w:rPr>
            <w:noProof/>
            <w:webHidden/>
          </w:rPr>
          <w:fldChar w:fldCharType="end"/>
        </w:r>
      </w:hyperlink>
    </w:p>
    <w:p w14:paraId="13064E7E" w14:textId="2E727D9B" w:rsidR="009C4FBF" w:rsidRDefault="009C4FBF">
      <w:pPr>
        <w:pStyle w:val="TOC3"/>
        <w:tabs>
          <w:tab w:val="right" w:leader="dot" w:pos="9061"/>
        </w:tabs>
        <w:rPr>
          <w:rFonts w:asciiTheme="minorHAnsi" w:eastAsiaTheme="minorEastAsia" w:hAnsiTheme="minorHAnsi"/>
          <w:noProof/>
          <w:kern w:val="2"/>
          <w:sz w:val="24"/>
          <w:szCs w:val="24"/>
          <w14:ligatures w14:val="standardContextual"/>
        </w:rPr>
      </w:pPr>
      <w:hyperlink w:anchor="_Toc231977124" w:history="1">
        <w:r w:rsidRPr="00627F0F">
          <w:rPr>
            <w:rStyle w:val="Hyperlink"/>
            <w:rFonts w:cs="Times New Roman"/>
            <w:noProof/>
          </w:rPr>
          <w:t>4.3.1 Yêu cầu môi trường</w:t>
        </w:r>
        <w:r>
          <w:rPr>
            <w:noProof/>
            <w:webHidden/>
          </w:rPr>
          <w:tab/>
        </w:r>
        <w:r>
          <w:rPr>
            <w:noProof/>
            <w:webHidden/>
          </w:rPr>
          <w:fldChar w:fldCharType="begin"/>
        </w:r>
        <w:r>
          <w:rPr>
            <w:noProof/>
            <w:webHidden/>
          </w:rPr>
          <w:instrText xml:space="preserve"> PAGEREF _Toc231977124 \h </w:instrText>
        </w:r>
        <w:r>
          <w:rPr>
            <w:noProof/>
            <w:webHidden/>
          </w:rPr>
        </w:r>
        <w:r>
          <w:rPr>
            <w:noProof/>
            <w:webHidden/>
          </w:rPr>
          <w:fldChar w:fldCharType="separate"/>
        </w:r>
        <w:r>
          <w:rPr>
            <w:noProof/>
            <w:webHidden/>
          </w:rPr>
          <w:t>31</w:t>
        </w:r>
        <w:r>
          <w:rPr>
            <w:noProof/>
            <w:webHidden/>
          </w:rPr>
          <w:fldChar w:fldCharType="end"/>
        </w:r>
      </w:hyperlink>
    </w:p>
    <w:p w14:paraId="73FE04CC" w14:textId="12C332F2" w:rsidR="009C4FBF" w:rsidRDefault="009C4FBF">
      <w:pPr>
        <w:pStyle w:val="TOC3"/>
        <w:tabs>
          <w:tab w:val="right" w:leader="dot" w:pos="9061"/>
        </w:tabs>
        <w:rPr>
          <w:rFonts w:asciiTheme="minorHAnsi" w:eastAsiaTheme="minorEastAsia" w:hAnsiTheme="minorHAnsi"/>
          <w:noProof/>
          <w:kern w:val="2"/>
          <w:sz w:val="24"/>
          <w:szCs w:val="24"/>
          <w14:ligatures w14:val="standardContextual"/>
        </w:rPr>
      </w:pPr>
      <w:hyperlink w:anchor="_Toc231977125" w:history="1">
        <w:r w:rsidRPr="00627F0F">
          <w:rPr>
            <w:rStyle w:val="Hyperlink"/>
            <w:rFonts w:cs="Times New Roman"/>
            <w:noProof/>
          </w:rPr>
          <w:t>4.3.2 Quy trình chạy project</w:t>
        </w:r>
        <w:r>
          <w:rPr>
            <w:noProof/>
            <w:webHidden/>
          </w:rPr>
          <w:tab/>
        </w:r>
        <w:r>
          <w:rPr>
            <w:noProof/>
            <w:webHidden/>
          </w:rPr>
          <w:fldChar w:fldCharType="begin"/>
        </w:r>
        <w:r>
          <w:rPr>
            <w:noProof/>
            <w:webHidden/>
          </w:rPr>
          <w:instrText xml:space="preserve"> PAGEREF _Toc231977125 \h </w:instrText>
        </w:r>
        <w:r>
          <w:rPr>
            <w:noProof/>
            <w:webHidden/>
          </w:rPr>
        </w:r>
        <w:r>
          <w:rPr>
            <w:noProof/>
            <w:webHidden/>
          </w:rPr>
          <w:fldChar w:fldCharType="separate"/>
        </w:r>
        <w:r>
          <w:rPr>
            <w:noProof/>
            <w:webHidden/>
          </w:rPr>
          <w:t>31</w:t>
        </w:r>
        <w:r>
          <w:rPr>
            <w:noProof/>
            <w:webHidden/>
          </w:rPr>
          <w:fldChar w:fldCharType="end"/>
        </w:r>
      </w:hyperlink>
    </w:p>
    <w:p w14:paraId="730AFBD2" w14:textId="67CCB334" w:rsidR="009C4FBF" w:rsidRDefault="009C4FBF">
      <w:pPr>
        <w:pStyle w:val="TOC3"/>
        <w:tabs>
          <w:tab w:val="right" w:leader="dot" w:pos="9061"/>
        </w:tabs>
        <w:rPr>
          <w:rFonts w:asciiTheme="minorHAnsi" w:eastAsiaTheme="minorEastAsia" w:hAnsiTheme="minorHAnsi"/>
          <w:noProof/>
          <w:kern w:val="2"/>
          <w:sz w:val="24"/>
          <w:szCs w:val="24"/>
          <w14:ligatures w14:val="standardContextual"/>
        </w:rPr>
      </w:pPr>
      <w:hyperlink w:anchor="_Toc231977126" w:history="1">
        <w:r w:rsidRPr="00627F0F">
          <w:rPr>
            <w:rStyle w:val="Hyperlink"/>
            <w:rFonts w:cs="Times New Roman"/>
            <w:noProof/>
          </w:rPr>
          <w:t>4.3.3 Hướng kiểm thử chức năng</w:t>
        </w:r>
        <w:r>
          <w:rPr>
            <w:noProof/>
            <w:webHidden/>
          </w:rPr>
          <w:tab/>
        </w:r>
        <w:r>
          <w:rPr>
            <w:noProof/>
            <w:webHidden/>
          </w:rPr>
          <w:fldChar w:fldCharType="begin"/>
        </w:r>
        <w:r>
          <w:rPr>
            <w:noProof/>
            <w:webHidden/>
          </w:rPr>
          <w:instrText xml:space="preserve"> PAGEREF _Toc231977126 \h </w:instrText>
        </w:r>
        <w:r>
          <w:rPr>
            <w:noProof/>
            <w:webHidden/>
          </w:rPr>
        </w:r>
        <w:r>
          <w:rPr>
            <w:noProof/>
            <w:webHidden/>
          </w:rPr>
          <w:fldChar w:fldCharType="separate"/>
        </w:r>
        <w:r>
          <w:rPr>
            <w:noProof/>
            <w:webHidden/>
          </w:rPr>
          <w:t>31</w:t>
        </w:r>
        <w:r>
          <w:rPr>
            <w:noProof/>
            <w:webHidden/>
          </w:rPr>
          <w:fldChar w:fldCharType="end"/>
        </w:r>
      </w:hyperlink>
    </w:p>
    <w:p w14:paraId="076B8EEB" w14:textId="3027A7DD"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27" w:history="1">
        <w:r w:rsidRPr="00627F0F">
          <w:rPr>
            <w:rStyle w:val="Hyperlink"/>
            <w:rFonts w:cs="Times New Roman"/>
            <w:noProof/>
          </w:rPr>
          <w:t>CHƯƠNG 5. KẾT LUẬN</w:t>
        </w:r>
        <w:r>
          <w:rPr>
            <w:noProof/>
            <w:webHidden/>
          </w:rPr>
          <w:tab/>
        </w:r>
        <w:r>
          <w:rPr>
            <w:noProof/>
            <w:webHidden/>
          </w:rPr>
          <w:fldChar w:fldCharType="begin"/>
        </w:r>
        <w:r>
          <w:rPr>
            <w:noProof/>
            <w:webHidden/>
          </w:rPr>
          <w:instrText xml:space="preserve"> PAGEREF _Toc231977127 \h </w:instrText>
        </w:r>
        <w:r>
          <w:rPr>
            <w:noProof/>
            <w:webHidden/>
          </w:rPr>
        </w:r>
        <w:r>
          <w:rPr>
            <w:noProof/>
            <w:webHidden/>
          </w:rPr>
          <w:fldChar w:fldCharType="separate"/>
        </w:r>
        <w:r>
          <w:rPr>
            <w:noProof/>
            <w:webHidden/>
          </w:rPr>
          <w:t>33</w:t>
        </w:r>
        <w:r>
          <w:rPr>
            <w:noProof/>
            <w:webHidden/>
          </w:rPr>
          <w:fldChar w:fldCharType="end"/>
        </w:r>
      </w:hyperlink>
    </w:p>
    <w:p w14:paraId="445688F0" w14:textId="7A86655D"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28" w:history="1">
        <w:r w:rsidRPr="00627F0F">
          <w:rPr>
            <w:rStyle w:val="Hyperlink"/>
            <w:rFonts w:cs="Times New Roman"/>
            <w:noProof/>
          </w:rPr>
          <w:t>5.1 Đánh giá kết quả đạt được</w:t>
        </w:r>
        <w:r>
          <w:rPr>
            <w:noProof/>
            <w:webHidden/>
          </w:rPr>
          <w:tab/>
        </w:r>
        <w:r>
          <w:rPr>
            <w:noProof/>
            <w:webHidden/>
          </w:rPr>
          <w:fldChar w:fldCharType="begin"/>
        </w:r>
        <w:r>
          <w:rPr>
            <w:noProof/>
            <w:webHidden/>
          </w:rPr>
          <w:instrText xml:space="preserve"> PAGEREF _Toc231977128 \h </w:instrText>
        </w:r>
        <w:r>
          <w:rPr>
            <w:noProof/>
            <w:webHidden/>
          </w:rPr>
        </w:r>
        <w:r>
          <w:rPr>
            <w:noProof/>
            <w:webHidden/>
          </w:rPr>
          <w:fldChar w:fldCharType="separate"/>
        </w:r>
        <w:r>
          <w:rPr>
            <w:noProof/>
            <w:webHidden/>
          </w:rPr>
          <w:t>33</w:t>
        </w:r>
        <w:r>
          <w:rPr>
            <w:noProof/>
            <w:webHidden/>
          </w:rPr>
          <w:fldChar w:fldCharType="end"/>
        </w:r>
      </w:hyperlink>
    </w:p>
    <w:p w14:paraId="46D04889" w14:textId="3B88D047"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29" w:history="1">
        <w:r w:rsidRPr="00627F0F">
          <w:rPr>
            <w:rStyle w:val="Hyperlink"/>
            <w:rFonts w:cs="Times New Roman"/>
            <w:noProof/>
          </w:rPr>
          <w:t>5.2 Hạn chế hiện tại</w:t>
        </w:r>
        <w:r>
          <w:rPr>
            <w:noProof/>
            <w:webHidden/>
          </w:rPr>
          <w:tab/>
        </w:r>
        <w:r>
          <w:rPr>
            <w:noProof/>
            <w:webHidden/>
          </w:rPr>
          <w:fldChar w:fldCharType="begin"/>
        </w:r>
        <w:r>
          <w:rPr>
            <w:noProof/>
            <w:webHidden/>
          </w:rPr>
          <w:instrText xml:space="preserve"> PAGEREF _Toc231977129 \h </w:instrText>
        </w:r>
        <w:r>
          <w:rPr>
            <w:noProof/>
            <w:webHidden/>
          </w:rPr>
        </w:r>
        <w:r>
          <w:rPr>
            <w:noProof/>
            <w:webHidden/>
          </w:rPr>
          <w:fldChar w:fldCharType="separate"/>
        </w:r>
        <w:r>
          <w:rPr>
            <w:noProof/>
            <w:webHidden/>
          </w:rPr>
          <w:t>33</w:t>
        </w:r>
        <w:r>
          <w:rPr>
            <w:noProof/>
            <w:webHidden/>
          </w:rPr>
          <w:fldChar w:fldCharType="end"/>
        </w:r>
      </w:hyperlink>
    </w:p>
    <w:p w14:paraId="3F7B9872" w14:textId="5D960446"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30" w:history="1">
        <w:r w:rsidRPr="00627F0F">
          <w:rPr>
            <w:rStyle w:val="Hyperlink"/>
            <w:rFonts w:cs="Times New Roman"/>
            <w:noProof/>
          </w:rPr>
          <w:t>5.3 Kiến nghị và hướng phát triển</w:t>
        </w:r>
        <w:r>
          <w:rPr>
            <w:noProof/>
            <w:webHidden/>
          </w:rPr>
          <w:tab/>
        </w:r>
        <w:r>
          <w:rPr>
            <w:noProof/>
            <w:webHidden/>
          </w:rPr>
          <w:fldChar w:fldCharType="begin"/>
        </w:r>
        <w:r>
          <w:rPr>
            <w:noProof/>
            <w:webHidden/>
          </w:rPr>
          <w:instrText xml:space="preserve"> PAGEREF _Toc231977130 \h </w:instrText>
        </w:r>
        <w:r>
          <w:rPr>
            <w:noProof/>
            <w:webHidden/>
          </w:rPr>
        </w:r>
        <w:r>
          <w:rPr>
            <w:noProof/>
            <w:webHidden/>
          </w:rPr>
          <w:fldChar w:fldCharType="separate"/>
        </w:r>
        <w:r>
          <w:rPr>
            <w:noProof/>
            <w:webHidden/>
          </w:rPr>
          <w:t>34</w:t>
        </w:r>
        <w:r>
          <w:rPr>
            <w:noProof/>
            <w:webHidden/>
          </w:rPr>
          <w:fldChar w:fldCharType="end"/>
        </w:r>
      </w:hyperlink>
    </w:p>
    <w:p w14:paraId="03941DBE" w14:textId="2477A25D" w:rsidR="009C4FBF" w:rsidRDefault="009C4FBF">
      <w:pPr>
        <w:pStyle w:val="TOC2"/>
        <w:tabs>
          <w:tab w:val="right" w:leader="dot" w:pos="9061"/>
        </w:tabs>
        <w:rPr>
          <w:rFonts w:asciiTheme="minorHAnsi" w:eastAsiaTheme="minorEastAsia" w:hAnsiTheme="minorHAnsi"/>
          <w:noProof/>
          <w:kern w:val="2"/>
          <w:sz w:val="24"/>
          <w:szCs w:val="24"/>
          <w14:ligatures w14:val="standardContextual"/>
        </w:rPr>
      </w:pPr>
      <w:hyperlink w:anchor="_Toc231977131" w:history="1">
        <w:r w:rsidRPr="00627F0F">
          <w:rPr>
            <w:rStyle w:val="Hyperlink"/>
            <w:rFonts w:cs="Times New Roman"/>
            <w:noProof/>
          </w:rPr>
          <w:t>5.4 Kết luận</w:t>
        </w:r>
        <w:r>
          <w:rPr>
            <w:noProof/>
            <w:webHidden/>
          </w:rPr>
          <w:tab/>
        </w:r>
        <w:r>
          <w:rPr>
            <w:noProof/>
            <w:webHidden/>
          </w:rPr>
          <w:fldChar w:fldCharType="begin"/>
        </w:r>
        <w:r>
          <w:rPr>
            <w:noProof/>
            <w:webHidden/>
          </w:rPr>
          <w:instrText xml:space="preserve"> PAGEREF _Toc231977131 \h </w:instrText>
        </w:r>
        <w:r>
          <w:rPr>
            <w:noProof/>
            <w:webHidden/>
          </w:rPr>
        </w:r>
        <w:r>
          <w:rPr>
            <w:noProof/>
            <w:webHidden/>
          </w:rPr>
          <w:fldChar w:fldCharType="separate"/>
        </w:r>
        <w:r>
          <w:rPr>
            <w:noProof/>
            <w:webHidden/>
          </w:rPr>
          <w:t>34</w:t>
        </w:r>
        <w:r>
          <w:rPr>
            <w:noProof/>
            <w:webHidden/>
          </w:rPr>
          <w:fldChar w:fldCharType="end"/>
        </w:r>
      </w:hyperlink>
    </w:p>
    <w:p w14:paraId="6445AAB5" w14:textId="3FEAA68C"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32" w:history="1">
        <w:r w:rsidRPr="00627F0F">
          <w:rPr>
            <w:rStyle w:val="Hyperlink"/>
            <w:rFonts w:cs="Times New Roman"/>
            <w:noProof/>
          </w:rPr>
          <w:t>TÀI LIỆU THAM KHẢO</w:t>
        </w:r>
        <w:r>
          <w:rPr>
            <w:noProof/>
            <w:webHidden/>
          </w:rPr>
          <w:tab/>
        </w:r>
        <w:r>
          <w:rPr>
            <w:noProof/>
            <w:webHidden/>
          </w:rPr>
          <w:fldChar w:fldCharType="begin"/>
        </w:r>
        <w:r>
          <w:rPr>
            <w:noProof/>
            <w:webHidden/>
          </w:rPr>
          <w:instrText xml:space="preserve"> PAGEREF _Toc231977132 \h </w:instrText>
        </w:r>
        <w:r>
          <w:rPr>
            <w:noProof/>
            <w:webHidden/>
          </w:rPr>
        </w:r>
        <w:r>
          <w:rPr>
            <w:noProof/>
            <w:webHidden/>
          </w:rPr>
          <w:fldChar w:fldCharType="separate"/>
        </w:r>
        <w:r>
          <w:rPr>
            <w:noProof/>
            <w:webHidden/>
          </w:rPr>
          <w:t>35</w:t>
        </w:r>
        <w:r>
          <w:rPr>
            <w:noProof/>
            <w:webHidden/>
          </w:rPr>
          <w:fldChar w:fldCharType="end"/>
        </w:r>
      </w:hyperlink>
    </w:p>
    <w:p w14:paraId="5FB2D3CB" w14:textId="424C57D8"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33" w:history="1">
        <w:r w:rsidRPr="00627F0F">
          <w:rPr>
            <w:rStyle w:val="Hyperlink"/>
            <w:rFonts w:cs="Times New Roman"/>
            <w:noProof/>
          </w:rPr>
          <w:t>PHỤ LỤC A. DANH SÁCH API TIÊU BIỂU</w:t>
        </w:r>
        <w:r>
          <w:rPr>
            <w:noProof/>
            <w:webHidden/>
          </w:rPr>
          <w:tab/>
        </w:r>
        <w:r>
          <w:rPr>
            <w:noProof/>
            <w:webHidden/>
          </w:rPr>
          <w:fldChar w:fldCharType="begin"/>
        </w:r>
        <w:r>
          <w:rPr>
            <w:noProof/>
            <w:webHidden/>
          </w:rPr>
          <w:instrText xml:space="preserve"> PAGEREF _Toc231977133 \h </w:instrText>
        </w:r>
        <w:r>
          <w:rPr>
            <w:noProof/>
            <w:webHidden/>
          </w:rPr>
        </w:r>
        <w:r>
          <w:rPr>
            <w:noProof/>
            <w:webHidden/>
          </w:rPr>
          <w:fldChar w:fldCharType="separate"/>
        </w:r>
        <w:r>
          <w:rPr>
            <w:noProof/>
            <w:webHidden/>
          </w:rPr>
          <w:t>36</w:t>
        </w:r>
        <w:r>
          <w:rPr>
            <w:noProof/>
            <w:webHidden/>
          </w:rPr>
          <w:fldChar w:fldCharType="end"/>
        </w:r>
      </w:hyperlink>
    </w:p>
    <w:p w14:paraId="303CD07A" w14:textId="6A73FE1E" w:rsidR="007F2CA2" w:rsidRPr="004D18DB" w:rsidRDefault="00704F5C" w:rsidP="004D18DB">
      <w:pPr>
        <w:pStyle w:val="Heading1"/>
        <w:pageBreakBefore/>
        <w:rPr>
          <w:rFonts w:ascii="Times New Roman" w:hAnsi="Times New Roman" w:cs="Times New Roman"/>
        </w:rPr>
      </w:pPr>
      <w:r w:rsidRPr="004D18DB">
        <w:rPr>
          <w:rFonts w:ascii="Times New Roman" w:hAnsi="Times New Roman" w:cs="Times New Roman"/>
        </w:rPr>
        <w:lastRenderedPageBreak/>
        <w:fldChar w:fldCharType="end"/>
      </w:r>
      <w:bookmarkStart w:id="3" w:name="_Toc231977089"/>
      <w:r w:rsidR="00505213" w:rsidRPr="004D18DB">
        <w:rPr>
          <w:rFonts w:ascii="Times New Roman" w:hAnsi="Times New Roman" w:cs="Times New Roman"/>
        </w:rPr>
        <w:t>DANH MỤC CÁC KÝ HIỆU, CHỮ VIẾT TẮT</w:t>
      </w:r>
      <w:bookmarkEnd w:id="2"/>
      <w:bookmarkEnd w:id="3"/>
    </w:p>
    <w:p w14:paraId="2816B0F6" w14:textId="77777777" w:rsidR="007F2CA2" w:rsidRPr="00532A31" w:rsidRDefault="00505213">
      <w:pPr>
        <w:jc w:val="left"/>
        <w:rPr>
          <w:rFonts w:cs="Times New Roman"/>
        </w:rPr>
      </w:pPr>
      <w:r w:rsidRPr="00532A31">
        <w:rPr>
          <w:rFonts w:cs="Times New Roman"/>
          <w:color w:val="000000"/>
        </w:rPr>
        <w:t>API: Application Programming Interface - giao diện lập trình ứng dụng</w:t>
      </w:r>
    </w:p>
    <w:p w14:paraId="098FA2A4" w14:textId="77777777" w:rsidR="007F2CA2" w:rsidRPr="00532A31" w:rsidRDefault="00505213">
      <w:pPr>
        <w:jc w:val="left"/>
        <w:rPr>
          <w:rFonts w:cs="Times New Roman"/>
        </w:rPr>
      </w:pPr>
      <w:r w:rsidRPr="00532A31">
        <w:rPr>
          <w:rFonts w:cs="Times New Roman"/>
          <w:color w:val="000000"/>
        </w:rPr>
        <w:t>CRUD: Create, Read, Update, Delete - thêm, xem, sửa, xóa dữ liệu</w:t>
      </w:r>
    </w:p>
    <w:p w14:paraId="665F15D0" w14:textId="77777777" w:rsidR="007F2CA2" w:rsidRPr="00532A31" w:rsidRDefault="00505213">
      <w:pPr>
        <w:jc w:val="left"/>
        <w:rPr>
          <w:rFonts w:cs="Times New Roman"/>
        </w:rPr>
      </w:pPr>
      <w:r w:rsidRPr="00532A31">
        <w:rPr>
          <w:rFonts w:cs="Times New Roman"/>
          <w:color w:val="000000"/>
        </w:rPr>
        <w:t>JWT: JSON Web Token - token dùng để ký và xác thực mã QR</w:t>
      </w:r>
    </w:p>
    <w:p w14:paraId="68D4BB28" w14:textId="77777777" w:rsidR="007F2CA2" w:rsidRPr="00532A31" w:rsidRDefault="00505213">
      <w:pPr>
        <w:jc w:val="left"/>
        <w:rPr>
          <w:rFonts w:cs="Times New Roman"/>
        </w:rPr>
      </w:pPr>
      <w:r w:rsidRPr="00532A31">
        <w:rPr>
          <w:rFonts w:cs="Times New Roman"/>
          <w:color w:val="000000"/>
        </w:rPr>
        <w:t>LMS: Learning Management System - hệ thống quản lý học tập</w:t>
      </w:r>
    </w:p>
    <w:p w14:paraId="441CCB44" w14:textId="77777777" w:rsidR="007F2CA2" w:rsidRPr="00532A31" w:rsidRDefault="00505213">
      <w:pPr>
        <w:jc w:val="left"/>
        <w:rPr>
          <w:rFonts w:cs="Times New Roman"/>
        </w:rPr>
      </w:pPr>
      <w:r w:rsidRPr="00532A31">
        <w:rPr>
          <w:rFonts w:cs="Times New Roman"/>
          <w:color w:val="000000"/>
        </w:rPr>
        <w:t>MongoDB: Hệ quản trị cơ sở dữ liệu NoSQL dạng document</w:t>
      </w:r>
    </w:p>
    <w:p w14:paraId="1FAED276" w14:textId="77777777" w:rsidR="007F2CA2" w:rsidRPr="00532A31" w:rsidRDefault="00505213">
      <w:pPr>
        <w:jc w:val="left"/>
        <w:rPr>
          <w:rFonts w:cs="Times New Roman"/>
        </w:rPr>
      </w:pPr>
      <w:r w:rsidRPr="00532A31">
        <w:rPr>
          <w:rFonts w:cs="Times New Roman"/>
          <w:color w:val="000000"/>
        </w:rPr>
        <w:t>OTP: One-Time Password - mã xác thực một lần</w:t>
      </w:r>
    </w:p>
    <w:p w14:paraId="10CCBBC8" w14:textId="77777777" w:rsidR="007F2CA2" w:rsidRPr="00532A31" w:rsidRDefault="00505213">
      <w:pPr>
        <w:jc w:val="left"/>
        <w:rPr>
          <w:rFonts w:cs="Times New Roman"/>
        </w:rPr>
      </w:pPr>
      <w:r w:rsidRPr="00532A31">
        <w:rPr>
          <w:rFonts w:cs="Times New Roman"/>
          <w:color w:val="000000"/>
        </w:rPr>
        <w:t>QR: Quick Response - mã phản hồi nhanh dùng cho điểm danh</w:t>
      </w:r>
    </w:p>
    <w:p w14:paraId="194CA301" w14:textId="77777777" w:rsidR="007F2CA2" w:rsidRPr="00532A31" w:rsidRDefault="00505213">
      <w:pPr>
        <w:jc w:val="left"/>
        <w:rPr>
          <w:rFonts w:cs="Times New Roman"/>
        </w:rPr>
      </w:pPr>
      <w:r w:rsidRPr="00532A31">
        <w:rPr>
          <w:rFonts w:cs="Times New Roman"/>
          <w:color w:val="000000"/>
        </w:rPr>
        <w:t>REST: Representational State Transfer - phong cách thiết kế API</w:t>
      </w:r>
    </w:p>
    <w:p w14:paraId="2C160B72" w14:textId="77777777" w:rsidR="007F2CA2" w:rsidRPr="00532A31" w:rsidRDefault="00505213">
      <w:pPr>
        <w:jc w:val="left"/>
        <w:rPr>
          <w:rFonts w:cs="Times New Roman"/>
        </w:rPr>
      </w:pPr>
      <w:r w:rsidRPr="00532A31">
        <w:rPr>
          <w:rFonts w:cs="Times New Roman"/>
          <w:color w:val="000000"/>
        </w:rPr>
        <w:t>SMTP: Simple Mail Transfer Protocol - giao thức gửi email</w:t>
      </w:r>
    </w:p>
    <w:p w14:paraId="64C1E316" w14:textId="77777777" w:rsidR="007F2CA2" w:rsidRPr="00532A31" w:rsidRDefault="00505213">
      <w:pPr>
        <w:jc w:val="left"/>
        <w:rPr>
          <w:rFonts w:cs="Times New Roman"/>
        </w:rPr>
      </w:pPr>
      <w:r w:rsidRPr="00532A31">
        <w:rPr>
          <w:rFonts w:cs="Times New Roman"/>
          <w:color w:val="000000"/>
        </w:rPr>
        <w:t>UI: User Interface - giao diện người dùng</w:t>
      </w:r>
    </w:p>
    <w:p w14:paraId="7D31B88D" w14:textId="77777777" w:rsidR="007F2CA2" w:rsidRPr="00532A31" w:rsidRDefault="00505213">
      <w:pPr>
        <w:rPr>
          <w:rFonts w:cs="Times New Roman"/>
        </w:rPr>
      </w:pPr>
      <w:r w:rsidRPr="00532A31">
        <w:rPr>
          <w:rFonts w:cs="Times New Roman"/>
        </w:rPr>
        <w:br w:type="page"/>
      </w:r>
    </w:p>
    <w:p w14:paraId="7781F932" w14:textId="77777777" w:rsidR="007F2CA2" w:rsidRPr="004D18DB" w:rsidRDefault="00505213" w:rsidP="004D18DB">
      <w:pPr>
        <w:pStyle w:val="Heading1"/>
        <w:pageBreakBefore/>
        <w:rPr>
          <w:rFonts w:ascii="Times New Roman" w:hAnsi="Times New Roman" w:cs="Times New Roman"/>
        </w:rPr>
      </w:pPr>
      <w:bookmarkStart w:id="4" w:name="_Toc231494451"/>
      <w:bookmarkStart w:id="5" w:name="_Toc231977090"/>
      <w:bookmarkEnd w:id="4"/>
      <w:r w:rsidRPr="004D18DB">
        <w:rPr>
          <w:rFonts w:ascii="Times New Roman" w:hAnsi="Times New Roman" w:cs="Times New Roman"/>
        </w:rPr>
        <w:lastRenderedPageBreak/>
        <w:t>DANH MỤC BẢNG</w:t>
      </w:r>
      <w:bookmarkEnd w:id="5"/>
    </w:p>
    <w:bookmarkStart w:id="6" w:name="_Toc231494452"/>
    <w:bookmarkEnd w:id="6"/>
    <w:p w14:paraId="0FA60B93" w14:textId="065F2896" w:rsidR="009C4FBF" w:rsidRDefault="00704F5C">
      <w:pPr>
        <w:pStyle w:val="TOC1"/>
        <w:tabs>
          <w:tab w:val="right" w:leader="dot" w:pos="9061"/>
        </w:tabs>
        <w:rPr>
          <w:rFonts w:asciiTheme="minorHAnsi" w:eastAsiaTheme="minorEastAsia" w:hAnsiTheme="minorHAnsi"/>
          <w:noProof/>
          <w:kern w:val="2"/>
          <w:sz w:val="24"/>
          <w:szCs w:val="24"/>
          <w14:ligatures w14:val="standardContextual"/>
        </w:rPr>
      </w:pPr>
      <w:r w:rsidRPr="007C4726">
        <w:rPr>
          <w:rFonts w:cs="Times New Roman"/>
        </w:rPr>
        <w:fldChar w:fldCharType="begin"/>
      </w:r>
      <w:r w:rsidRPr="007C4726">
        <w:rPr>
          <w:rFonts w:cs="Times New Roman"/>
        </w:rPr>
        <w:instrText xml:space="preserve"> TOC \f T \h \z </w:instrText>
      </w:r>
      <w:r w:rsidRPr="007C4726">
        <w:rPr>
          <w:rFonts w:cs="Times New Roman"/>
        </w:rPr>
        <w:fldChar w:fldCharType="separate"/>
      </w:r>
      <w:hyperlink w:anchor="_Toc231977134" w:history="1">
        <w:r w:rsidR="009C4FBF" w:rsidRPr="005B5C43">
          <w:rPr>
            <w:rStyle w:val="Hyperlink"/>
            <w:rFonts w:cs="Times New Roman"/>
            <w:b/>
            <w:noProof/>
          </w:rPr>
          <w:t>Bảng 1.1: Kiến trúc tổng thể của hệ thống</w:t>
        </w:r>
        <w:r w:rsidR="009C4FBF">
          <w:rPr>
            <w:noProof/>
            <w:webHidden/>
          </w:rPr>
          <w:tab/>
        </w:r>
        <w:r w:rsidR="009C4FBF">
          <w:rPr>
            <w:noProof/>
            <w:webHidden/>
          </w:rPr>
          <w:fldChar w:fldCharType="begin"/>
        </w:r>
        <w:r w:rsidR="009C4FBF">
          <w:rPr>
            <w:noProof/>
            <w:webHidden/>
          </w:rPr>
          <w:instrText xml:space="preserve"> PAGEREF _Toc231977134 \h </w:instrText>
        </w:r>
        <w:r w:rsidR="009C4FBF">
          <w:rPr>
            <w:noProof/>
            <w:webHidden/>
          </w:rPr>
        </w:r>
        <w:r w:rsidR="009C4FBF">
          <w:rPr>
            <w:noProof/>
            <w:webHidden/>
          </w:rPr>
          <w:fldChar w:fldCharType="separate"/>
        </w:r>
        <w:r w:rsidR="009C4FBF">
          <w:rPr>
            <w:noProof/>
            <w:webHidden/>
          </w:rPr>
          <w:t>8</w:t>
        </w:r>
        <w:r w:rsidR="009C4FBF">
          <w:rPr>
            <w:noProof/>
            <w:webHidden/>
          </w:rPr>
          <w:fldChar w:fldCharType="end"/>
        </w:r>
      </w:hyperlink>
    </w:p>
    <w:p w14:paraId="7016CB2F" w14:textId="4ADFA601"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35" w:history="1">
        <w:r w:rsidRPr="005B5C43">
          <w:rPr>
            <w:rStyle w:val="Hyperlink"/>
            <w:rFonts w:cs="Times New Roman"/>
            <w:b/>
            <w:noProof/>
          </w:rPr>
          <w:t>Bảng 1.2: Cấu trúc thư mục project</w:t>
        </w:r>
        <w:r>
          <w:rPr>
            <w:noProof/>
            <w:webHidden/>
          </w:rPr>
          <w:tab/>
        </w:r>
        <w:r>
          <w:rPr>
            <w:noProof/>
            <w:webHidden/>
          </w:rPr>
          <w:fldChar w:fldCharType="begin"/>
        </w:r>
        <w:r>
          <w:rPr>
            <w:noProof/>
            <w:webHidden/>
          </w:rPr>
          <w:instrText xml:space="preserve"> PAGEREF _Toc231977135 \h </w:instrText>
        </w:r>
        <w:r>
          <w:rPr>
            <w:noProof/>
            <w:webHidden/>
          </w:rPr>
        </w:r>
        <w:r>
          <w:rPr>
            <w:noProof/>
            <w:webHidden/>
          </w:rPr>
          <w:fldChar w:fldCharType="separate"/>
        </w:r>
        <w:r>
          <w:rPr>
            <w:noProof/>
            <w:webHidden/>
          </w:rPr>
          <w:t>8</w:t>
        </w:r>
        <w:r>
          <w:rPr>
            <w:noProof/>
            <w:webHidden/>
          </w:rPr>
          <w:fldChar w:fldCharType="end"/>
        </w:r>
      </w:hyperlink>
    </w:p>
    <w:p w14:paraId="357DC089" w14:textId="1E6DAD22"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36" w:history="1">
        <w:r w:rsidRPr="005B5C43">
          <w:rPr>
            <w:rStyle w:val="Hyperlink"/>
            <w:rFonts w:cs="Times New Roman"/>
            <w:noProof/>
          </w:rPr>
          <w:t>Bảng 2.1: Các nhóm API chính</w:t>
        </w:r>
        <w:r>
          <w:rPr>
            <w:noProof/>
            <w:webHidden/>
          </w:rPr>
          <w:tab/>
        </w:r>
        <w:r>
          <w:rPr>
            <w:noProof/>
            <w:webHidden/>
          </w:rPr>
          <w:fldChar w:fldCharType="begin"/>
        </w:r>
        <w:r>
          <w:rPr>
            <w:noProof/>
            <w:webHidden/>
          </w:rPr>
          <w:instrText xml:space="preserve"> PAGEREF _Toc231977136 \h </w:instrText>
        </w:r>
        <w:r>
          <w:rPr>
            <w:noProof/>
            <w:webHidden/>
          </w:rPr>
        </w:r>
        <w:r>
          <w:rPr>
            <w:noProof/>
            <w:webHidden/>
          </w:rPr>
          <w:fldChar w:fldCharType="separate"/>
        </w:r>
        <w:r>
          <w:rPr>
            <w:noProof/>
            <w:webHidden/>
          </w:rPr>
          <w:t>11</w:t>
        </w:r>
        <w:r>
          <w:rPr>
            <w:noProof/>
            <w:webHidden/>
          </w:rPr>
          <w:fldChar w:fldCharType="end"/>
        </w:r>
      </w:hyperlink>
    </w:p>
    <w:p w14:paraId="3450285A" w14:textId="075896A3"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37" w:history="1">
        <w:r w:rsidRPr="005B5C43">
          <w:rPr>
            <w:rStyle w:val="Hyperlink"/>
            <w:rFonts w:cs="Times New Roman"/>
            <w:noProof/>
          </w:rPr>
          <w:t>Bảng 3.1: Các collection chính trong cơ sở dữ liệu</w:t>
        </w:r>
        <w:r>
          <w:rPr>
            <w:noProof/>
            <w:webHidden/>
          </w:rPr>
          <w:tab/>
        </w:r>
        <w:r>
          <w:rPr>
            <w:noProof/>
            <w:webHidden/>
          </w:rPr>
          <w:fldChar w:fldCharType="begin"/>
        </w:r>
        <w:r>
          <w:rPr>
            <w:noProof/>
            <w:webHidden/>
          </w:rPr>
          <w:instrText xml:space="preserve"> PAGEREF _Toc231977137 \h </w:instrText>
        </w:r>
        <w:r>
          <w:rPr>
            <w:noProof/>
            <w:webHidden/>
          </w:rPr>
        </w:r>
        <w:r>
          <w:rPr>
            <w:noProof/>
            <w:webHidden/>
          </w:rPr>
          <w:fldChar w:fldCharType="separate"/>
        </w:r>
        <w:r>
          <w:rPr>
            <w:noProof/>
            <w:webHidden/>
          </w:rPr>
          <w:t>13</w:t>
        </w:r>
        <w:r>
          <w:rPr>
            <w:noProof/>
            <w:webHidden/>
          </w:rPr>
          <w:fldChar w:fldCharType="end"/>
        </w:r>
      </w:hyperlink>
    </w:p>
    <w:p w14:paraId="0228E3B5" w14:textId="109B735F"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38" w:history="1">
        <w:r w:rsidRPr="005B5C43">
          <w:rPr>
            <w:rStyle w:val="Hyperlink"/>
            <w:rFonts w:cs="Times New Roman"/>
            <w:noProof/>
          </w:rPr>
          <w:t>Bảng 4.1: Ý nghĩa các màn hình minh họa</w:t>
        </w:r>
        <w:r>
          <w:rPr>
            <w:noProof/>
            <w:webHidden/>
          </w:rPr>
          <w:tab/>
        </w:r>
        <w:r>
          <w:rPr>
            <w:noProof/>
            <w:webHidden/>
          </w:rPr>
          <w:fldChar w:fldCharType="begin"/>
        </w:r>
        <w:r>
          <w:rPr>
            <w:noProof/>
            <w:webHidden/>
          </w:rPr>
          <w:instrText xml:space="preserve"> PAGEREF _Toc231977138 \h </w:instrText>
        </w:r>
        <w:r>
          <w:rPr>
            <w:noProof/>
            <w:webHidden/>
          </w:rPr>
        </w:r>
        <w:r>
          <w:rPr>
            <w:noProof/>
            <w:webHidden/>
          </w:rPr>
          <w:fldChar w:fldCharType="separate"/>
        </w:r>
        <w:r>
          <w:rPr>
            <w:noProof/>
            <w:webHidden/>
          </w:rPr>
          <w:t>29</w:t>
        </w:r>
        <w:r>
          <w:rPr>
            <w:noProof/>
            <w:webHidden/>
          </w:rPr>
          <w:fldChar w:fldCharType="end"/>
        </w:r>
      </w:hyperlink>
    </w:p>
    <w:p w14:paraId="75B45684" w14:textId="0F724DB0"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39" w:history="1">
        <w:r w:rsidRPr="005B5C43">
          <w:rPr>
            <w:rStyle w:val="Hyperlink"/>
            <w:rFonts w:cs="Times New Roman"/>
            <w:noProof/>
          </w:rPr>
          <w:t>Bảng 4.2: Kịch bản kiểm thử chức năng</w:t>
        </w:r>
        <w:r>
          <w:rPr>
            <w:noProof/>
            <w:webHidden/>
          </w:rPr>
          <w:tab/>
        </w:r>
        <w:r>
          <w:rPr>
            <w:noProof/>
            <w:webHidden/>
          </w:rPr>
          <w:fldChar w:fldCharType="begin"/>
        </w:r>
        <w:r>
          <w:rPr>
            <w:noProof/>
            <w:webHidden/>
          </w:rPr>
          <w:instrText xml:space="preserve"> PAGEREF _Toc231977139 \h </w:instrText>
        </w:r>
        <w:r>
          <w:rPr>
            <w:noProof/>
            <w:webHidden/>
          </w:rPr>
        </w:r>
        <w:r>
          <w:rPr>
            <w:noProof/>
            <w:webHidden/>
          </w:rPr>
          <w:fldChar w:fldCharType="separate"/>
        </w:r>
        <w:r>
          <w:rPr>
            <w:noProof/>
            <w:webHidden/>
          </w:rPr>
          <w:t>31</w:t>
        </w:r>
        <w:r>
          <w:rPr>
            <w:noProof/>
            <w:webHidden/>
          </w:rPr>
          <w:fldChar w:fldCharType="end"/>
        </w:r>
      </w:hyperlink>
    </w:p>
    <w:p w14:paraId="2267F5E7" w14:textId="3C534932"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0" w:history="1">
        <w:r w:rsidRPr="005B5C43">
          <w:rPr>
            <w:rStyle w:val="Hyperlink"/>
            <w:rFonts w:cs="Times New Roman"/>
            <w:b/>
            <w:noProof/>
          </w:rPr>
          <w:t>Bảng A.1: Danh sách API tiêu biểu</w:t>
        </w:r>
        <w:r>
          <w:rPr>
            <w:noProof/>
            <w:webHidden/>
          </w:rPr>
          <w:tab/>
        </w:r>
        <w:r>
          <w:rPr>
            <w:noProof/>
            <w:webHidden/>
          </w:rPr>
          <w:fldChar w:fldCharType="begin"/>
        </w:r>
        <w:r>
          <w:rPr>
            <w:noProof/>
            <w:webHidden/>
          </w:rPr>
          <w:instrText xml:space="preserve"> PAGEREF _Toc231977140 \h </w:instrText>
        </w:r>
        <w:r>
          <w:rPr>
            <w:noProof/>
            <w:webHidden/>
          </w:rPr>
        </w:r>
        <w:r>
          <w:rPr>
            <w:noProof/>
            <w:webHidden/>
          </w:rPr>
          <w:fldChar w:fldCharType="separate"/>
        </w:r>
        <w:r>
          <w:rPr>
            <w:noProof/>
            <w:webHidden/>
          </w:rPr>
          <w:t>36</w:t>
        </w:r>
        <w:r>
          <w:rPr>
            <w:noProof/>
            <w:webHidden/>
          </w:rPr>
          <w:fldChar w:fldCharType="end"/>
        </w:r>
      </w:hyperlink>
    </w:p>
    <w:p w14:paraId="5D1FA8E2" w14:textId="09515159" w:rsidR="007F2CA2" w:rsidRPr="004D18DB" w:rsidRDefault="00704F5C" w:rsidP="004D18DB">
      <w:pPr>
        <w:pStyle w:val="Heading1"/>
        <w:pageBreakBefore/>
        <w:rPr>
          <w:rFonts w:ascii="Times New Roman" w:hAnsi="Times New Roman" w:cs="Times New Roman"/>
        </w:rPr>
      </w:pPr>
      <w:r w:rsidRPr="007C4726">
        <w:rPr>
          <w:rFonts w:ascii="Times New Roman" w:hAnsi="Times New Roman" w:cs="Times New Roman"/>
          <w:b w:val="0"/>
          <w:bCs w:val="0"/>
        </w:rPr>
        <w:lastRenderedPageBreak/>
        <w:fldChar w:fldCharType="end"/>
      </w:r>
      <w:bookmarkStart w:id="7" w:name="_Toc231977091"/>
      <w:r w:rsidR="00505213" w:rsidRPr="004D18DB">
        <w:rPr>
          <w:rFonts w:ascii="Times New Roman" w:hAnsi="Times New Roman" w:cs="Times New Roman"/>
        </w:rPr>
        <w:t>DANH MỤC HÌNH ẢNH</w:t>
      </w:r>
      <w:bookmarkEnd w:id="7"/>
    </w:p>
    <w:bookmarkStart w:id="8" w:name="_Toc231494453"/>
    <w:p w14:paraId="3FF437C9" w14:textId="794844FF" w:rsidR="009C4FBF" w:rsidRDefault="00704F5C">
      <w:pPr>
        <w:pStyle w:val="TOC1"/>
        <w:tabs>
          <w:tab w:val="right" w:leader="dot" w:pos="9061"/>
        </w:tabs>
        <w:rPr>
          <w:rFonts w:asciiTheme="minorHAnsi" w:eastAsiaTheme="minorEastAsia" w:hAnsiTheme="minorHAnsi"/>
          <w:noProof/>
          <w:kern w:val="2"/>
          <w:sz w:val="24"/>
          <w:szCs w:val="24"/>
          <w14:ligatures w14:val="standardContextual"/>
        </w:rPr>
      </w:pPr>
      <w:r w:rsidRPr="004D18DB">
        <w:rPr>
          <w:rFonts w:cs="Times New Roman"/>
        </w:rPr>
        <w:fldChar w:fldCharType="begin"/>
      </w:r>
      <w:r>
        <w:rPr>
          <w:rFonts w:cs="Times New Roman"/>
        </w:rPr>
        <w:instrText xml:space="preserve"> TOC \f F \h \z </w:instrText>
      </w:r>
      <w:r w:rsidRPr="004D18DB">
        <w:rPr>
          <w:rFonts w:cs="Times New Roman"/>
        </w:rPr>
        <w:fldChar w:fldCharType="separate"/>
      </w:r>
      <w:hyperlink w:anchor="_Toc231977141" w:history="1">
        <w:r w:rsidR="009C4FBF" w:rsidRPr="00AF1EB9">
          <w:rPr>
            <w:rStyle w:val="Hyperlink"/>
            <w:noProof/>
          </w:rPr>
          <w:t>Hình 2.1: Các công nghệ sử dụng trong hệ thống LMS</w:t>
        </w:r>
        <w:r w:rsidR="009C4FBF">
          <w:rPr>
            <w:noProof/>
            <w:webHidden/>
          </w:rPr>
          <w:tab/>
        </w:r>
        <w:r w:rsidR="009C4FBF">
          <w:rPr>
            <w:noProof/>
            <w:webHidden/>
          </w:rPr>
          <w:fldChar w:fldCharType="begin"/>
        </w:r>
        <w:r w:rsidR="009C4FBF">
          <w:rPr>
            <w:noProof/>
            <w:webHidden/>
          </w:rPr>
          <w:instrText xml:space="preserve"> PAGEREF _Toc231977141 \h </w:instrText>
        </w:r>
        <w:r w:rsidR="009C4FBF">
          <w:rPr>
            <w:noProof/>
            <w:webHidden/>
          </w:rPr>
        </w:r>
        <w:r w:rsidR="009C4FBF">
          <w:rPr>
            <w:noProof/>
            <w:webHidden/>
          </w:rPr>
          <w:fldChar w:fldCharType="separate"/>
        </w:r>
        <w:r w:rsidR="009C4FBF">
          <w:rPr>
            <w:noProof/>
            <w:webHidden/>
          </w:rPr>
          <w:t>10</w:t>
        </w:r>
        <w:r w:rsidR="009C4FBF">
          <w:rPr>
            <w:noProof/>
            <w:webHidden/>
          </w:rPr>
          <w:fldChar w:fldCharType="end"/>
        </w:r>
      </w:hyperlink>
    </w:p>
    <w:p w14:paraId="170D02EC" w14:textId="63AF2F07"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2" w:history="1">
        <w:r w:rsidRPr="00AF1EB9">
          <w:rPr>
            <w:rStyle w:val="Hyperlink"/>
            <w:rFonts w:cs="Times New Roman"/>
            <w:noProof/>
          </w:rPr>
          <w:t>Hình 3.1: Biểu đồ Use Case tổng quát của hệ thống LMS Pro</w:t>
        </w:r>
        <w:r>
          <w:rPr>
            <w:noProof/>
            <w:webHidden/>
          </w:rPr>
          <w:tab/>
        </w:r>
        <w:r>
          <w:rPr>
            <w:noProof/>
            <w:webHidden/>
          </w:rPr>
          <w:fldChar w:fldCharType="begin"/>
        </w:r>
        <w:r>
          <w:rPr>
            <w:noProof/>
            <w:webHidden/>
          </w:rPr>
          <w:instrText xml:space="preserve"> PAGEREF _Toc231977142 \h </w:instrText>
        </w:r>
        <w:r>
          <w:rPr>
            <w:noProof/>
            <w:webHidden/>
          </w:rPr>
        </w:r>
        <w:r>
          <w:rPr>
            <w:noProof/>
            <w:webHidden/>
          </w:rPr>
          <w:fldChar w:fldCharType="separate"/>
        </w:r>
        <w:r>
          <w:rPr>
            <w:noProof/>
            <w:webHidden/>
          </w:rPr>
          <w:t>18</w:t>
        </w:r>
        <w:r>
          <w:rPr>
            <w:noProof/>
            <w:webHidden/>
          </w:rPr>
          <w:fldChar w:fldCharType="end"/>
        </w:r>
      </w:hyperlink>
    </w:p>
    <w:p w14:paraId="6935D699" w14:textId="2CC6FC8A"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3" w:history="1">
        <w:r w:rsidRPr="00AF1EB9">
          <w:rPr>
            <w:rStyle w:val="Hyperlink"/>
            <w:noProof/>
          </w:rPr>
          <w:t>Hình 4.1: Màn hình trang chủ</w:t>
        </w:r>
        <w:r>
          <w:rPr>
            <w:noProof/>
            <w:webHidden/>
          </w:rPr>
          <w:tab/>
        </w:r>
        <w:r>
          <w:rPr>
            <w:noProof/>
            <w:webHidden/>
          </w:rPr>
          <w:fldChar w:fldCharType="begin"/>
        </w:r>
        <w:r>
          <w:rPr>
            <w:noProof/>
            <w:webHidden/>
          </w:rPr>
          <w:instrText xml:space="preserve"> PAGEREF _Toc231977143 \h </w:instrText>
        </w:r>
        <w:r>
          <w:rPr>
            <w:noProof/>
            <w:webHidden/>
          </w:rPr>
        </w:r>
        <w:r>
          <w:rPr>
            <w:noProof/>
            <w:webHidden/>
          </w:rPr>
          <w:fldChar w:fldCharType="separate"/>
        </w:r>
        <w:r>
          <w:rPr>
            <w:noProof/>
            <w:webHidden/>
          </w:rPr>
          <w:t>20</w:t>
        </w:r>
        <w:r>
          <w:rPr>
            <w:noProof/>
            <w:webHidden/>
          </w:rPr>
          <w:fldChar w:fldCharType="end"/>
        </w:r>
      </w:hyperlink>
    </w:p>
    <w:p w14:paraId="517694A1" w14:textId="027602DE"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4" w:history="1">
        <w:r w:rsidRPr="00AF1EB9">
          <w:rPr>
            <w:rStyle w:val="Hyperlink"/>
            <w:noProof/>
          </w:rPr>
          <w:t>Hình 4.2: Màn hình đăng nhập</w:t>
        </w:r>
        <w:r>
          <w:rPr>
            <w:noProof/>
            <w:webHidden/>
          </w:rPr>
          <w:tab/>
        </w:r>
        <w:r>
          <w:rPr>
            <w:noProof/>
            <w:webHidden/>
          </w:rPr>
          <w:fldChar w:fldCharType="begin"/>
        </w:r>
        <w:r>
          <w:rPr>
            <w:noProof/>
            <w:webHidden/>
          </w:rPr>
          <w:instrText xml:space="preserve"> PAGEREF _Toc231977144 \h </w:instrText>
        </w:r>
        <w:r>
          <w:rPr>
            <w:noProof/>
            <w:webHidden/>
          </w:rPr>
        </w:r>
        <w:r>
          <w:rPr>
            <w:noProof/>
            <w:webHidden/>
          </w:rPr>
          <w:fldChar w:fldCharType="separate"/>
        </w:r>
        <w:r>
          <w:rPr>
            <w:noProof/>
            <w:webHidden/>
          </w:rPr>
          <w:t>21</w:t>
        </w:r>
        <w:r>
          <w:rPr>
            <w:noProof/>
            <w:webHidden/>
          </w:rPr>
          <w:fldChar w:fldCharType="end"/>
        </w:r>
      </w:hyperlink>
    </w:p>
    <w:p w14:paraId="4D30D7A7" w14:textId="5BCFCF1D"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5" w:history="1">
        <w:r w:rsidRPr="00AF1EB9">
          <w:rPr>
            <w:rStyle w:val="Hyperlink"/>
            <w:noProof/>
          </w:rPr>
          <w:t>Hình 4.3: Dashboard Admin - quản lý người dùng</w:t>
        </w:r>
        <w:r>
          <w:rPr>
            <w:noProof/>
            <w:webHidden/>
          </w:rPr>
          <w:tab/>
        </w:r>
        <w:r>
          <w:rPr>
            <w:noProof/>
            <w:webHidden/>
          </w:rPr>
          <w:fldChar w:fldCharType="begin"/>
        </w:r>
        <w:r>
          <w:rPr>
            <w:noProof/>
            <w:webHidden/>
          </w:rPr>
          <w:instrText xml:space="preserve"> PAGEREF _Toc231977145 \h </w:instrText>
        </w:r>
        <w:r>
          <w:rPr>
            <w:noProof/>
            <w:webHidden/>
          </w:rPr>
        </w:r>
        <w:r>
          <w:rPr>
            <w:noProof/>
            <w:webHidden/>
          </w:rPr>
          <w:fldChar w:fldCharType="separate"/>
        </w:r>
        <w:r>
          <w:rPr>
            <w:noProof/>
            <w:webHidden/>
          </w:rPr>
          <w:t>21</w:t>
        </w:r>
        <w:r>
          <w:rPr>
            <w:noProof/>
            <w:webHidden/>
          </w:rPr>
          <w:fldChar w:fldCharType="end"/>
        </w:r>
      </w:hyperlink>
    </w:p>
    <w:p w14:paraId="65CE0279" w14:textId="73A2686D"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6" w:history="1">
        <w:r w:rsidRPr="00AF1EB9">
          <w:rPr>
            <w:rStyle w:val="Hyperlink"/>
            <w:noProof/>
          </w:rPr>
          <w:t>Hình 4.4: Dashboard Admin - quản lý chuyên ngành</w:t>
        </w:r>
        <w:r>
          <w:rPr>
            <w:noProof/>
            <w:webHidden/>
          </w:rPr>
          <w:tab/>
        </w:r>
        <w:r>
          <w:rPr>
            <w:noProof/>
            <w:webHidden/>
          </w:rPr>
          <w:fldChar w:fldCharType="begin"/>
        </w:r>
        <w:r>
          <w:rPr>
            <w:noProof/>
            <w:webHidden/>
          </w:rPr>
          <w:instrText xml:space="preserve"> PAGEREF _Toc231977146 \h </w:instrText>
        </w:r>
        <w:r>
          <w:rPr>
            <w:noProof/>
            <w:webHidden/>
          </w:rPr>
        </w:r>
        <w:r>
          <w:rPr>
            <w:noProof/>
            <w:webHidden/>
          </w:rPr>
          <w:fldChar w:fldCharType="separate"/>
        </w:r>
        <w:r>
          <w:rPr>
            <w:noProof/>
            <w:webHidden/>
          </w:rPr>
          <w:t>22</w:t>
        </w:r>
        <w:r>
          <w:rPr>
            <w:noProof/>
            <w:webHidden/>
          </w:rPr>
          <w:fldChar w:fldCharType="end"/>
        </w:r>
      </w:hyperlink>
    </w:p>
    <w:p w14:paraId="2B41CFDF" w14:textId="157B78BA"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7" w:history="1">
        <w:r w:rsidRPr="00AF1EB9">
          <w:rPr>
            <w:rStyle w:val="Hyperlink"/>
            <w:noProof/>
          </w:rPr>
          <w:t>Hình 4.5: Dashboard Admin - quản lý môn học</w:t>
        </w:r>
        <w:r>
          <w:rPr>
            <w:noProof/>
            <w:webHidden/>
          </w:rPr>
          <w:tab/>
        </w:r>
        <w:r>
          <w:rPr>
            <w:noProof/>
            <w:webHidden/>
          </w:rPr>
          <w:fldChar w:fldCharType="begin"/>
        </w:r>
        <w:r>
          <w:rPr>
            <w:noProof/>
            <w:webHidden/>
          </w:rPr>
          <w:instrText xml:space="preserve"> PAGEREF _Toc231977147 \h </w:instrText>
        </w:r>
        <w:r>
          <w:rPr>
            <w:noProof/>
            <w:webHidden/>
          </w:rPr>
        </w:r>
        <w:r>
          <w:rPr>
            <w:noProof/>
            <w:webHidden/>
          </w:rPr>
          <w:fldChar w:fldCharType="separate"/>
        </w:r>
        <w:r>
          <w:rPr>
            <w:noProof/>
            <w:webHidden/>
          </w:rPr>
          <w:t>22</w:t>
        </w:r>
        <w:r>
          <w:rPr>
            <w:noProof/>
            <w:webHidden/>
          </w:rPr>
          <w:fldChar w:fldCharType="end"/>
        </w:r>
      </w:hyperlink>
    </w:p>
    <w:p w14:paraId="16D077C7" w14:textId="0E0187B2"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8" w:history="1">
        <w:r w:rsidRPr="00AF1EB9">
          <w:rPr>
            <w:rStyle w:val="Hyperlink"/>
            <w:noProof/>
          </w:rPr>
          <w:t>Hình 4.6: Dashboard Admin - quản lý lớp học</w:t>
        </w:r>
        <w:r>
          <w:rPr>
            <w:noProof/>
            <w:webHidden/>
          </w:rPr>
          <w:tab/>
        </w:r>
        <w:r>
          <w:rPr>
            <w:noProof/>
            <w:webHidden/>
          </w:rPr>
          <w:fldChar w:fldCharType="begin"/>
        </w:r>
        <w:r>
          <w:rPr>
            <w:noProof/>
            <w:webHidden/>
          </w:rPr>
          <w:instrText xml:space="preserve"> PAGEREF _Toc231977148 \h </w:instrText>
        </w:r>
        <w:r>
          <w:rPr>
            <w:noProof/>
            <w:webHidden/>
          </w:rPr>
        </w:r>
        <w:r>
          <w:rPr>
            <w:noProof/>
            <w:webHidden/>
          </w:rPr>
          <w:fldChar w:fldCharType="separate"/>
        </w:r>
        <w:r>
          <w:rPr>
            <w:noProof/>
            <w:webHidden/>
          </w:rPr>
          <w:t>23</w:t>
        </w:r>
        <w:r>
          <w:rPr>
            <w:noProof/>
            <w:webHidden/>
          </w:rPr>
          <w:fldChar w:fldCharType="end"/>
        </w:r>
      </w:hyperlink>
    </w:p>
    <w:p w14:paraId="568FD7FF" w14:textId="2B02244B"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49" w:history="1">
        <w:r w:rsidRPr="00AF1EB9">
          <w:rPr>
            <w:rStyle w:val="Hyperlink"/>
            <w:noProof/>
          </w:rPr>
          <w:t>Hình 4.7: Dashboard Giảng viên - lịch giảng dạy</w:t>
        </w:r>
        <w:r>
          <w:rPr>
            <w:noProof/>
            <w:webHidden/>
          </w:rPr>
          <w:tab/>
        </w:r>
        <w:r>
          <w:rPr>
            <w:noProof/>
            <w:webHidden/>
          </w:rPr>
          <w:fldChar w:fldCharType="begin"/>
        </w:r>
        <w:r>
          <w:rPr>
            <w:noProof/>
            <w:webHidden/>
          </w:rPr>
          <w:instrText xml:space="preserve"> PAGEREF _Toc231977149 \h </w:instrText>
        </w:r>
        <w:r>
          <w:rPr>
            <w:noProof/>
            <w:webHidden/>
          </w:rPr>
        </w:r>
        <w:r>
          <w:rPr>
            <w:noProof/>
            <w:webHidden/>
          </w:rPr>
          <w:fldChar w:fldCharType="separate"/>
        </w:r>
        <w:r>
          <w:rPr>
            <w:noProof/>
            <w:webHidden/>
          </w:rPr>
          <w:t>23</w:t>
        </w:r>
        <w:r>
          <w:rPr>
            <w:noProof/>
            <w:webHidden/>
          </w:rPr>
          <w:fldChar w:fldCharType="end"/>
        </w:r>
      </w:hyperlink>
    </w:p>
    <w:p w14:paraId="675E2F25" w14:textId="388B9E8C"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0" w:history="1">
        <w:r w:rsidRPr="00AF1EB9">
          <w:rPr>
            <w:rStyle w:val="Hyperlink"/>
            <w:noProof/>
          </w:rPr>
          <w:t>Hình 4.8: Dashboard Giảng viên - lịch sử điểm danh</w:t>
        </w:r>
        <w:r>
          <w:rPr>
            <w:noProof/>
            <w:webHidden/>
          </w:rPr>
          <w:tab/>
        </w:r>
        <w:r>
          <w:rPr>
            <w:noProof/>
            <w:webHidden/>
          </w:rPr>
          <w:fldChar w:fldCharType="begin"/>
        </w:r>
        <w:r>
          <w:rPr>
            <w:noProof/>
            <w:webHidden/>
          </w:rPr>
          <w:instrText xml:space="preserve"> PAGEREF _Toc231977150 \h </w:instrText>
        </w:r>
        <w:r>
          <w:rPr>
            <w:noProof/>
            <w:webHidden/>
          </w:rPr>
        </w:r>
        <w:r>
          <w:rPr>
            <w:noProof/>
            <w:webHidden/>
          </w:rPr>
          <w:fldChar w:fldCharType="separate"/>
        </w:r>
        <w:r>
          <w:rPr>
            <w:noProof/>
            <w:webHidden/>
          </w:rPr>
          <w:t>24</w:t>
        </w:r>
        <w:r>
          <w:rPr>
            <w:noProof/>
            <w:webHidden/>
          </w:rPr>
          <w:fldChar w:fldCharType="end"/>
        </w:r>
      </w:hyperlink>
    </w:p>
    <w:p w14:paraId="234392A8" w14:textId="57F22DE7"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1" w:history="1">
        <w:r w:rsidRPr="00AF1EB9">
          <w:rPr>
            <w:rStyle w:val="Hyperlink"/>
            <w:noProof/>
          </w:rPr>
          <w:t>Hình 4.9: Dashboard Giảng viên - lịch sử lương</w:t>
        </w:r>
        <w:r>
          <w:rPr>
            <w:noProof/>
            <w:webHidden/>
          </w:rPr>
          <w:tab/>
        </w:r>
        <w:r>
          <w:rPr>
            <w:noProof/>
            <w:webHidden/>
          </w:rPr>
          <w:fldChar w:fldCharType="begin"/>
        </w:r>
        <w:r>
          <w:rPr>
            <w:noProof/>
            <w:webHidden/>
          </w:rPr>
          <w:instrText xml:space="preserve"> PAGEREF _Toc231977151 \h </w:instrText>
        </w:r>
        <w:r>
          <w:rPr>
            <w:noProof/>
            <w:webHidden/>
          </w:rPr>
        </w:r>
        <w:r>
          <w:rPr>
            <w:noProof/>
            <w:webHidden/>
          </w:rPr>
          <w:fldChar w:fldCharType="separate"/>
        </w:r>
        <w:r>
          <w:rPr>
            <w:noProof/>
            <w:webHidden/>
          </w:rPr>
          <w:t>24</w:t>
        </w:r>
        <w:r>
          <w:rPr>
            <w:noProof/>
            <w:webHidden/>
          </w:rPr>
          <w:fldChar w:fldCharType="end"/>
        </w:r>
      </w:hyperlink>
    </w:p>
    <w:p w14:paraId="725E064D" w14:textId="765E86E2"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2" w:history="1">
        <w:r w:rsidRPr="00AF1EB9">
          <w:rPr>
            <w:rStyle w:val="Hyperlink"/>
            <w:noProof/>
          </w:rPr>
          <w:t>Hình 4.10: Dashboard Giảng viên - quản lý buổi học</w:t>
        </w:r>
        <w:r>
          <w:rPr>
            <w:noProof/>
            <w:webHidden/>
          </w:rPr>
          <w:tab/>
        </w:r>
        <w:r>
          <w:rPr>
            <w:noProof/>
            <w:webHidden/>
          </w:rPr>
          <w:fldChar w:fldCharType="begin"/>
        </w:r>
        <w:r>
          <w:rPr>
            <w:noProof/>
            <w:webHidden/>
          </w:rPr>
          <w:instrText xml:space="preserve"> PAGEREF _Toc231977152 \h </w:instrText>
        </w:r>
        <w:r>
          <w:rPr>
            <w:noProof/>
            <w:webHidden/>
          </w:rPr>
        </w:r>
        <w:r>
          <w:rPr>
            <w:noProof/>
            <w:webHidden/>
          </w:rPr>
          <w:fldChar w:fldCharType="separate"/>
        </w:r>
        <w:r>
          <w:rPr>
            <w:noProof/>
            <w:webHidden/>
          </w:rPr>
          <w:t>25</w:t>
        </w:r>
        <w:r>
          <w:rPr>
            <w:noProof/>
            <w:webHidden/>
          </w:rPr>
          <w:fldChar w:fldCharType="end"/>
        </w:r>
      </w:hyperlink>
    </w:p>
    <w:p w14:paraId="1C24BEEC" w14:textId="1FB791F9"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3" w:history="1">
        <w:r w:rsidRPr="00AF1EB9">
          <w:rPr>
            <w:rStyle w:val="Hyperlink"/>
            <w:noProof/>
          </w:rPr>
          <w:t>Hình 4.11: Dashboard Giảng viên - quản lý lớp học</w:t>
        </w:r>
        <w:r>
          <w:rPr>
            <w:noProof/>
            <w:webHidden/>
          </w:rPr>
          <w:tab/>
        </w:r>
        <w:r>
          <w:rPr>
            <w:noProof/>
            <w:webHidden/>
          </w:rPr>
          <w:fldChar w:fldCharType="begin"/>
        </w:r>
        <w:r>
          <w:rPr>
            <w:noProof/>
            <w:webHidden/>
          </w:rPr>
          <w:instrText xml:space="preserve"> PAGEREF _Toc231977153 \h </w:instrText>
        </w:r>
        <w:r>
          <w:rPr>
            <w:noProof/>
            <w:webHidden/>
          </w:rPr>
        </w:r>
        <w:r>
          <w:rPr>
            <w:noProof/>
            <w:webHidden/>
          </w:rPr>
          <w:fldChar w:fldCharType="separate"/>
        </w:r>
        <w:r>
          <w:rPr>
            <w:noProof/>
            <w:webHidden/>
          </w:rPr>
          <w:t>25</w:t>
        </w:r>
        <w:r>
          <w:rPr>
            <w:noProof/>
            <w:webHidden/>
          </w:rPr>
          <w:fldChar w:fldCharType="end"/>
        </w:r>
      </w:hyperlink>
    </w:p>
    <w:p w14:paraId="48BD1C74" w14:textId="08C446EB"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4" w:history="1">
        <w:r w:rsidRPr="00AF1EB9">
          <w:rPr>
            <w:rStyle w:val="Hyperlink"/>
            <w:noProof/>
          </w:rPr>
          <w:t>Hình 4.12: Dashboard Giảng viên - lịch sử điểm danh chi tiết</w:t>
        </w:r>
        <w:r>
          <w:rPr>
            <w:noProof/>
            <w:webHidden/>
          </w:rPr>
          <w:tab/>
        </w:r>
        <w:r>
          <w:rPr>
            <w:noProof/>
            <w:webHidden/>
          </w:rPr>
          <w:fldChar w:fldCharType="begin"/>
        </w:r>
        <w:r>
          <w:rPr>
            <w:noProof/>
            <w:webHidden/>
          </w:rPr>
          <w:instrText xml:space="preserve"> PAGEREF _Toc231977154 \h </w:instrText>
        </w:r>
        <w:r>
          <w:rPr>
            <w:noProof/>
            <w:webHidden/>
          </w:rPr>
        </w:r>
        <w:r>
          <w:rPr>
            <w:noProof/>
            <w:webHidden/>
          </w:rPr>
          <w:fldChar w:fldCharType="separate"/>
        </w:r>
        <w:r>
          <w:rPr>
            <w:noProof/>
            <w:webHidden/>
          </w:rPr>
          <w:t>26</w:t>
        </w:r>
        <w:r>
          <w:rPr>
            <w:noProof/>
            <w:webHidden/>
          </w:rPr>
          <w:fldChar w:fldCharType="end"/>
        </w:r>
      </w:hyperlink>
    </w:p>
    <w:p w14:paraId="19F97B3D" w14:textId="1AE0FC9A"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5" w:history="1">
        <w:r w:rsidRPr="00AF1EB9">
          <w:rPr>
            <w:rStyle w:val="Hyperlink"/>
            <w:noProof/>
          </w:rPr>
          <w:t>Hình 4.13: Dashboard Giảng viên - điểm danh và QR</w:t>
        </w:r>
        <w:r>
          <w:rPr>
            <w:noProof/>
            <w:webHidden/>
          </w:rPr>
          <w:tab/>
        </w:r>
        <w:r>
          <w:rPr>
            <w:noProof/>
            <w:webHidden/>
          </w:rPr>
          <w:fldChar w:fldCharType="begin"/>
        </w:r>
        <w:r>
          <w:rPr>
            <w:noProof/>
            <w:webHidden/>
          </w:rPr>
          <w:instrText xml:space="preserve"> PAGEREF _Toc231977155 \h </w:instrText>
        </w:r>
        <w:r>
          <w:rPr>
            <w:noProof/>
            <w:webHidden/>
          </w:rPr>
        </w:r>
        <w:r>
          <w:rPr>
            <w:noProof/>
            <w:webHidden/>
          </w:rPr>
          <w:fldChar w:fldCharType="separate"/>
        </w:r>
        <w:r>
          <w:rPr>
            <w:noProof/>
            <w:webHidden/>
          </w:rPr>
          <w:t>26</w:t>
        </w:r>
        <w:r>
          <w:rPr>
            <w:noProof/>
            <w:webHidden/>
          </w:rPr>
          <w:fldChar w:fldCharType="end"/>
        </w:r>
      </w:hyperlink>
    </w:p>
    <w:p w14:paraId="12F9989F" w14:textId="035D399D"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6" w:history="1">
        <w:r w:rsidRPr="00AF1EB9">
          <w:rPr>
            <w:rStyle w:val="Hyperlink"/>
            <w:noProof/>
          </w:rPr>
          <w:t>Hình 4.14: Dashboard Sinh viên - tổng quan học tập</w:t>
        </w:r>
        <w:r>
          <w:rPr>
            <w:noProof/>
            <w:webHidden/>
          </w:rPr>
          <w:tab/>
        </w:r>
        <w:r>
          <w:rPr>
            <w:noProof/>
            <w:webHidden/>
          </w:rPr>
          <w:fldChar w:fldCharType="begin"/>
        </w:r>
        <w:r>
          <w:rPr>
            <w:noProof/>
            <w:webHidden/>
          </w:rPr>
          <w:instrText xml:space="preserve"> PAGEREF _Toc231977156 \h </w:instrText>
        </w:r>
        <w:r>
          <w:rPr>
            <w:noProof/>
            <w:webHidden/>
          </w:rPr>
        </w:r>
        <w:r>
          <w:rPr>
            <w:noProof/>
            <w:webHidden/>
          </w:rPr>
          <w:fldChar w:fldCharType="separate"/>
        </w:r>
        <w:r>
          <w:rPr>
            <w:noProof/>
            <w:webHidden/>
          </w:rPr>
          <w:t>27</w:t>
        </w:r>
        <w:r>
          <w:rPr>
            <w:noProof/>
            <w:webHidden/>
          </w:rPr>
          <w:fldChar w:fldCharType="end"/>
        </w:r>
      </w:hyperlink>
    </w:p>
    <w:p w14:paraId="0C60CDDA" w14:textId="537A654D"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7" w:history="1">
        <w:r w:rsidRPr="00AF1EB9">
          <w:rPr>
            <w:rStyle w:val="Hyperlink"/>
            <w:noProof/>
          </w:rPr>
          <w:t>Hình 4.15: Dashboard Sinh viên - quét mã QR</w:t>
        </w:r>
        <w:r>
          <w:rPr>
            <w:noProof/>
            <w:webHidden/>
          </w:rPr>
          <w:tab/>
        </w:r>
        <w:r>
          <w:rPr>
            <w:noProof/>
            <w:webHidden/>
          </w:rPr>
          <w:fldChar w:fldCharType="begin"/>
        </w:r>
        <w:r>
          <w:rPr>
            <w:noProof/>
            <w:webHidden/>
          </w:rPr>
          <w:instrText xml:space="preserve"> PAGEREF _Toc231977157 \h </w:instrText>
        </w:r>
        <w:r>
          <w:rPr>
            <w:noProof/>
            <w:webHidden/>
          </w:rPr>
        </w:r>
        <w:r>
          <w:rPr>
            <w:noProof/>
            <w:webHidden/>
          </w:rPr>
          <w:fldChar w:fldCharType="separate"/>
        </w:r>
        <w:r>
          <w:rPr>
            <w:noProof/>
            <w:webHidden/>
          </w:rPr>
          <w:t>27</w:t>
        </w:r>
        <w:r>
          <w:rPr>
            <w:noProof/>
            <w:webHidden/>
          </w:rPr>
          <w:fldChar w:fldCharType="end"/>
        </w:r>
      </w:hyperlink>
    </w:p>
    <w:p w14:paraId="78C5DF9C" w14:textId="5311107E"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8" w:history="1">
        <w:r w:rsidRPr="00AF1EB9">
          <w:rPr>
            <w:rStyle w:val="Hyperlink"/>
            <w:noProof/>
          </w:rPr>
          <w:t>Hình 4.16: Dashboard Sinh viên - lớp học của tôi</w:t>
        </w:r>
        <w:r>
          <w:rPr>
            <w:noProof/>
            <w:webHidden/>
          </w:rPr>
          <w:tab/>
        </w:r>
        <w:r>
          <w:rPr>
            <w:noProof/>
            <w:webHidden/>
          </w:rPr>
          <w:fldChar w:fldCharType="begin"/>
        </w:r>
        <w:r>
          <w:rPr>
            <w:noProof/>
            <w:webHidden/>
          </w:rPr>
          <w:instrText xml:space="preserve"> PAGEREF _Toc231977158 \h </w:instrText>
        </w:r>
        <w:r>
          <w:rPr>
            <w:noProof/>
            <w:webHidden/>
          </w:rPr>
        </w:r>
        <w:r>
          <w:rPr>
            <w:noProof/>
            <w:webHidden/>
          </w:rPr>
          <w:fldChar w:fldCharType="separate"/>
        </w:r>
        <w:r>
          <w:rPr>
            <w:noProof/>
            <w:webHidden/>
          </w:rPr>
          <w:t>28</w:t>
        </w:r>
        <w:r>
          <w:rPr>
            <w:noProof/>
            <w:webHidden/>
          </w:rPr>
          <w:fldChar w:fldCharType="end"/>
        </w:r>
      </w:hyperlink>
    </w:p>
    <w:p w14:paraId="5A206572" w14:textId="70742BBC"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59" w:history="1">
        <w:r w:rsidRPr="00AF1EB9">
          <w:rPr>
            <w:rStyle w:val="Hyperlink"/>
            <w:noProof/>
          </w:rPr>
          <w:t>Hình 4.17: Dashboard Sinh viên - lịch học</w:t>
        </w:r>
        <w:r>
          <w:rPr>
            <w:noProof/>
            <w:webHidden/>
          </w:rPr>
          <w:tab/>
        </w:r>
        <w:r>
          <w:rPr>
            <w:noProof/>
            <w:webHidden/>
          </w:rPr>
          <w:fldChar w:fldCharType="begin"/>
        </w:r>
        <w:r>
          <w:rPr>
            <w:noProof/>
            <w:webHidden/>
          </w:rPr>
          <w:instrText xml:space="preserve"> PAGEREF _Toc231977159 \h </w:instrText>
        </w:r>
        <w:r>
          <w:rPr>
            <w:noProof/>
            <w:webHidden/>
          </w:rPr>
        </w:r>
        <w:r>
          <w:rPr>
            <w:noProof/>
            <w:webHidden/>
          </w:rPr>
          <w:fldChar w:fldCharType="separate"/>
        </w:r>
        <w:r>
          <w:rPr>
            <w:noProof/>
            <w:webHidden/>
          </w:rPr>
          <w:t>28</w:t>
        </w:r>
        <w:r>
          <w:rPr>
            <w:noProof/>
            <w:webHidden/>
          </w:rPr>
          <w:fldChar w:fldCharType="end"/>
        </w:r>
      </w:hyperlink>
    </w:p>
    <w:p w14:paraId="27E0B755" w14:textId="367E22AF" w:rsidR="009C4FBF" w:rsidRDefault="009C4FBF">
      <w:pPr>
        <w:pStyle w:val="TOC1"/>
        <w:tabs>
          <w:tab w:val="right" w:leader="dot" w:pos="9061"/>
        </w:tabs>
        <w:rPr>
          <w:rFonts w:asciiTheme="minorHAnsi" w:eastAsiaTheme="minorEastAsia" w:hAnsiTheme="minorHAnsi"/>
          <w:noProof/>
          <w:kern w:val="2"/>
          <w:sz w:val="24"/>
          <w:szCs w:val="24"/>
          <w14:ligatures w14:val="standardContextual"/>
        </w:rPr>
      </w:pPr>
      <w:hyperlink w:anchor="_Toc231977160" w:history="1">
        <w:r w:rsidRPr="00AF1EB9">
          <w:rPr>
            <w:rStyle w:val="Hyperlink"/>
            <w:noProof/>
          </w:rPr>
          <w:t>Hình 4.18: Dashboard Sinh viên - lịch sử điểm danh</w:t>
        </w:r>
        <w:r>
          <w:rPr>
            <w:noProof/>
            <w:webHidden/>
          </w:rPr>
          <w:tab/>
        </w:r>
        <w:r>
          <w:rPr>
            <w:noProof/>
            <w:webHidden/>
          </w:rPr>
          <w:fldChar w:fldCharType="begin"/>
        </w:r>
        <w:r>
          <w:rPr>
            <w:noProof/>
            <w:webHidden/>
          </w:rPr>
          <w:instrText xml:space="preserve"> PAGEREF _Toc231977160 \h </w:instrText>
        </w:r>
        <w:r>
          <w:rPr>
            <w:noProof/>
            <w:webHidden/>
          </w:rPr>
        </w:r>
        <w:r>
          <w:rPr>
            <w:noProof/>
            <w:webHidden/>
          </w:rPr>
          <w:fldChar w:fldCharType="separate"/>
        </w:r>
        <w:r>
          <w:rPr>
            <w:noProof/>
            <w:webHidden/>
          </w:rPr>
          <w:t>29</w:t>
        </w:r>
        <w:r>
          <w:rPr>
            <w:noProof/>
            <w:webHidden/>
          </w:rPr>
          <w:fldChar w:fldCharType="end"/>
        </w:r>
      </w:hyperlink>
    </w:p>
    <w:p w14:paraId="1AEA9C54" w14:textId="72E60773" w:rsidR="007F2CA2" w:rsidRPr="004D18DB" w:rsidRDefault="00704F5C" w:rsidP="004D18DB">
      <w:pPr>
        <w:pStyle w:val="Heading1"/>
        <w:pageBreakBefore/>
        <w:rPr>
          <w:rFonts w:ascii="Times New Roman" w:hAnsi="Times New Roman" w:cs="Times New Roman"/>
        </w:rPr>
      </w:pPr>
      <w:r w:rsidRPr="004D18DB">
        <w:rPr>
          <w:rFonts w:ascii="Times New Roman" w:hAnsi="Times New Roman" w:cs="Times New Roman"/>
        </w:rPr>
        <w:lastRenderedPageBreak/>
        <w:fldChar w:fldCharType="end"/>
      </w:r>
      <w:bookmarkStart w:id="9" w:name="_Toc231977092"/>
      <w:r w:rsidR="00505213" w:rsidRPr="004D18DB">
        <w:rPr>
          <w:rFonts w:ascii="Times New Roman" w:hAnsi="Times New Roman" w:cs="Times New Roman"/>
        </w:rPr>
        <w:t>CHƯƠNG 1. TỔNG QUAN</w:t>
      </w:r>
      <w:r w:rsidR="003B795B" w:rsidRPr="004D18DB">
        <w:rPr>
          <w:rFonts w:ascii="Times New Roman" w:hAnsi="Times New Roman" w:cs="Times New Roman"/>
        </w:rPr>
        <w:t xml:space="preserve"> ĐỀ TÀI</w:t>
      </w:r>
      <w:bookmarkEnd w:id="8"/>
      <w:bookmarkEnd w:id="9"/>
    </w:p>
    <w:p w14:paraId="357BFE3C" w14:textId="77777777" w:rsidR="007F2CA2" w:rsidRPr="00C34905" w:rsidRDefault="00505213" w:rsidP="00C34905">
      <w:pPr>
        <w:pStyle w:val="Heading2"/>
        <w:rPr>
          <w:rFonts w:ascii="Times New Roman" w:hAnsi="Times New Roman" w:cs="Times New Roman"/>
        </w:rPr>
      </w:pPr>
      <w:bookmarkStart w:id="10" w:name="_Toc231494454"/>
      <w:bookmarkStart w:id="11" w:name="_Toc231977093"/>
      <w:r w:rsidRPr="00C34905">
        <w:rPr>
          <w:rFonts w:ascii="Times New Roman" w:hAnsi="Times New Roman" w:cs="Times New Roman"/>
        </w:rPr>
        <w:t>1.1 Giới thiệu đề tài</w:t>
      </w:r>
      <w:bookmarkEnd w:id="10"/>
      <w:bookmarkEnd w:id="11"/>
    </w:p>
    <w:p w14:paraId="70D514B7" w14:textId="77777777" w:rsidR="007F2CA2" w:rsidRPr="00532A31" w:rsidRDefault="00505213">
      <w:pPr>
        <w:rPr>
          <w:rFonts w:cs="Times New Roman"/>
        </w:rPr>
      </w:pPr>
      <w:r w:rsidRPr="00532A31">
        <w:rPr>
          <w:rFonts w:cs="Times New Roman"/>
          <w:color w:val="000000"/>
        </w:rPr>
        <w:t>Đề tài xây dựng hệ thống quản lý học tập E-Learning LMS nhằm hỗ trợ quá trình tổ chức lớp học, quản lý người dùng, quản lý lịch học và theo dõi điểm danh trong môi trường đào tạo. Hệ thống được phát triển theo mô hình fullstack, gồm giao diện web Next.js ở frontend và dịch vụ REST API Node.js/Express ở backend, sử dụng MongoDB để lưu trữ dữ liệu.</w:t>
      </w:r>
    </w:p>
    <w:p w14:paraId="3988B747" w14:textId="77777777" w:rsidR="003D482C" w:rsidRPr="00532A31" w:rsidRDefault="00505213" w:rsidP="003D482C">
      <w:pPr>
        <w:rPr>
          <w:rFonts w:cs="Times New Roman"/>
        </w:rPr>
      </w:pPr>
      <w:r w:rsidRPr="00532A31">
        <w:rPr>
          <w:rFonts w:cs="Times New Roman"/>
          <w:color w:val="000000"/>
        </w:rPr>
        <w:t>Điểm nổi bật của đề tài là phân tách rõ ba nhóm người dùng chính: quản trị viên, giảng viên và sinh viên. Mỗi vai trò có dashboard riêng, chức năng riêng và luồng thao tác phù hợp với nghiệp vụ thực tế. Bên cạnh điểm danh thủ công, hệ thống còn hỗ trợ điểm danh bằng mã QR có thời hạn, giúp giảm thời gian thao tác trong lớp học và hạn chế việc ghi nhận trùng lặp.</w:t>
      </w:r>
    </w:p>
    <w:p w14:paraId="4CEBEFF1" w14:textId="77777777" w:rsidR="003D482C" w:rsidRPr="00532A31" w:rsidRDefault="003D482C" w:rsidP="003D482C">
      <w:pPr>
        <w:rPr>
          <w:rFonts w:cs="Times New Roman"/>
        </w:rPr>
      </w:pPr>
    </w:p>
    <w:p w14:paraId="1260BF87" w14:textId="77777777" w:rsidR="007F2CA2" w:rsidRPr="00C34905" w:rsidRDefault="00505213" w:rsidP="00C34905">
      <w:pPr>
        <w:pStyle w:val="Heading2"/>
        <w:rPr>
          <w:rFonts w:ascii="Times New Roman" w:hAnsi="Times New Roman" w:cs="Times New Roman"/>
        </w:rPr>
      </w:pPr>
      <w:bookmarkStart w:id="12" w:name="_Toc231494455"/>
      <w:bookmarkStart w:id="13" w:name="_Toc231977094"/>
      <w:r w:rsidRPr="00C34905">
        <w:rPr>
          <w:rFonts w:ascii="Times New Roman" w:hAnsi="Times New Roman" w:cs="Times New Roman"/>
        </w:rPr>
        <w:t>1.2 Đặt vấn đề</w:t>
      </w:r>
      <w:bookmarkEnd w:id="12"/>
      <w:bookmarkEnd w:id="13"/>
    </w:p>
    <w:p w14:paraId="24A062C1" w14:textId="77777777" w:rsidR="007F2CA2" w:rsidRPr="00532A31" w:rsidRDefault="00505213">
      <w:pPr>
        <w:rPr>
          <w:rFonts w:cs="Times New Roman"/>
        </w:rPr>
      </w:pPr>
      <w:r w:rsidRPr="00532A31">
        <w:rPr>
          <w:rFonts w:cs="Times New Roman"/>
          <w:color w:val="000000"/>
        </w:rPr>
        <w:t>Trong nhiều lớp học, việc quản lý danh sách sinh viên, lịch học, tình trạng tham gia lớp và lịch sử điểm danh vẫn thường được xử lý rời rạc bằng file Excel, giấy tờ hoặc các kênh trao đổi riêng. Cách làm này gây khó khăn khi cần tổng hợp số liệu, lọc lịch sử điểm danh, kiểm tra tiến độ học tập hoặc đối chiếu dữ liệu giữa quản trị viên, giảng viên và sinh viên.</w:t>
      </w:r>
    </w:p>
    <w:p w14:paraId="7B738022" w14:textId="77777777" w:rsidR="00E37853" w:rsidRPr="00F23EE6" w:rsidRDefault="00E37853" w:rsidP="00F23EE6">
      <w:pPr>
        <w:spacing w:after="120"/>
        <w:rPr>
          <w:rFonts w:cs="Times New Roman"/>
        </w:rPr>
      </w:pPr>
      <w:bookmarkStart w:id="14" w:name="_Toc231494456"/>
      <w:r w:rsidRPr="00F23EE6">
        <w:rPr>
          <w:rFonts w:cs="Times New Roman"/>
        </w:rPr>
        <w:t>Bài toán đặt ra là cần một hệ thống tập trung để quản lý dữ liệu lớp học, đồng bộ danh sách người dùng, hỗ trợ giảng viên điểm danh nhanh, đồng thời cho sinh viên chủ động theo dõi lịch học và kết quả tham gia của mình. Hệ thống cũng được mở rộng thêm chức năng bài tập online nhằm hỗ trợ quá trình giao bài, nộp bài và chấm điểm trong môi trường học tập trực tuyến. Bên cạnh đó, hệ thống cần có kiến trúc dễ mở rộng để sau này bổ sung thông báo, báo cáo, tài liệu học tập hoặc tích hợp triển khai thực tế.</w:t>
      </w:r>
    </w:p>
    <w:p w14:paraId="7261E226" w14:textId="162DF097" w:rsidR="007F2CA2" w:rsidRPr="00F23EE6" w:rsidRDefault="00505213" w:rsidP="00F23EE6">
      <w:pPr>
        <w:pStyle w:val="Heading2"/>
        <w:rPr>
          <w:rFonts w:ascii="Times New Roman" w:hAnsi="Times New Roman" w:cs="Times New Roman"/>
        </w:rPr>
      </w:pPr>
      <w:bookmarkStart w:id="15" w:name="_Toc231977095"/>
      <w:r w:rsidRPr="00F23EE6">
        <w:rPr>
          <w:rFonts w:ascii="Times New Roman" w:hAnsi="Times New Roman" w:cs="Times New Roman"/>
        </w:rPr>
        <w:t>1.3 Mục tiêu đề tài</w:t>
      </w:r>
      <w:bookmarkEnd w:id="14"/>
      <w:bookmarkEnd w:id="15"/>
    </w:p>
    <w:p w14:paraId="302DC9D6" w14:textId="77777777" w:rsidR="007F2CA2" w:rsidRPr="00532A31" w:rsidRDefault="00505213">
      <w:pPr>
        <w:pStyle w:val="ListBullet"/>
        <w:ind w:left="567" w:hanging="227"/>
        <w:rPr>
          <w:rFonts w:cs="Times New Roman"/>
        </w:rPr>
      </w:pPr>
      <w:r w:rsidRPr="00532A31">
        <w:rPr>
          <w:rFonts w:cs="Times New Roman"/>
          <w:color w:val="000000"/>
        </w:rPr>
        <w:t>Xây dựng website LMS có giao diện trực quan, dễ sử dụng, chia dashboard theo đúng vai trò người dùng.</w:t>
      </w:r>
    </w:p>
    <w:p w14:paraId="67A4DE4C" w14:textId="77777777" w:rsidR="007F2CA2" w:rsidRPr="00532A31" w:rsidRDefault="00505213">
      <w:pPr>
        <w:pStyle w:val="ListBullet"/>
        <w:ind w:left="567" w:hanging="227"/>
        <w:rPr>
          <w:rFonts w:cs="Times New Roman"/>
        </w:rPr>
      </w:pPr>
      <w:r w:rsidRPr="00532A31">
        <w:rPr>
          <w:rFonts w:cs="Times New Roman"/>
          <w:color w:val="000000"/>
        </w:rPr>
        <w:lastRenderedPageBreak/>
        <w:t>Cung cấp chức năng quản lý người dùng, chuyên ngành, môn học và lớp học cho quản trị viên.</w:t>
      </w:r>
    </w:p>
    <w:p w14:paraId="3AF0F55B" w14:textId="77777777" w:rsidR="007F2CA2" w:rsidRPr="00532A31" w:rsidRDefault="00505213">
      <w:pPr>
        <w:pStyle w:val="ListBullet"/>
        <w:ind w:left="567" w:hanging="227"/>
        <w:rPr>
          <w:rFonts w:cs="Times New Roman"/>
        </w:rPr>
      </w:pPr>
      <w:r w:rsidRPr="00532A31">
        <w:rPr>
          <w:rFonts w:cs="Times New Roman"/>
          <w:color w:val="000000"/>
        </w:rPr>
        <w:t>Hỗ trợ giảng viên quản lý lớp phụ trách, xem lịch dạy, điểm danh thủ công, tạo mã QR và theo dõi lịch sử điểm danh.</w:t>
      </w:r>
    </w:p>
    <w:p w14:paraId="4901858A" w14:textId="77777777" w:rsidR="007F2CA2" w:rsidRPr="00532A31" w:rsidRDefault="00505213">
      <w:pPr>
        <w:pStyle w:val="ListBullet"/>
        <w:ind w:left="567" w:hanging="227"/>
        <w:rPr>
          <w:rFonts w:cs="Times New Roman"/>
        </w:rPr>
      </w:pPr>
      <w:r w:rsidRPr="00532A31">
        <w:rPr>
          <w:rFonts w:cs="Times New Roman"/>
          <w:color w:val="000000"/>
        </w:rPr>
        <w:t>Cho phép sinh viên xem lớp đang học, lịch học, lịch sử điểm danh và quét QR bằng camera trình duyệt.</w:t>
      </w:r>
    </w:p>
    <w:p w14:paraId="07CEBD61" w14:textId="77777777" w:rsidR="00E37853" w:rsidRPr="00E37853" w:rsidRDefault="00E37853" w:rsidP="00E37853">
      <w:pPr>
        <w:pStyle w:val="ListBullet"/>
        <w:spacing w:after="120"/>
        <w:jc w:val="left"/>
        <w:rPr>
          <w:rFonts w:cs="Times New Roman"/>
        </w:rPr>
      </w:pPr>
      <w:r w:rsidRPr="00E37853">
        <w:rPr>
          <w:rFonts w:cs="Times New Roman"/>
        </w:rPr>
        <w:t>Hỗ trợ giảng viên giao bài tập cho sinh viên và cho phép sinh viên nộp bài tập online trực tiếp trên hệ thống.</w:t>
      </w:r>
    </w:p>
    <w:p w14:paraId="5A6CE509" w14:textId="183D6EC2" w:rsidR="007F2CA2" w:rsidRPr="00532A31" w:rsidRDefault="00505213">
      <w:pPr>
        <w:pStyle w:val="ListBullet"/>
        <w:ind w:left="567" w:hanging="227"/>
        <w:rPr>
          <w:rFonts w:cs="Times New Roman"/>
        </w:rPr>
      </w:pPr>
      <w:r w:rsidRPr="00532A31">
        <w:rPr>
          <w:rFonts w:cs="Times New Roman"/>
          <w:color w:val="000000"/>
        </w:rPr>
        <w:t>Thiết kế backend REST API có cấu trúc controller, route và model rõ ràng, kết nối MongoDB thông qua Mongoose.</w:t>
      </w:r>
    </w:p>
    <w:p w14:paraId="1E9B654F" w14:textId="77777777" w:rsidR="007F2CA2" w:rsidRPr="00532A31" w:rsidRDefault="00505213">
      <w:pPr>
        <w:pStyle w:val="ListBullet"/>
        <w:ind w:left="567" w:hanging="227"/>
        <w:rPr>
          <w:rFonts w:cs="Times New Roman"/>
        </w:rPr>
      </w:pPr>
      <w:r w:rsidRPr="00532A31">
        <w:rPr>
          <w:rFonts w:cs="Times New Roman"/>
          <w:color w:val="000000"/>
        </w:rPr>
        <w:t>Áp dụng các thư viện phù hợp như bcryptjs, jsonwebtoken, nodemailer, qrcode.react, @yudiel/react-qr-scanner và xlsx để giải quyết các yêu cầu nghiệp vụ cụ thể.</w:t>
      </w:r>
    </w:p>
    <w:p w14:paraId="4A8A55C6" w14:textId="77777777" w:rsidR="007F2CA2" w:rsidRPr="00C34905" w:rsidRDefault="00505213" w:rsidP="00C34905">
      <w:pPr>
        <w:pStyle w:val="Heading2"/>
        <w:rPr>
          <w:rFonts w:ascii="Times New Roman" w:hAnsi="Times New Roman" w:cs="Times New Roman"/>
        </w:rPr>
      </w:pPr>
      <w:bookmarkStart w:id="16" w:name="_Toc231494457"/>
      <w:bookmarkStart w:id="17" w:name="_Toc231977096"/>
      <w:r w:rsidRPr="00C34905">
        <w:rPr>
          <w:rFonts w:ascii="Times New Roman" w:hAnsi="Times New Roman" w:cs="Times New Roman"/>
        </w:rPr>
        <w:t>1.4 Phạm vi thực hiện</w:t>
      </w:r>
      <w:bookmarkEnd w:id="16"/>
      <w:bookmarkEnd w:id="17"/>
    </w:p>
    <w:p w14:paraId="2D3A8E26" w14:textId="77777777" w:rsidR="00E37853" w:rsidRDefault="00E37853">
      <w:pPr>
        <w:rPr>
          <w:rFonts w:cs="Times New Roman"/>
          <w:color w:val="000000"/>
        </w:rPr>
      </w:pPr>
      <w:r>
        <w:rPr>
          <w:rFonts w:cs="Times New Roman"/>
          <w:color w:val="000000"/>
        </w:rPr>
        <w:t>Phạm vi của đề tài tập trung vào quản lý lớp học, điểm danh và hỗ trợ bài tập online ở mức cơ bản. Hệ thống không đi sâu vào các chức năng LMS nâng cao như bài giảng video, ngân hàng câu hỏi, thi trực tuyến, thanh toán học phí hoặc phân tích học tập bằng AI. Các chức năng hiện tại được triển khai để phục vụ mô hình quản lý lớp, lịch, điểm danh, bài tập online và hồ sơ cơ bản.</w:t>
      </w:r>
    </w:p>
    <w:p w14:paraId="5D451364" w14:textId="2C394C8D" w:rsidR="007F2CA2" w:rsidRPr="00E37853" w:rsidRDefault="00505213" w:rsidP="00E37853">
      <w:pPr>
        <w:spacing w:after="120"/>
        <w:rPr>
          <w:rFonts w:cs="Times New Roman"/>
        </w:rPr>
      </w:pPr>
      <w:r w:rsidRPr="00E37853">
        <w:rPr>
          <w:rFonts w:cs="Times New Roman"/>
        </w:rPr>
        <w:t>Về kỹ thuật, hệ thống chạy ở môi trường phát triển local với frontend tại http://localhost:3000 và backend tại http://localhost:5000. Backend cần MongoDB và file .env để cấu hình MONGO_URI, thông tin SMTP cho OTP và QR_SECRET để ký token QR. Khi triển khai thực tế, cần bổ sung cơ chế xác thực middleware, HTTPS, quản lý phiên đăng nhập an toàn hơn và phân quyền ở tầng backend.</w:t>
      </w:r>
    </w:p>
    <w:p w14:paraId="3E05C376" w14:textId="77777777" w:rsidR="007F2CA2" w:rsidRPr="00C34905" w:rsidRDefault="00505213" w:rsidP="00C34905">
      <w:pPr>
        <w:pStyle w:val="Heading2"/>
        <w:rPr>
          <w:rFonts w:ascii="Times New Roman" w:hAnsi="Times New Roman" w:cs="Times New Roman"/>
        </w:rPr>
      </w:pPr>
      <w:bookmarkStart w:id="18" w:name="_Toc231494458"/>
      <w:bookmarkStart w:id="19" w:name="_Toc231977097"/>
      <w:r w:rsidRPr="00C34905">
        <w:rPr>
          <w:rFonts w:ascii="Times New Roman" w:hAnsi="Times New Roman" w:cs="Times New Roman"/>
        </w:rPr>
        <w:t>1.5 Mô tả tổng quát hệ thống</w:t>
      </w:r>
      <w:bookmarkEnd w:id="18"/>
      <w:bookmarkEnd w:id="19"/>
    </w:p>
    <w:p w14:paraId="7E28616D" w14:textId="77777777" w:rsidR="007F2CA2" w:rsidRPr="00532A31" w:rsidRDefault="00505213">
      <w:pPr>
        <w:rPr>
          <w:rFonts w:cs="Times New Roman"/>
        </w:rPr>
      </w:pPr>
      <w:r w:rsidRPr="00532A31">
        <w:rPr>
          <w:rFonts w:cs="Times New Roman"/>
          <w:color w:val="000000"/>
        </w:rPr>
        <w:t xml:space="preserve">LMS Project là hệ thống web fullstack. Người dùng truy cập qua giao diện Next.js, thao tác với các form, bảng dữ liệu, bộ lọc, lịch học và QR scanner. Frontend gửi request theo đường dẫn tương đối /api/*; cấu hình rewrites trong Next.js chuyển request này đến backend Express tại http://localhost:5000/api/*. Backend xử lý nghiệp </w:t>
      </w:r>
      <w:r w:rsidRPr="00532A31">
        <w:rPr>
          <w:rFonts w:cs="Times New Roman"/>
          <w:color w:val="000000"/>
        </w:rPr>
        <w:lastRenderedPageBreak/>
        <w:t>vụ, làm việc với MongoDB thông qua Mongoose model và trả dữ liệu JSON về frontend.</w:t>
      </w:r>
    </w:p>
    <w:p w14:paraId="02E81545" w14:textId="77777777" w:rsidR="00E37853" w:rsidRPr="009C4FBF" w:rsidRDefault="00E37853" w:rsidP="009C4FBF">
      <w:pPr>
        <w:spacing w:after="120"/>
        <w:rPr>
          <w:rFonts w:cs="Times New Roman"/>
        </w:rPr>
      </w:pPr>
      <w:bookmarkStart w:id="20" w:name="_Toc231494459"/>
      <w:r w:rsidRPr="009C4FBF">
        <w:rPr>
          <w:rFonts w:cs="Times New Roman"/>
        </w:rPr>
        <w:t>Cách tổ chức này giúp frontend không cần hard-code toàn bộ URL backend trong từng component, đồng thời giữ cấu trúc API thống nhất. Các nhóm API được tách theo nghiệp vụ: auth, user, majors, subjects, classes, sessions, attendance, instructor, student và assignments.</w:t>
      </w:r>
    </w:p>
    <w:p w14:paraId="0B8ED68D" w14:textId="1876069B" w:rsidR="007F2CA2" w:rsidRPr="009C4FBF" w:rsidRDefault="00505213" w:rsidP="009C4FBF">
      <w:pPr>
        <w:pStyle w:val="Heading2"/>
        <w:rPr>
          <w:rFonts w:ascii="Times New Roman" w:hAnsi="Times New Roman" w:cs="Times New Roman"/>
        </w:rPr>
      </w:pPr>
      <w:bookmarkStart w:id="21" w:name="_Toc231977098"/>
      <w:r w:rsidRPr="009C4FBF">
        <w:rPr>
          <w:rFonts w:ascii="Times New Roman" w:hAnsi="Times New Roman" w:cs="Times New Roman"/>
        </w:rPr>
        <w:t>1.6 Kiến trúc tổng thể</w:t>
      </w:r>
      <w:bookmarkEnd w:id="20"/>
      <w:bookmarkEnd w:id="21"/>
    </w:p>
    <w:p w14:paraId="01C996C0" w14:textId="77777777" w:rsidR="007F2CA2" w:rsidRPr="00532A31" w:rsidRDefault="00505213">
      <w:pPr>
        <w:keepNext/>
        <w:spacing w:after="120"/>
        <w:jc w:val="left"/>
        <w:rPr>
          <w:rFonts w:cs="Times New Roman"/>
        </w:rPr>
      </w:pPr>
      <w:bookmarkStart w:id="22" w:name="tbl_1_1"/>
      <w:r w:rsidRPr="00532A31">
        <w:rPr>
          <w:rFonts w:cs="Times New Roman"/>
          <w:b/>
          <w:color w:val="000000"/>
        </w:rPr>
        <w:t>Bảng 1.1: Kiến trúc tổng thể của hệ thống</w:t>
      </w:r>
      <w:bookmarkEnd w:id="22"/>
      <w:r w:rsidR="00704F5C">
        <w:rPr>
          <w:rFonts w:cs="Times New Roman"/>
          <w:b/>
          <w:color w:val="000000"/>
        </w:rPr>
        <w:fldChar w:fldCharType="begin"/>
      </w:r>
      <w:r w:rsidR="00704F5C">
        <w:rPr>
          <w:rFonts w:cs="Times New Roman"/>
          <w:b/>
          <w:color w:val="000000"/>
        </w:rPr>
        <w:instrText xml:space="preserve"> TC "</w:instrText>
      </w:r>
      <w:bookmarkStart w:id="23" w:name="_Toc231977134"/>
      <w:r w:rsidR="00704F5C">
        <w:rPr>
          <w:rFonts w:cs="Times New Roman"/>
          <w:b/>
          <w:color w:val="000000"/>
        </w:rPr>
        <w:instrText>Bảng 1.1: Kiến trúc tổng thể của hệ thống</w:instrText>
      </w:r>
      <w:bookmarkEnd w:id="23"/>
      <w:r w:rsidR="00704F5C">
        <w:rPr>
          <w:rFonts w:cs="Times New Roman"/>
          <w:b/>
          <w:color w:val="000000"/>
        </w:rPr>
        <w:instrText xml:space="preserve">" \f T </w:instrText>
      </w:r>
      <w:r w:rsidR="00704F5C">
        <w:rPr>
          <w:rFonts w:cs="Times New Roman"/>
          <w:b/>
          <w:color w:val="000000"/>
        </w:rPr>
        <w:fldChar w:fldCharType="end"/>
      </w:r>
    </w:p>
    <w:tbl>
      <w:tblPr>
        <w:tblStyle w:val="TableGrid"/>
        <w:tblW w:w="9300" w:type="dxa"/>
        <w:jc w:val="center"/>
        <w:tblLayout w:type="fixed"/>
        <w:tblCellMar>
          <w:top w:w="90" w:type="dxa"/>
          <w:left w:w="110" w:type="dxa"/>
          <w:bottom w:w="90" w:type="dxa"/>
          <w:right w:w="110" w:type="dxa"/>
        </w:tblCellMar>
        <w:tblLook w:val="04A0" w:firstRow="1" w:lastRow="0" w:firstColumn="1" w:lastColumn="0" w:noHBand="0" w:noVBand="1"/>
      </w:tblPr>
      <w:tblGrid>
        <w:gridCol w:w="2014"/>
        <w:gridCol w:w="3021"/>
        <w:gridCol w:w="4265"/>
      </w:tblGrid>
      <w:tr w:rsidR="007F2CA2" w:rsidRPr="00532A31" w14:paraId="112AFE0F" w14:textId="77777777">
        <w:trPr>
          <w:cantSplit/>
          <w:tblHeader/>
          <w:jc w:val="center"/>
        </w:trPr>
        <w:tc>
          <w:tcPr>
            <w:tcW w:w="1927" w:type="dxa"/>
            <w:shd w:val="clear" w:color="auto" w:fill="D9EAF7"/>
            <w:tcMar>
              <w:top w:w="90" w:type="dxa"/>
              <w:left w:w="110" w:type="dxa"/>
              <w:bottom w:w="90" w:type="dxa"/>
              <w:right w:w="110" w:type="dxa"/>
            </w:tcMar>
            <w:vAlign w:val="center"/>
          </w:tcPr>
          <w:p w14:paraId="2DA8E7B8" w14:textId="77777777" w:rsidR="00D44D89" w:rsidRDefault="00562939">
            <w:pPr>
              <w:spacing w:line="276" w:lineRule="auto"/>
              <w:jc w:val="center"/>
            </w:pPr>
            <w:r>
              <w:rPr>
                <w:b/>
              </w:rPr>
              <w:t>Lớp hệ thống</w:t>
            </w:r>
          </w:p>
        </w:tc>
        <w:tc>
          <w:tcPr>
            <w:tcW w:w="2891" w:type="dxa"/>
            <w:shd w:val="clear" w:color="auto" w:fill="D9EAF7"/>
            <w:tcMar>
              <w:top w:w="90" w:type="dxa"/>
              <w:left w:w="110" w:type="dxa"/>
              <w:bottom w:w="90" w:type="dxa"/>
              <w:right w:w="110" w:type="dxa"/>
            </w:tcMar>
            <w:vAlign w:val="center"/>
          </w:tcPr>
          <w:p w14:paraId="43CE3884" w14:textId="77777777" w:rsidR="00D44D89" w:rsidRDefault="00562939">
            <w:pPr>
              <w:spacing w:line="276" w:lineRule="auto"/>
              <w:jc w:val="center"/>
            </w:pPr>
            <w:r>
              <w:rPr>
                <w:b/>
              </w:rPr>
              <w:t>Thành phần</w:t>
            </w:r>
          </w:p>
        </w:tc>
        <w:tc>
          <w:tcPr>
            <w:tcW w:w="4082" w:type="dxa"/>
            <w:shd w:val="clear" w:color="auto" w:fill="D9EAF7"/>
            <w:tcMar>
              <w:top w:w="90" w:type="dxa"/>
              <w:left w:w="110" w:type="dxa"/>
              <w:bottom w:w="90" w:type="dxa"/>
              <w:right w:w="110" w:type="dxa"/>
            </w:tcMar>
            <w:vAlign w:val="center"/>
          </w:tcPr>
          <w:p w14:paraId="595AF30C" w14:textId="77777777" w:rsidR="00D44D89" w:rsidRDefault="00562939">
            <w:pPr>
              <w:spacing w:line="276" w:lineRule="auto"/>
              <w:jc w:val="center"/>
            </w:pPr>
            <w:r>
              <w:rPr>
                <w:b/>
              </w:rPr>
              <w:t>Vai trò</w:t>
            </w:r>
          </w:p>
        </w:tc>
      </w:tr>
      <w:tr w:rsidR="00E113B8" w14:paraId="450CC45C" w14:textId="77777777">
        <w:trPr>
          <w:jc w:val="center"/>
        </w:trPr>
        <w:tc>
          <w:tcPr>
            <w:tcW w:w="1927" w:type="dxa"/>
            <w:vAlign w:val="center"/>
          </w:tcPr>
          <w:p w14:paraId="3961521A" w14:textId="77777777" w:rsidR="00D44D89" w:rsidRDefault="00562939">
            <w:pPr>
              <w:spacing w:line="276" w:lineRule="auto"/>
              <w:jc w:val="left"/>
            </w:pPr>
            <w:r>
              <w:t>Client/UI</w:t>
            </w:r>
          </w:p>
        </w:tc>
        <w:tc>
          <w:tcPr>
            <w:tcW w:w="2891" w:type="dxa"/>
            <w:vAlign w:val="center"/>
          </w:tcPr>
          <w:p w14:paraId="65978250" w14:textId="77777777" w:rsidR="00D44D89" w:rsidRDefault="00562939">
            <w:pPr>
              <w:spacing w:line="276" w:lineRule="auto"/>
              <w:jc w:val="left"/>
            </w:pPr>
            <w:r>
              <w:t>Next.js, React, TypeScript, Tailwind CSS</w:t>
            </w:r>
          </w:p>
        </w:tc>
        <w:tc>
          <w:tcPr>
            <w:tcW w:w="4082" w:type="dxa"/>
            <w:vAlign w:val="center"/>
          </w:tcPr>
          <w:p w14:paraId="006F3339" w14:textId="77777777" w:rsidR="00D44D89" w:rsidRDefault="00562939">
            <w:pPr>
              <w:spacing w:line="276" w:lineRule="auto"/>
              <w:jc w:val="left"/>
            </w:pPr>
            <w:r>
              <w:t>Hiển thị giao diện, quản lý trạng thái màn hình và tiếp nhận thao tác người dùng.</w:t>
            </w:r>
          </w:p>
        </w:tc>
      </w:tr>
      <w:tr w:rsidR="00E113B8" w14:paraId="67A33B48" w14:textId="77777777">
        <w:trPr>
          <w:jc w:val="center"/>
        </w:trPr>
        <w:tc>
          <w:tcPr>
            <w:tcW w:w="1927" w:type="dxa"/>
            <w:vAlign w:val="center"/>
          </w:tcPr>
          <w:p w14:paraId="15D5CF2C" w14:textId="77777777" w:rsidR="00D44D89" w:rsidRDefault="00562939">
            <w:pPr>
              <w:spacing w:line="276" w:lineRule="auto"/>
              <w:jc w:val="left"/>
            </w:pPr>
            <w:r>
              <w:t>API Gateway nội bộ</w:t>
            </w:r>
          </w:p>
        </w:tc>
        <w:tc>
          <w:tcPr>
            <w:tcW w:w="2891" w:type="dxa"/>
            <w:vAlign w:val="center"/>
          </w:tcPr>
          <w:p w14:paraId="46799071" w14:textId="77777777" w:rsidR="00D44D89" w:rsidRDefault="00562939">
            <w:pPr>
              <w:spacing w:line="276" w:lineRule="auto"/>
              <w:jc w:val="left"/>
            </w:pPr>
            <w:r>
              <w:t>Next.js rewrites /api/:path*</w:t>
            </w:r>
          </w:p>
        </w:tc>
        <w:tc>
          <w:tcPr>
            <w:tcW w:w="4082" w:type="dxa"/>
            <w:vAlign w:val="center"/>
          </w:tcPr>
          <w:p w14:paraId="40A72780" w14:textId="77777777" w:rsidR="00D44D89" w:rsidRDefault="00562939">
            <w:pPr>
              <w:spacing w:line="276" w:lineRule="auto"/>
              <w:jc w:val="left"/>
            </w:pPr>
            <w:r>
              <w:t>Chuyển tiếp request từ frontend sang backend Express trong môi trường local.</w:t>
            </w:r>
          </w:p>
        </w:tc>
      </w:tr>
      <w:tr w:rsidR="00E113B8" w14:paraId="633546B5" w14:textId="77777777">
        <w:trPr>
          <w:jc w:val="center"/>
        </w:trPr>
        <w:tc>
          <w:tcPr>
            <w:tcW w:w="1927" w:type="dxa"/>
            <w:vAlign w:val="center"/>
          </w:tcPr>
          <w:p w14:paraId="7C261491" w14:textId="77777777" w:rsidR="00D44D89" w:rsidRDefault="00562939">
            <w:pPr>
              <w:spacing w:line="276" w:lineRule="auto"/>
              <w:jc w:val="left"/>
            </w:pPr>
            <w:r>
              <w:t>Backend service</w:t>
            </w:r>
          </w:p>
        </w:tc>
        <w:tc>
          <w:tcPr>
            <w:tcW w:w="2891" w:type="dxa"/>
            <w:vAlign w:val="center"/>
          </w:tcPr>
          <w:p w14:paraId="5BEFEF97" w14:textId="77777777" w:rsidR="00D44D89" w:rsidRDefault="00562939">
            <w:pPr>
              <w:spacing w:line="276" w:lineRule="auto"/>
              <w:jc w:val="left"/>
            </w:pPr>
            <w:r>
              <w:t>Node.js, Express, Route, Controller</w:t>
            </w:r>
          </w:p>
        </w:tc>
        <w:tc>
          <w:tcPr>
            <w:tcW w:w="4082" w:type="dxa"/>
            <w:vAlign w:val="center"/>
          </w:tcPr>
          <w:p w14:paraId="1EC769DF" w14:textId="77777777" w:rsidR="00D44D89" w:rsidRDefault="00562939">
            <w:pPr>
              <w:spacing w:line="276" w:lineRule="auto"/>
              <w:jc w:val="left"/>
            </w:pPr>
            <w:r>
              <w:t>Tiếp nhận request, kiểm tra dữ liệu, xử lý nghiệp vụ và trả dữ liệu JSON cho frontend.</w:t>
            </w:r>
          </w:p>
        </w:tc>
      </w:tr>
      <w:tr w:rsidR="00E113B8" w14:paraId="101BDF9E" w14:textId="77777777">
        <w:trPr>
          <w:jc w:val="center"/>
        </w:trPr>
        <w:tc>
          <w:tcPr>
            <w:tcW w:w="1927" w:type="dxa"/>
            <w:vAlign w:val="center"/>
          </w:tcPr>
          <w:p w14:paraId="0DE67E86" w14:textId="77777777" w:rsidR="00D44D89" w:rsidRDefault="00562939">
            <w:pPr>
              <w:spacing w:line="276" w:lineRule="auto"/>
              <w:jc w:val="left"/>
            </w:pPr>
            <w:r>
              <w:t>Data layer</w:t>
            </w:r>
          </w:p>
        </w:tc>
        <w:tc>
          <w:tcPr>
            <w:tcW w:w="2891" w:type="dxa"/>
            <w:vAlign w:val="center"/>
          </w:tcPr>
          <w:p w14:paraId="5E909C51" w14:textId="77777777" w:rsidR="00D44D89" w:rsidRDefault="00562939">
            <w:pPr>
              <w:spacing w:line="276" w:lineRule="auto"/>
              <w:jc w:val="left"/>
            </w:pPr>
            <w:r>
              <w:t>MongoDB, Mongoose Schema/Model</w:t>
            </w:r>
          </w:p>
        </w:tc>
        <w:tc>
          <w:tcPr>
            <w:tcW w:w="4082" w:type="dxa"/>
            <w:vAlign w:val="center"/>
          </w:tcPr>
          <w:p w14:paraId="6CC9ADC2" w14:textId="77777777" w:rsidR="00D44D89" w:rsidRDefault="00562939">
            <w:pPr>
              <w:spacing w:line="276" w:lineRule="auto"/>
              <w:jc w:val="left"/>
            </w:pPr>
            <w:r>
              <w:t>Lưu trữ người dùng, chuyên ngành, môn học, lớp học, buổi học, điểm danh và lịch sử lương.</w:t>
            </w:r>
          </w:p>
        </w:tc>
      </w:tr>
      <w:tr w:rsidR="00E113B8" w14:paraId="7B23E7D2" w14:textId="77777777">
        <w:trPr>
          <w:jc w:val="center"/>
        </w:trPr>
        <w:tc>
          <w:tcPr>
            <w:tcW w:w="1927" w:type="dxa"/>
            <w:vAlign w:val="center"/>
          </w:tcPr>
          <w:p w14:paraId="185E78DB" w14:textId="77777777" w:rsidR="00D44D89" w:rsidRDefault="00562939">
            <w:pPr>
              <w:spacing w:line="276" w:lineRule="auto"/>
              <w:jc w:val="left"/>
            </w:pPr>
            <w:r>
              <w:t>External service</w:t>
            </w:r>
          </w:p>
        </w:tc>
        <w:tc>
          <w:tcPr>
            <w:tcW w:w="2891" w:type="dxa"/>
            <w:vAlign w:val="center"/>
          </w:tcPr>
          <w:p w14:paraId="7B4F35D5" w14:textId="77777777" w:rsidR="00D44D89" w:rsidRDefault="00562939">
            <w:pPr>
              <w:spacing w:line="276" w:lineRule="auto"/>
              <w:jc w:val="left"/>
            </w:pPr>
            <w:r>
              <w:t>SMTP thông qua Nodemailer</w:t>
            </w:r>
          </w:p>
        </w:tc>
        <w:tc>
          <w:tcPr>
            <w:tcW w:w="4082" w:type="dxa"/>
            <w:vAlign w:val="center"/>
          </w:tcPr>
          <w:p w14:paraId="28D12923" w14:textId="77777777" w:rsidR="00D44D89" w:rsidRDefault="00562939">
            <w:pPr>
              <w:spacing w:line="276" w:lineRule="auto"/>
              <w:jc w:val="left"/>
            </w:pPr>
            <w:r>
              <w:t>Gửi mã OTP khôi phục mật khẩu đến email người dùng.</w:t>
            </w:r>
          </w:p>
        </w:tc>
      </w:tr>
    </w:tbl>
    <w:p w14:paraId="2B8167C4" w14:textId="77777777" w:rsidR="007F2CA2" w:rsidRPr="00532A31" w:rsidRDefault="007F2CA2">
      <w:pPr>
        <w:rPr>
          <w:rFonts w:cs="Times New Roman"/>
        </w:rPr>
      </w:pPr>
    </w:p>
    <w:p w14:paraId="1E768313" w14:textId="77777777" w:rsidR="007F2CA2" w:rsidRPr="00C34905" w:rsidRDefault="00505213" w:rsidP="00C34905">
      <w:pPr>
        <w:pStyle w:val="Heading2"/>
        <w:rPr>
          <w:rFonts w:ascii="Times New Roman" w:hAnsi="Times New Roman" w:cs="Times New Roman"/>
        </w:rPr>
      </w:pPr>
      <w:bookmarkStart w:id="24" w:name="_Toc231494460"/>
      <w:bookmarkStart w:id="25" w:name="_Toc231977099"/>
      <w:r w:rsidRPr="00C34905">
        <w:rPr>
          <w:rFonts w:ascii="Times New Roman" w:hAnsi="Times New Roman" w:cs="Times New Roman"/>
        </w:rPr>
        <w:t>1.7 Cấu trúc thư mục</w:t>
      </w:r>
      <w:bookmarkEnd w:id="24"/>
      <w:bookmarkEnd w:id="25"/>
    </w:p>
    <w:p w14:paraId="438F4492" w14:textId="77777777" w:rsidR="007F2CA2" w:rsidRPr="00532A31" w:rsidRDefault="00505213">
      <w:pPr>
        <w:keepNext/>
        <w:spacing w:after="120"/>
        <w:jc w:val="left"/>
        <w:rPr>
          <w:rFonts w:cs="Times New Roman"/>
        </w:rPr>
      </w:pPr>
      <w:bookmarkStart w:id="26" w:name="tbl_1_2"/>
      <w:r w:rsidRPr="00532A31">
        <w:rPr>
          <w:rFonts w:cs="Times New Roman"/>
          <w:b/>
          <w:color w:val="000000"/>
        </w:rPr>
        <w:t>Bảng 1.2: Cấu trúc thư mục project</w:t>
      </w:r>
      <w:bookmarkEnd w:id="26"/>
      <w:r w:rsidR="00704F5C">
        <w:rPr>
          <w:rFonts w:cs="Times New Roman"/>
          <w:b/>
          <w:color w:val="000000"/>
        </w:rPr>
        <w:fldChar w:fldCharType="begin"/>
      </w:r>
      <w:r w:rsidR="00704F5C">
        <w:rPr>
          <w:rFonts w:cs="Times New Roman"/>
          <w:b/>
          <w:color w:val="000000"/>
        </w:rPr>
        <w:instrText xml:space="preserve"> TC "</w:instrText>
      </w:r>
      <w:bookmarkStart w:id="27" w:name="_Toc231977135"/>
      <w:r w:rsidR="00704F5C">
        <w:rPr>
          <w:rFonts w:cs="Times New Roman"/>
          <w:b/>
          <w:color w:val="000000"/>
        </w:rPr>
        <w:instrText>Bảng 1.2: Cấu trúc thư mục project</w:instrText>
      </w:r>
      <w:bookmarkEnd w:id="27"/>
      <w:r w:rsidR="00704F5C">
        <w:rPr>
          <w:rFonts w:cs="Times New Roman"/>
          <w:b/>
          <w:color w:val="000000"/>
        </w:rPr>
        <w:instrText xml:space="preserve">" \f T </w:instrText>
      </w:r>
      <w:r w:rsidR="00704F5C">
        <w:rPr>
          <w:rFonts w:cs="Times New Roman"/>
          <w:b/>
          <w:color w:val="000000"/>
        </w:rPr>
        <w:fldChar w:fldCharType="end"/>
      </w:r>
    </w:p>
    <w:tbl>
      <w:tblPr>
        <w:tblStyle w:val="TableGrid"/>
        <w:tblW w:w="9300" w:type="dxa"/>
        <w:jc w:val="center"/>
        <w:tblLayout w:type="fixed"/>
        <w:tblLook w:val="04A0" w:firstRow="1" w:lastRow="0" w:firstColumn="1" w:lastColumn="0" w:noHBand="0" w:noVBand="1"/>
      </w:tblPr>
      <w:tblGrid>
        <w:gridCol w:w="2800"/>
        <w:gridCol w:w="6500"/>
      </w:tblGrid>
      <w:tr w:rsidR="007F2CA2" w:rsidRPr="00532A31" w14:paraId="659E7E51" w14:textId="77777777">
        <w:trPr>
          <w:cantSplit/>
          <w:tblHeader/>
          <w:jc w:val="center"/>
        </w:trPr>
        <w:tc>
          <w:tcPr>
            <w:tcW w:w="2800" w:type="dxa"/>
            <w:shd w:val="clear" w:color="auto" w:fill="F2F2F2"/>
            <w:tcMar>
              <w:top w:w="90" w:type="dxa"/>
              <w:left w:w="110" w:type="dxa"/>
              <w:bottom w:w="90" w:type="dxa"/>
              <w:right w:w="110" w:type="dxa"/>
            </w:tcMar>
            <w:vAlign w:val="center"/>
          </w:tcPr>
          <w:p w14:paraId="6A46789E" w14:textId="77777777" w:rsidR="007F2CA2" w:rsidRPr="00E37853" w:rsidRDefault="00505213" w:rsidP="00E37853">
            <w:pPr>
              <w:spacing w:line="240" w:lineRule="auto"/>
              <w:jc w:val="left"/>
              <w:rPr>
                <w:rFonts w:cs="Times New Roman"/>
                <w:sz w:val="22"/>
              </w:rPr>
            </w:pPr>
            <w:r w:rsidRPr="00E37853">
              <w:rPr>
                <w:rFonts w:cs="Times New Roman"/>
                <w:b/>
                <w:color w:val="000000"/>
                <w:sz w:val="22"/>
              </w:rPr>
              <w:t>Thư mục / file</w:t>
            </w:r>
          </w:p>
        </w:tc>
        <w:tc>
          <w:tcPr>
            <w:tcW w:w="6500" w:type="dxa"/>
            <w:shd w:val="clear" w:color="auto" w:fill="F2F2F2"/>
            <w:tcMar>
              <w:top w:w="90" w:type="dxa"/>
              <w:left w:w="110" w:type="dxa"/>
              <w:bottom w:w="90" w:type="dxa"/>
              <w:right w:w="110" w:type="dxa"/>
            </w:tcMar>
            <w:vAlign w:val="center"/>
          </w:tcPr>
          <w:p w14:paraId="2C8E2E99" w14:textId="77777777" w:rsidR="007F2CA2" w:rsidRPr="00E37853" w:rsidRDefault="00505213" w:rsidP="00E37853">
            <w:pPr>
              <w:spacing w:line="240" w:lineRule="auto"/>
              <w:jc w:val="left"/>
              <w:rPr>
                <w:rFonts w:cs="Times New Roman"/>
                <w:sz w:val="22"/>
              </w:rPr>
            </w:pPr>
            <w:r w:rsidRPr="00E37853">
              <w:rPr>
                <w:rFonts w:cs="Times New Roman"/>
                <w:b/>
                <w:color w:val="000000"/>
                <w:sz w:val="22"/>
              </w:rPr>
              <w:t>Ý nghĩa</w:t>
            </w:r>
          </w:p>
        </w:tc>
      </w:tr>
      <w:tr w:rsidR="007F2CA2" w:rsidRPr="00532A31" w14:paraId="3BD9D125" w14:textId="77777777">
        <w:trPr>
          <w:cantSplit/>
          <w:jc w:val="center"/>
        </w:trPr>
        <w:tc>
          <w:tcPr>
            <w:tcW w:w="2800" w:type="dxa"/>
            <w:tcMar>
              <w:top w:w="90" w:type="dxa"/>
              <w:left w:w="110" w:type="dxa"/>
              <w:bottom w:w="90" w:type="dxa"/>
              <w:right w:w="110" w:type="dxa"/>
            </w:tcMar>
            <w:vAlign w:val="center"/>
          </w:tcPr>
          <w:p w14:paraId="0C60E85C" w14:textId="77777777" w:rsidR="007F2CA2" w:rsidRPr="00E37853" w:rsidRDefault="00505213" w:rsidP="00E37853">
            <w:pPr>
              <w:spacing w:line="240" w:lineRule="auto"/>
              <w:jc w:val="left"/>
              <w:rPr>
                <w:rFonts w:cs="Times New Roman"/>
                <w:sz w:val="22"/>
              </w:rPr>
            </w:pPr>
            <w:r w:rsidRPr="00E37853">
              <w:rPr>
                <w:rFonts w:cs="Times New Roman"/>
                <w:color w:val="000000"/>
                <w:sz w:val="22"/>
              </w:rPr>
              <w:t>backend/server.js</w:t>
            </w:r>
          </w:p>
        </w:tc>
        <w:tc>
          <w:tcPr>
            <w:tcW w:w="6500" w:type="dxa"/>
            <w:tcMar>
              <w:top w:w="90" w:type="dxa"/>
              <w:left w:w="110" w:type="dxa"/>
              <w:bottom w:w="90" w:type="dxa"/>
              <w:right w:w="110" w:type="dxa"/>
            </w:tcMar>
            <w:vAlign w:val="center"/>
          </w:tcPr>
          <w:p w14:paraId="7CBEB95B" w14:textId="77777777" w:rsidR="007F2CA2" w:rsidRPr="00E37853" w:rsidRDefault="00505213" w:rsidP="00E37853">
            <w:pPr>
              <w:spacing w:line="240" w:lineRule="auto"/>
              <w:jc w:val="left"/>
              <w:rPr>
                <w:rFonts w:cs="Times New Roman"/>
                <w:sz w:val="22"/>
              </w:rPr>
            </w:pPr>
            <w:r w:rsidRPr="00E37853">
              <w:rPr>
                <w:rFonts w:cs="Times New Roman"/>
                <w:color w:val="000000"/>
                <w:sz w:val="22"/>
              </w:rPr>
              <w:t>Entry point Express, cấu hình CORS, JSON parser, mount route và kết nối MongoDB.</w:t>
            </w:r>
          </w:p>
        </w:tc>
      </w:tr>
      <w:tr w:rsidR="007F2CA2" w:rsidRPr="00532A31" w14:paraId="5C4A09A5" w14:textId="77777777">
        <w:trPr>
          <w:cantSplit/>
          <w:jc w:val="center"/>
        </w:trPr>
        <w:tc>
          <w:tcPr>
            <w:tcW w:w="2800" w:type="dxa"/>
            <w:tcMar>
              <w:top w:w="90" w:type="dxa"/>
              <w:left w:w="110" w:type="dxa"/>
              <w:bottom w:w="90" w:type="dxa"/>
              <w:right w:w="110" w:type="dxa"/>
            </w:tcMar>
            <w:vAlign w:val="center"/>
          </w:tcPr>
          <w:p w14:paraId="2E39404D" w14:textId="77777777" w:rsidR="007F2CA2" w:rsidRPr="00E37853" w:rsidRDefault="00505213" w:rsidP="00E37853">
            <w:pPr>
              <w:spacing w:line="240" w:lineRule="auto"/>
              <w:jc w:val="left"/>
              <w:rPr>
                <w:rFonts w:cs="Times New Roman"/>
                <w:sz w:val="22"/>
              </w:rPr>
            </w:pPr>
            <w:r w:rsidRPr="00E37853">
              <w:rPr>
                <w:rFonts w:cs="Times New Roman"/>
                <w:color w:val="000000"/>
                <w:sz w:val="22"/>
              </w:rPr>
              <w:t>backend/routes</w:t>
            </w:r>
          </w:p>
        </w:tc>
        <w:tc>
          <w:tcPr>
            <w:tcW w:w="6500" w:type="dxa"/>
            <w:tcMar>
              <w:top w:w="90" w:type="dxa"/>
              <w:left w:w="110" w:type="dxa"/>
              <w:bottom w:w="90" w:type="dxa"/>
              <w:right w:w="110" w:type="dxa"/>
            </w:tcMar>
            <w:vAlign w:val="center"/>
          </w:tcPr>
          <w:p w14:paraId="656484DD" w14:textId="77777777" w:rsidR="007F2CA2" w:rsidRPr="00E37853" w:rsidRDefault="00505213" w:rsidP="00E37853">
            <w:pPr>
              <w:spacing w:line="240" w:lineRule="auto"/>
              <w:jc w:val="left"/>
              <w:rPr>
                <w:rFonts w:cs="Times New Roman"/>
                <w:sz w:val="22"/>
              </w:rPr>
            </w:pPr>
            <w:r w:rsidRPr="00E37853">
              <w:rPr>
                <w:rFonts w:cs="Times New Roman"/>
                <w:color w:val="000000"/>
                <w:sz w:val="22"/>
              </w:rPr>
              <w:t>Khai báo endpoint cho từng nhóm nghiệp vụ.</w:t>
            </w:r>
          </w:p>
        </w:tc>
      </w:tr>
      <w:tr w:rsidR="007F2CA2" w:rsidRPr="00532A31" w14:paraId="15EB481E" w14:textId="77777777">
        <w:trPr>
          <w:cantSplit/>
          <w:jc w:val="center"/>
        </w:trPr>
        <w:tc>
          <w:tcPr>
            <w:tcW w:w="2800" w:type="dxa"/>
            <w:tcMar>
              <w:top w:w="90" w:type="dxa"/>
              <w:left w:w="110" w:type="dxa"/>
              <w:bottom w:w="90" w:type="dxa"/>
              <w:right w:w="110" w:type="dxa"/>
            </w:tcMar>
            <w:vAlign w:val="center"/>
          </w:tcPr>
          <w:p w14:paraId="1F60E658" w14:textId="77777777" w:rsidR="007F2CA2" w:rsidRPr="00E37853" w:rsidRDefault="00505213" w:rsidP="00E37853">
            <w:pPr>
              <w:spacing w:line="240" w:lineRule="auto"/>
              <w:jc w:val="left"/>
              <w:rPr>
                <w:rFonts w:cs="Times New Roman"/>
                <w:sz w:val="22"/>
              </w:rPr>
            </w:pPr>
            <w:r w:rsidRPr="00E37853">
              <w:rPr>
                <w:rFonts w:cs="Times New Roman"/>
                <w:color w:val="000000"/>
                <w:sz w:val="22"/>
              </w:rPr>
              <w:t>backend/controllers</w:t>
            </w:r>
          </w:p>
        </w:tc>
        <w:tc>
          <w:tcPr>
            <w:tcW w:w="6500" w:type="dxa"/>
            <w:tcMar>
              <w:top w:w="90" w:type="dxa"/>
              <w:left w:w="110" w:type="dxa"/>
              <w:bottom w:w="90" w:type="dxa"/>
              <w:right w:w="110" w:type="dxa"/>
            </w:tcMar>
            <w:vAlign w:val="center"/>
          </w:tcPr>
          <w:p w14:paraId="63718AEB" w14:textId="6E8B90B9" w:rsidR="007F2CA2" w:rsidRPr="00E37853" w:rsidRDefault="00E37853" w:rsidP="00E37853">
            <w:pPr>
              <w:spacing w:line="240" w:lineRule="auto"/>
              <w:jc w:val="left"/>
              <w:rPr>
                <w:rFonts w:cs="Times New Roman"/>
                <w:sz w:val="22"/>
              </w:rPr>
            </w:pPr>
            <w:r w:rsidRPr="00E37853">
              <w:rPr>
                <w:rFonts w:cs="Times New Roman"/>
                <w:color w:val="000000"/>
                <w:sz w:val="22"/>
              </w:rPr>
              <w:t>Xử lý logic đăng nhập, CRUD, điểm danh, QR, session, lương và bài tập online.</w:t>
            </w:r>
          </w:p>
        </w:tc>
      </w:tr>
      <w:tr w:rsidR="007F2CA2" w:rsidRPr="00532A31" w14:paraId="5974D43A" w14:textId="77777777">
        <w:trPr>
          <w:cantSplit/>
          <w:jc w:val="center"/>
        </w:trPr>
        <w:tc>
          <w:tcPr>
            <w:tcW w:w="2800" w:type="dxa"/>
            <w:tcMar>
              <w:top w:w="90" w:type="dxa"/>
              <w:left w:w="110" w:type="dxa"/>
              <w:bottom w:w="90" w:type="dxa"/>
              <w:right w:w="110" w:type="dxa"/>
            </w:tcMar>
            <w:vAlign w:val="center"/>
          </w:tcPr>
          <w:p w14:paraId="7E3A6C34" w14:textId="77777777" w:rsidR="007F2CA2" w:rsidRPr="00E37853" w:rsidRDefault="00505213" w:rsidP="00E37853">
            <w:pPr>
              <w:spacing w:line="240" w:lineRule="auto"/>
              <w:jc w:val="left"/>
              <w:rPr>
                <w:rFonts w:cs="Times New Roman"/>
                <w:sz w:val="22"/>
              </w:rPr>
            </w:pPr>
            <w:r w:rsidRPr="00E37853">
              <w:rPr>
                <w:rFonts w:cs="Times New Roman"/>
                <w:color w:val="000000"/>
                <w:sz w:val="22"/>
              </w:rPr>
              <w:lastRenderedPageBreak/>
              <w:t>backend/models</w:t>
            </w:r>
          </w:p>
        </w:tc>
        <w:tc>
          <w:tcPr>
            <w:tcW w:w="6500" w:type="dxa"/>
            <w:tcMar>
              <w:top w:w="90" w:type="dxa"/>
              <w:left w:w="110" w:type="dxa"/>
              <w:bottom w:w="90" w:type="dxa"/>
              <w:right w:w="110" w:type="dxa"/>
            </w:tcMar>
            <w:vAlign w:val="center"/>
          </w:tcPr>
          <w:p w14:paraId="225607C5" w14:textId="47AC8533" w:rsidR="007F2CA2" w:rsidRPr="00E37853" w:rsidRDefault="00E37853" w:rsidP="00E37853">
            <w:pPr>
              <w:spacing w:line="240" w:lineRule="auto"/>
              <w:jc w:val="left"/>
              <w:rPr>
                <w:rFonts w:cs="Times New Roman"/>
                <w:sz w:val="22"/>
              </w:rPr>
            </w:pPr>
            <w:r w:rsidRPr="00E37853">
              <w:rPr>
                <w:rFonts w:cs="Times New Roman"/>
                <w:color w:val="000000"/>
                <w:sz w:val="22"/>
              </w:rPr>
              <w:t>Định nghĩa schema Mongoose cho User, Class, Subject, Major, Attendance, Session, SalaryHistory, Assignment và AssignmentSubmission.</w:t>
            </w:r>
          </w:p>
        </w:tc>
      </w:tr>
      <w:tr w:rsidR="007F2CA2" w:rsidRPr="00532A31" w14:paraId="301253B0" w14:textId="77777777">
        <w:trPr>
          <w:cantSplit/>
          <w:jc w:val="center"/>
        </w:trPr>
        <w:tc>
          <w:tcPr>
            <w:tcW w:w="2800" w:type="dxa"/>
            <w:tcMar>
              <w:top w:w="90" w:type="dxa"/>
              <w:left w:w="110" w:type="dxa"/>
              <w:bottom w:w="90" w:type="dxa"/>
              <w:right w:w="110" w:type="dxa"/>
            </w:tcMar>
            <w:vAlign w:val="center"/>
          </w:tcPr>
          <w:p w14:paraId="71FE8FBB" w14:textId="77777777" w:rsidR="007F2CA2" w:rsidRPr="00E37853" w:rsidRDefault="00505213" w:rsidP="00E37853">
            <w:pPr>
              <w:spacing w:line="240" w:lineRule="auto"/>
              <w:jc w:val="left"/>
              <w:rPr>
                <w:rFonts w:cs="Times New Roman"/>
                <w:sz w:val="22"/>
              </w:rPr>
            </w:pPr>
            <w:r w:rsidRPr="00E37853">
              <w:rPr>
                <w:rFonts w:cs="Times New Roman"/>
                <w:color w:val="000000"/>
                <w:sz w:val="22"/>
              </w:rPr>
              <w:t>frontend/app</w:t>
            </w:r>
          </w:p>
        </w:tc>
        <w:tc>
          <w:tcPr>
            <w:tcW w:w="6500" w:type="dxa"/>
            <w:tcMar>
              <w:top w:w="90" w:type="dxa"/>
              <w:left w:w="110" w:type="dxa"/>
              <w:bottom w:w="90" w:type="dxa"/>
              <w:right w:w="110" w:type="dxa"/>
            </w:tcMar>
            <w:vAlign w:val="center"/>
          </w:tcPr>
          <w:p w14:paraId="4DDCF0E5" w14:textId="77777777" w:rsidR="007F2CA2" w:rsidRPr="00E37853" w:rsidRDefault="00505213" w:rsidP="00E37853">
            <w:pPr>
              <w:spacing w:line="240" w:lineRule="auto"/>
              <w:jc w:val="left"/>
              <w:rPr>
                <w:rFonts w:cs="Times New Roman"/>
                <w:sz w:val="22"/>
              </w:rPr>
            </w:pPr>
            <w:r w:rsidRPr="00E37853">
              <w:rPr>
                <w:rFonts w:cs="Times New Roman"/>
                <w:color w:val="000000"/>
                <w:sz w:val="22"/>
              </w:rPr>
              <w:t>Các route App Router như trang chủ, login, register và dashboard theo vai trò.</w:t>
            </w:r>
          </w:p>
        </w:tc>
      </w:tr>
      <w:tr w:rsidR="007F2CA2" w:rsidRPr="00532A31" w14:paraId="42088EE3" w14:textId="77777777">
        <w:trPr>
          <w:cantSplit/>
          <w:jc w:val="center"/>
        </w:trPr>
        <w:tc>
          <w:tcPr>
            <w:tcW w:w="2800" w:type="dxa"/>
            <w:tcMar>
              <w:top w:w="90" w:type="dxa"/>
              <w:left w:w="110" w:type="dxa"/>
              <w:bottom w:w="90" w:type="dxa"/>
              <w:right w:w="110" w:type="dxa"/>
            </w:tcMar>
            <w:vAlign w:val="center"/>
          </w:tcPr>
          <w:p w14:paraId="4A216040" w14:textId="77777777" w:rsidR="007F2CA2" w:rsidRPr="00E37853" w:rsidRDefault="00505213" w:rsidP="00E37853">
            <w:pPr>
              <w:spacing w:line="240" w:lineRule="auto"/>
              <w:jc w:val="left"/>
              <w:rPr>
                <w:rFonts w:cs="Times New Roman"/>
                <w:sz w:val="22"/>
              </w:rPr>
            </w:pPr>
            <w:r w:rsidRPr="00E37853">
              <w:rPr>
                <w:rFonts w:cs="Times New Roman"/>
                <w:color w:val="000000"/>
                <w:sz w:val="22"/>
              </w:rPr>
              <w:t>frontend/components</w:t>
            </w:r>
          </w:p>
        </w:tc>
        <w:tc>
          <w:tcPr>
            <w:tcW w:w="6500" w:type="dxa"/>
            <w:tcMar>
              <w:top w:w="90" w:type="dxa"/>
              <w:left w:w="110" w:type="dxa"/>
              <w:bottom w:w="90" w:type="dxa"/>
              <w:right w:w="110" w:type="dxa"/>
            </w:tcMar>
            <w:vAlign w:val="center"/>
          </w:tcPr>
          <w:p w14:paraId="7D7664DE" w14:textId="5EC5F9B6" w:rsidR="007F2CA2" w:rsidRPr="00E37853" w:rsidRDefault="00E37853" w:rsidP="00E37853">
            <w:pPr>
              <w:spacing w:line="240" w:lineRule="auto"/>
              <w:jc w:val="left"/>
              <w:rPr>
                <w:rFonts w:cs="Times New Roman"/>
                <w:sz w:val="22"/>
              </w:rPr>
            </w:pPr>
            <w:r w:rsidRPr="00E37853">
              <w:rPr>
                <w:rFonts w:cs="Times New Roman"/>
                <w:color w:val="000000"/>
                <w:sz w:val="22"/>
              </w:rPr>
              <w:t>Component dùng chung như ProfileSettings, ThemeToggle, InstructorAssignments và StudentAssignments.</w:t>
            </w:r>
          </w:p>
        </w:tc>
      </w:tr>
      <w:tr w:rsidR="007F2CA2" w:rsidRPr="00532A31" w14:paraId="3157B0AC" w14:textId="77777777">
        <w:trPr>
          <w:cantSplit/>
          <w:jc w:val="center"/>
        </w:trPr>
        <w:tc>
          <w:tcPr>
            <w:tcW w:w="2800" w:type="dxa"/>
            <w:tcMar>
              <w:top w:w="90" w:type="dxa"/>
              <w:left w:w="110" w:type="dxa"/>
              <w:bottom w:w="90" w:type="dxa"/>
              <w:right w:w="110" w:type="dxa"/>
            </w:tcMar>
            <w:vAlign w:val="center"/>
          </w:tcPr>
          <w:p w14:paraId="5D5E6637" w14:textId="77777777" w:rsidR="007F2CA2" w:rsidRPr="00E37853" w:rsidRDefault="00505213" w:rsidP="00E37853">
            <w:pPr>
              <w:spacing w:line="240" w:lineRule="auto"/>
              <w:jc w:val="left"/>
              <w:rPr>
                <w:rFonts w:cs="Times New Roman"/>
                <w:sz w:val="22"/>
              </w:rPr>
            </w:pPr>
            <w:r w:rsidRPr="00E37853">
              <w:rPr>
                <w:rFonts w:cs="Times New Roman"/>
                <w:color w:val="000000"/>
                <w:sz w:val="22"/>
              </w:rPr>
              <w:t>frontend/next.config.ts</w:t>
            </w:r>
          </w:p>
        </w:tc>
        <w:tc>
          <w:tcPr>
            <w:tcW w:w="6500" w:type="dxa"/>
            <w:tcMar>
              <w:top w:w="90" w:type="dxa"/>
              <w:left w:w="110" w:type="dxa"/>
              <w:bottom w:w="90" w:type="dxa"/>
              <w:right w:w="110" w:type="dxa"/>
            </w:tcMar>
            <w:vAlign w:val="center"/>
          </w:tcPr>
          <w:p w14:paraId="09843E53" w14:textId="77777777" w:rsidR="007F2CA2" w:rsidRPr="00E37853" w:rsidRDefault="00505213" w:rsidP="00E37853">
            <w:pPr>
              <w:spacing w:line="240" w:lineRule="auto"/>
              <w:jc w:val="left"/>
              <w:rPr>
                <w:rFonts w:cs="Times New Roman"/>
                <w:sz w:val="22"/>
              </w:rPr>
            </w:pPr>
            <w:r w:rsidRPr="00E37853">
              <w:rPr>
                <w:rFonts w:cs="Times New Roman"/>
                <w:color w:val="000000"/>
                <w:sz w:val="22"/>
              </w:rPr>
              <w:t>Cấu hình rewrite /api/* sang backend localhost:5000.</w:t>
            </w:r>
          </w:p>
        </w:tc>
      </w:tr>
    </w:tbl>
    <w:p w14:paraId="0C218B02" w14:textId="77777777" w:rsidR="007F2CA2" w:rsidRPr="00532A31" w:rsidRDefault="007F2CA2">
      <w:pPr>
        <w:rPr>
          <w:rFonts w:cs="Times New Roman"/>
        </w:rPr>
      </w:pPr>
    </w:p>
    <w:p w14:paraId="7DDE7B01" w14:textId="77777777" w:rsidR="007F2CA2" w:rsidRPr="00C34905" w:rsidRDefault="00505213" w:rsidP="00C34905">
      <w:pPr>
        <w:pStyle w:val="Heading2"/>
        <w:rPr>
          <w:rFonts w:ascii="Times New Roman" w:hAnsi="Times New Roman" w:cs="Times New Roman"/>
        </w:rPr>
      </w:pPr>
      <w:bookmarkStart w:id="28" w:name="_Toc231494461"/>
      <w:bookmarkStart w:id="29" w:name="_Toc231977100"/>
      <w:r w:rsidRPr="00C34905">
        <w:rPr>
          <w:rFonts w:ascii="Times New Roman" w:hAnsi="Times New Roman" w:cs="Times New Roman"/>
        </w:rPr>
        <w:t>1.8 Luồng xử lý chính</w:t>
      </w:r>
      <w:bookmarkEnd w:id="28"/>
      <w:bookmarkEnd w:id="29"/>
    </w:p>
    <w:p w14:paraId="5B21C6CE" w14:textId="77777777" w:rsidR="007F2CA2" w:rsidRPr="00532A31" w:rsidRDefault="00505213">
      <w:pPr>
        <w:ind w:left="567"/>
        <w:jc w:val="left"/>
        <w:rPr>
          <w:rFonts w:cs="Times New Roman"/>
        </w:rPr>
      </w:pPr>
      <w:r w:rsidRPr="00532A31">
        <w:rPr>
          <w:rFonts w:cs="Times New Roman"/>
          <w:color w:val="000000"/>
        </w:rPr>
        <w:t>1. Người dùng đăng nhập bằng email hoặc username; backend kiểm tra mật khẩu đã băm bằng bcryptjs và trả thông tin user cho frontend.</w:t>
      </w:r>
    </w:p>
    <w:p w14:paraId="39D4A6FA" w14:textId="77777777" w:rsidR="007F2CA2" w:rsidRPr="00532A31" w:rsidRDefault="00505213">
      <w:pPr>
        <w:ind w:left="567"/>
        <w:jc w:val="left"/>
        <w:rPr>
          <w:rFonts w:cs="Times New Roman"/>
        </w:rPr>
      </w:pPr>
      <w:r w:rsidRPr="00532A31">
        <w:rPr>
          <w:rFonts w:cs="Times New Roman"/>
          <w:color w:val="000000"/>
        </w:rPr>
        <w:t>2. Frontend lưu thông tin user vào localStorage, sau đó điều hướng đến /dashboard/admin, /dashboard/instructor hoặc /dashboard/student theo role.</w:t>
      </w:r>
    </w:p>
    <w:p w14:paraId="2E168C01" w14:textId="77777777" w:rsidR="007F2CA2" w:rsidRPr="00532A31" w:rsidRDefault="00505213">
      <w:pPr>
        <w:ind w:left="567"/>
        <w:jc w:val="left"/>
        <w:rPr>
          <w:rFonts w:cs="Times New Roman"/>
        </w:rPr>
      </w:pPr>
      <w:r w:rsidRPr="00532A31">
        <w:rPr>
          <w:rFonts w:cs="Times New Roman"/>
          <w:color w:val="000000"/>
        </w:rPr>
        <w:t>3. Admin tạo dữ liệu nền như chuyên ngành, môn học, người dùng và lớp học; lớp học chứa giảng viên, danh sách sinh viên, lịch học và trạng thái.</w:t>
      </w:r>
    </w:p>
    <w:p w14:paraId="3205CB45" w14:textId="77777777" w:rsidR="007F2CA2" w:rsidRPr="00532A31" w:rsidRDefault="00505213">
      <w:pPr>
        <w:ind w:left="567"/>
        <w:jc w:val="left"/>
        <w:rPr>
          <w:rFonts w:cs="Times New Roman"/>
        </w:rPr>
      </w:pPr>
      <w:r w:rsidRPr="00532A31">
        <w:rPr>
          <w:rFonts w:cs="Times New Roman"/>
          <w:color w:val="000000"/>
        </w:rPr>
        <w:t>4. Giảng viên chọn lớp và ngày học để điểm danh thủ công hoặc tạo phiên QR. QR token được ký bằng JWT và có thời hạn 60 giây.</w:t>
      </w:r>
    </w:p>
    <w:p w14:paraId="2353E5CB" w14:textId="77777777" w:rsidR="007F2CA2" w:rsidRPr="00532A31" w:rsidRDefault="00505213">
      <w:pPr>
        <w:ind w:left="567"/>
        <w:jc w:val="left"/>
        <w:rPr>
          <w:rFonts w:cs="Times New Roman"/>
        </w:rPr>
      </w:pPr>
      <w:r w:rsidRPr="00532A31">
        <w:rPr>
          <w:rFonts w:cs="Times New Roman"/>
          <w:color w:val="000000"/>
        </w:rPr>
        <w:t>5. Sinh viên quét QR bằng camera trình duyệt. Backend xác thực token, kiểm tra phiên còn hoạt động, kiểm tra sinh viên thuộc lớp và lưu bản ghi điểm danh.</w:t>
      </w:r>
    </w:p>
    <w:p w14:paraId="64A35A69" w14:textId="77777777" w:rsidR="007F2CA2" w:rsidRPr="00532A31" w:rsidRDefault="00505213">
      <w:pPr>
        <w:ind w:left="567"/>
        <w:jc w:val="left"/>
        <w:rPr>
          <w:rFonts w:cs="Times New Roman"/>
        </w:rPr>
      </w:pPr>
      <w:r w:rsidRPr="00532A31">
        <w:rPr>
          <w:rFonts w:cs="Times New Roman"/>
          <w:color w:val="000000"/>
        </w:rPr>
        <w:t>6. Dữ liệu điểm danh được dùng lại để hiển thị lịch sử, tính tỷ lệ tham gia của sinh viên và ghi nhận lịch sử lương cho giảng viên.</w:t>
      </w:r>
    </w:p>
    <w:p w14:paraId="69D05ACA" w14:textId="77777777" w:rsidR="007F2CA2" w:rsidRPr="00532A31" w:rsidRDefault="00505213">
      <w:pPr>
        <w:rPr>
          <w:rFonts w:cs="Times New Roman"/>
        </w:rPr>
      </w:pPr>
      <w:r w:rsidRPr="00532A31">
        <w:rPr>
          <w:rFonts w:cs="Times New Roman"/>
        </w:rPr>
        <w:br w:type="page"/>
      </w:r>
    </w:p>
    <w:p w14:paraId="7937DFC1" w14:textId="77777777" w:rsidR="007F2CA2" w:rsidRPr="004D18DB" w:rsidRDefault="00505213" w:rsidP="004D18DB">
      <w:pPr>
        <w:pStyle w:val="Heading1"/>
        <w:pageBreakBefore/>
        <w:rPr>
          <w:rFonts w:ascii="Times New Roman" w:hAnsi="Times New Roman" w:cs="Times New Roman"/>
        </w:rPr>
      </w:pPr>
      <w:bookmarkStart w:id="30" w:name="_Toc231494462"/>
      <w:bookmarkStart w:id="31" w:name="_Toc231977101"/>
      <w:r w:rsidRPr="004D18DB">
        <w:rPr>
          <w:rFonts w:ascii="Times New Roman" w:hAnsi="Times New Roman" w:cs="Times New Roman"/>
        </w:rPr>
        <w:lastRenderedPageBreak/>
        <w:t>CHƯƠNG 2. CƠ SỞ LÝ THUYẾT VÀ CÔNG NGHỆ ÁP DỤNG</w:t>
      </w:r>
      <w:bookmarkEnd w:id="30"/>
      <w:bookmarkEnd w:id="31"/>
    </w:p>
    <w:p w14:paraId="6F8FF049" w14:textId="77777777" w:rsidR="007F2CA2" w:rsidRPr="00C34905" w:rsidRDefault="00505213" w:rsidP="00C34905">
      <w:pPr>
        <w:pStyle w:val="Heading2"/>
        <w:rPr>
          <w:rFonts w:ascii="Times New Roman" w:hAnsi="Times New Roman" w:cs="Times New Roman"/>
        </w:rPr>
      </w:pPr>
      <w:bookmarkStart w:id="32" w:name="_Toc231494463"/>
      <w:bookmarkStart w:id="33" w:name="_Toc231977102"/>
      <w:r w:rsidRPr="00C34905">
        <w:rPr>
          <w:rFonts w:ascii="Times New Roman" w:hAnsi="Times New Roman" w:cs="Times New Roman"/>
        </w:rPr>
        <w:t>2.1 Frontend: Next.js, React</w:t>
      </w:r>
      <w:r w:rsidR="00FD406B" w:rsidRPr="00C34905">
        <w:rPr>
          <w:rFonts w:ascii="Times New Roman" w:hAnsi="Times New Roman" w:cs="Times New Roman"/>
        </w:rPr>
        <w:t xml:space="preserve"> </w:t>
      </w:r>
      <w:r w:rsidRPr="00C34905">
        <w:rPr>
          <w:rFonts w:ascii="Times New Roman" w:hAnsi="Times New Roman" w:cs="Times New Roman"/>
        </w:rPr>
        <w:t>và TypeScript</w:t>
      </w:r>
      <w:bookmarkEnd w:id="32"/>
      <w:bookmarkEnd w:id="33"/>
    </w:p>
    <w:p w14:paraId="0002266C" w14:textId="77777777" w:rsidR="004307FB" w:rsidRDefault="004307FB" w:rsidP="004307FB">
      <w:pPr>
        <w:keepNext/>
        <w:spacing w:after="60"/>
        <w:jc w:val="center"/>
      </w:pPr>
      <w:r>
        <w:rPr>
          <w:noProof/>
        </w:rPr>
        <w:drawing>
          <wp:inline distT="0" distB="0" distL="0" distR="0" wp14:anchorId="5E9166E6" wp14:editId="0B257ECB">
            <wp:extent cx="5688000" cy="3728800"/>
            <wp:effectExtent l="0" t="0" r="0" b="0"/>
            <wp:docPr id="1773942004" name="Picture 177394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logos_lms_full.png"/>
                    <pic:cNvPicPr/>
                  </pic:nvPicPr>
                  <pic:blipFill>
                    <a:blip r:embed="rId9"/>
                    <a:stretch>
                      <a:fillRect/>
                    </a:stretch>
                  </pic:blipFill>
                  <pic:spPr>
                    <a:xfrm>
                      <a:off x="0" y="0"/>
                      <a:ext cx="5688000" cy="3728800"/>
                    </a:xfrm>
                    <a:prstGeom prst="rect">
                      <a:avLst/>
                    </a:prstGeom>
                  </pic:spPr>
                </pic:pic>
              </a:graphicData>
            </a:graphic>
          </wp:inline>
        </w:drawing>
      </w:r>
    </w:p>
    <w:p w14:paraId="6D88A11F" w14:textId="77777777" w:rsidR="004307FB" w:rsidRDefault="004307FB" w:rsidP="00704F5C">
      <w:pPr>
        <w:pStyle w:val="Caption"/>
      </w:pPr>
      <w:r>
        <w:t>Hình 2.1: Các công nghệ sử dụng trong hệ thống LMS</w:t>
      </w:r>
      <w:r w:rsidR="00704F5C">
        <w:fldChar w:fldCharType="begin"/>
      </w:r>
      <w:r w:rsidR="00704F5C">
        <w:instrText xml:space="preserve"> TC "</w:instrText>
      </w:r>
      <w:bookmarkStart w:id="34" w:name="_Toc231977141"/>
      <w:r w:rsidR="00704F5C">
        <w:instrText>Hình 2.1: Các công nghệ sử dụng trong hệ thống LMS</w:instrText>
      </w:r>
      <w:bookmarkEnd w:id="34"/>
      <w:r w:rsidR="00704F5C">
        <w:instrText xml:space="preserve">" \f F </w:instrText>
      </w:r>
      <w:r w:rsidR="00704F5C">
        <w:fldChar w:fldCharType="end"/>
      </w:r>
    </w:p>
    <w:p w14:paraId="2D9A22B1" w14:textId="77777777" w:rsidR="004307FB" w:rsidRPr="004307FB" w:rsidRDefault="004307FB" w:rsidP="004307FB"/>
    <w:p w14:paraId="0D31AE74" w14:textId="77777777" w:rsidR="007F2CA2" w:rsidRPr="00532A31" w:rsidRDefault="00505213">
      <w:pPr>
        <w:rPr>
          <w:rFonts w:cs="Times New Roman"/>
        </w:rPr>
      </w:pPr>
      <w:r w:rsidRPr="00532A31">
        <w:rPr>
          <w:rFonts w:cs="Times New Roman"/>
          <w:color w:val="000000"/>
        </w:rPr>
        <w:t>Frontend sử dụng Next.js theo kiến trúc App Router. Các trang được đặt trong thư mục frontend/app, bao gồm trang chủ, đăng nhập, đăng ký và các dashboard theo vai trò. Next.js giúp tổ chức route theo thư mục, hỗ trợ dev server, build tối ưu và cấu hình rewrite API tập trung.</w:t>
      </w:r>
    </w:p>
    <w:p w14:paraId="45FE5CED" w14:textId="77777777" w:rsidR="007F2CA2" w:rsidRPr="00532A31" w:rsidRDefault="00505213">
      <w:pPr>
        <w:rPr>
          <w:rFonts w:cs="Times New Roman"/>
        </w:rPr>
      </w:pPr>
      <w:r w:rsidRPr="00532A31">
        <w:rPr>
          <w:rFonts w:cs="Times New Roman"/>
          <w:color w:val="000000"/>
        </w:rPr>
        <w:t>React</w:t>
      </w:r>
      <w:r w:rsidR="00FD406B" w:rsidRPr="00532A31">
        <w:rPr>
          <w:rFonts w:cs="Times New Roman"/>
          <w:color w:val="000000"/>
        </w:rPr>
        <w:t xml:space="preserve"> </w:t>
      </w:r>
      <w:r w:rsidRPr="00532A31">
        <w:rPr>
          <w:rFonts w:cs="Times New Roman"/>
          <w:color w:val="000000"/>
        </w:rPr>
        <w:t>được dùng để xây dựng giao diện theo component. Các dashboard sử dụng useState và useEffect để quản lý trạng thái tab, dữ liệu bảng, bộ lọc, modal, form và quá trình fetch dữ liệu. TypeScript giúp khai báo kiểu cơ bản cho component, state và event, giảm lỗi khi thao tác với dữ liệu động từ API.</w:t>
      </w:r>
    </w:p>
    <w:p w14:paraId="4A3FC032" w14:textId="77777777" w:rsidR="007F2CA2" w:rsidRPr="00C34905" w:rsidRDefault="00505213" w:rsidP="00C34905">
      <w:pPr>
        <w:pStyle w:val="Heading2"/>
        <w:rPr>
          <w:rFonts w:ascii="Times New Roman" w:hAnsi="Times New Roman" w:cs="Times New Roman"/>
        </w:rPr>
      </w:pPr>
      <w:bookmarkStart w:id="35" w:name="_Toc231494464"/>
      <w:bookmarkStart w:id="36" w:name="_Toc231977103"/>
      <w:r w:rsidRPr="00C34905">
        <w:rPr>
          <w:rFonts w:ascii="Times New Roman" w:hAnsi="Times New Roman" w:cs="Times New Roman"/>
        </w:rPr>
        <w:t>2.2 Styling: Tailwind CSS</w:t>
      </w:r>
      <w:bookmarkEnd w:id="35"/>
      <w:bookmarkEnd w:id="36"/>
    </w:p>
    <w:p w14:paraId="0ABD1EAD" w14:textId="77777777" w:rsidR="007F2CA2" w:rsidRPr="00532A31" w:rsidRDefault="00505213">
      <w:pPr>
        <w:rPr>
          <w:rFonts w:cs="Times New Roman"/>
        </w:rPr>
      </w:pPr>
      <w:r w:rsidRPr="00532A31">
        <w:rPr>
          <w:rFonts w:cs="Times New Roman"/>
          <w:color w:val="000000"/>
        </w:rPr>
        <w:t xml:space="preserve">Tailwind CSS được áp dụng trực tiếp qua className trong các component. Cách tiếp cận utility-first giúp thiết kế nhanh dashboard nhiều bảng, thẻ thống kê, sidebar, form, badge trạng thái, màu sáng/tối và responsive layout. Giao diện sử dụng tông </w:t>
      </w:r>
      <w:r w:rsidRPr="00532A31">
        <w:rPr>
          <w:rFonts w:cs="Times New Roman"/>
          <w:color w:val="000000"/>
        </w:rPr>
        <w:lastRenderedPageBreak/>
        <w:t>emerald/teal làm màu nhận diện chính, kết hợp nền sáng ở trang chủ/login và dashboard tối có sidebar rõ ràng.</w:t>
      </w:r>
    </w:p>
    <w:p w14:paraId="144E8487" w14:textId="77777777" w:rsidR="007F2CA2" w:rsidRPr="00C34905" w:rsidRDefault="00505213" w:rsidP="00C34905">
      <w:pPr>
        <w:pStyle w:val="Heading2"/>
        <w:rPr>
          <w:rFonts w:ascii="Times New Roman" w:hAnsi="Times New Roman" w:cs="Times New Roman"/>
        </w:rPr>
      </w:pPr>
      <w:bookmarkStart w:id="37" w:name="_Toc231494465"/>
      <w:bookmarkStart w:id="38" w:name="_Toc231977104"/>
      <w:r w:rsidRPr="00C34905">
        <w:rPr>
          <w:rFonts w:ascii="Times New Roman" w:hAnsi="Times New Roman" w:cs="Times New Roman"/>
        </w:rPr>
        <w:t>2.3 Backend: Node.js và Express</w:t>
      </w:r>
      <w:bookmarkEnd w:id="37"/>
      <w:bookmarkEnd w:id="38"/>
    </w:p>
    <w:p w14:paraId="6E07A02E" w14:textId="77777777" w:rsidR="00E37853" w:rsidRDefault="00E37853">
      <w:pPr>
        <w:keepNext/>
        <w:spacing w:after="120"/>
        <w:jc w:val="left"/>
        <w:rPr>
          <w:rFonts w:cs="Times New Roman"/>
          <w:color w:val="000000"/>
        </w:rPr>
      </w:pPr>
      <w:bookmarkStart w:id="39" w:name="tbl_2_1"/>
      <w:r>
        <w:rPr>
          <w:rFonts w:cs="Times New Roman"/>
          <w:color w:val="000000"/>
        </w:rPr>
        <w:t>Backend được xây dựng bằng Node.js và Express. File backend/server.js khởi tạo app Express, bật CORS, cho phép nhận JSON, kết nối MongoDB và mount các route nghiệp vụ. Cấu trúc route-controller giúp tách đường dẫn API khỏi logic xử lý, giúp code dễ bảo trì hơn khi số lượng chức năng tăng.</w:t>
      </w:r>
    </w:p>
    <w:p w14:paraId="40FA5DAB" w14:textId="4291CA38" w:rsidR="007F2CA2" w:rsidRPr="00E37853" w:rsidRDefault="00505213" w:rsidP="00E37853">
      <w:pPr>
        <w:spacing w:after="120"/>
        <w:rPr>
          <w:rFonts w:cs="Times New Roman"/>
        </w:rPr>
      </w:pPr>
      <w:r w:rsidRPr="00E37853">
        <w:rPr>
          <w:rFonts w:cs="Times New Roman"/>
        </w:rPr>
        <w:t>Bảng 2.1: Các nhóm API chính</w:t>
      </w:r>
      <w:bookmarkEnd w:id="39"/>
      <w:r w:rsidR="00704F5C" w:rsidRPr="00E37853">
        <w:rPr>
          <w:rFonts w:cs="Times New Roman"/>
        </w:rPr>
        <w:fldChar w:fldCharType="begin"/>
      </w:r>
      <w:r w:rsidR="00704F5C" w:rsidRPr="00E37853">
        <w:rPr>
          <w:rFonts w:cs="Times New Roman"/>
        </w:rPr>
        <w:instrText xml:space="preserve"> TC "</w:instrText>
      </w:r>
      <w:bookmarkStart w:id="40" w:name="_Toc231977136"/>
      <w:r w:rsidR="00704F5C" w:rsidRPr="00E37853">
        <w:rPr>
          <w:rFonts w:cs="Times New Roman"/>
        </w:rPr>
        <w:instrText>Bảng 2.1: Các nhóm API chính</w:instrText>
      </w:r>
      <w:bookmarkEnd w:id="40"/>
      <w:r w:rsidR="00704F5C" w:rsidRPr="00E37853">
        <w:rPr>
          <w:rFonts w:cs="Times New Roman"/>
        </w:rPr>
        <w:instrText xml:space="preserve">" \f T </w:instrText>
      </w:r>
      <w:r w:rsidR="00704F5C" w:rsidRPr="00E37853">
        <w:rPr>
          <w:rFonts w:cs="Times New Roman"/>
        </w:rPr>
        <w:fldChar w:fldCharType="end"/>
      </w:r>
    </w:p>
    <w:tbl>
      <w:tblPr>
        <w:tblStyle w:val="TableGrid"/>
        <w:tblW w:w="9300" w:type="dxa"/>
        <w:jc w:val="center"/>
        <w:tblLayout w:type="fixed"/>
        <w:tblLook w:val="04A0" w:firstRow="1" w:lastRow="0" w:firstColumn="1" w:lastColumn="0" w:noHBand="0" w:noVBand="1"/>
      </w:tblPr>
      <w:tblGrid>
        <w:gridCol w:w="2300"/>
        <w:gridCol w:w="7000"/>
      </w:tblGrid>
      <w:tr w:rsidR="007F2CA2" w:rsidRPr="00532A31" w14:paraId="6A86FE16" w14:textId="77777777">
        <w:trPr>
          <w:cantSplit/>
          <w:tblHeader/>
          <w:jc w:val="center"/>
        </w:trPr>
        <w:tc>
          <w:tcPr>
            <w:tcW w:w="2300" w:type="dxa"/>
            <w:shd w:val="clear" w:color="auto" w:fill="F2F2F2"/>
            <w:tcMar>
              <w:top w:w="90" w:type="dxa"/>
              <w:left w:w="110" w:type="dxa"/>
              <w:bottom w:w="90" w:type="dxa"/>
              <w:right w:w="110" w:type="dxa"/>
            </w:tcMar>
            <w:vAlign w:val="center"/>
          </w:tcPr>
          <w:p w14:paraId="5FE82E5A" w14:textId="77777777" w:rsidR="007F2CA2" w:rsidRPr="00532A31" w:rsidRDefault="00505213">
            <w:pPr>
              <w:spacing w:line="276" w:lineRule="auto"/>
              <w:jc w:val="left"/>
              <w:rPr>
                <w:rFonts w:cs="Times New Roman"/>
              </w:rPr>
            </w:pPr>
            <w:r w:rsidRPr="00532A31">
              <w:rPr>
                <w:rFonts w:cs="Times New Roman"/>
                <w:b/>
                <w:color w:val="000000"/>
              </w:rPr>
              <w:t>Nhóm route</w:t>
            </w:r>
          </w:p>
        </w:tc>
        <w:tc>
          <w:tcPr>
            <w:tcW w:w="7000" w:type="dxa"/>
            <w:shd w:val="clear" w:color="auto" w:fill="F2F2F2"/>
            <w:tcMar>
              <w:top w:w="90" w:type="dxa"/>
              <w:left w:w="110" w:type="dxa"/>
              <w:bottom w:w="90" w:type="dxa"/>
              <w:right w:w="110" w:type="dxa"/>
            </w:tcMar>
            <w:vAlign w:val="center"/>
          </w:tcPr>
          <w:p w14:paraId="69472C9A" w14:textId="77777777" w:rsidR="007F2CA2" w:rsidRPr="00532A31" w:rsidRDefault="00505213">
            <w:pPr>
              <w:spacing w:line="276" w:lineRule="auto"/>
              <w:jc w:val="left"/>
              <w:rPr>
                <w:rFonts w:cs="Times New Roman"/>
              </w:rPr>
            </w:pPr>
            <w:r w:rsidRPr="00532A31">
              <w:rPr>
                <w:rFonts w:cs="Times New Roman"/>
                <w:b/>
                <w:color w:val="000000"/>
              </w:rPr>
              <w:t>Chức năng chính</w:t>
            </w:r>
          </w:p>
        </w:tc>
      </w:tr>
      <w:tr w:rsidR="007F2CA2" w:rsidRPr="00532A31" w14:paraId="6BE8BB79" w14:textId="77777777">
        <w:trPr>
          <w:cantSplit/>
          <w:jc w:val="center"/>
        </w:trPr>
        <w:tc>
          <w:tcPr>
            <w:tcW w:w="2300" w:type="dxa"/>
            <w:tcMar>
              <w:top w:w="90" w:type="dxa"/>
              <w:left w:w="110" w:type="dxa"/>
              <w:bottom w:w="90" w:type="dxa"/>
              <w:right w:w="110" w:type="dxa"/>
            </w:tcMar>
            <w:vAlign w:val="center"/>
          </w:tcPr>
          <w:p w14:paraId="57CE92A5" w14:textId="77777777" w:rsidR="007F2CA2" w:rsidRPr="00532A31" w:rsidRDefault="00505213">
            <w:pPr>
              <w:spacing w:line="276" w:lineRule="auto"/>
              <w:jc w:val="left"/>
              <w:rPr>
                <w:rFonts w:cs="Times New Roman"/>
              </w:rPr>
            </w:pPr>
            <w:r w:rsidRPr="00532A31">
              <w:rPr>
                <w:rFonts w:cs="Times New Roman"/>
                <w:color w:val="000000"/>
              </w:rPr>
              <w:t>/api/auth</w:t>
            </w:r>
          </w:p>
        </w:tc>
        <w:tc>
          <w:tcPr>
            <w:tcW w:w="7000" w:type="dxa"/>
            <w:tcMar>
              <w:top w:w="90" w:type="dxa"/>
              <w:left w:w="110" w:type="dxa"/>
              <w:bottom w:w="90" w:type="dxa"/>
              <w:right w:w="110" w:type="dxa"/>
            </w:tcMar>
            <w:vAlign w:val="center"/>
          </w:tcPr>
          <w:p w14:paraId="2ADC9910" w14:textId="77777777" w:rsidR="007F2CA2" w:rsidRPr="00532A31" w:rsidRDefault="00505213">
            <w:pPr>
              <w:spacing w:line="276" w:lineRule="auto"/>
              <w:jc w:val="left"/>
              <w:rPr>
                <w:rFonts w:cs="Times New Roman"/>
              </w:rPr>
            </w:pPr>
            <w:r w:rsidRPr="00532A31">
              <w:rPr>
                <w:rFonts w:cs="Times New Roman"/>
                <w:color w:val="000000"/>
                <w:sz w:val="24"/>
              </w:rPr>
              <w:t>Đăng ký, đăng nhập, quên mật khẩu, reset mật khẩu, lấy/import/cập nhật/xóa người dùng.</w:t>
            </w:r>
          </w:p>
        </w:tc>
      </w:tr>
      <w:tr w:rsidR="007F2CA2" w:rsidRPr="00532A31" w14:paraId="1D5D567A" w14:textId="77777777">
        <w:trPr>
          <w:cantSplit/>
          <w:jc w:val="center"/>
        </w:trPr>
        <w:tc>
          <w:tcPr>
            <w:tcW w:w="2300" w:type="dxa"/>
            <w:tcMar>
              <w:top w:w="90" w:type="dxa"/>
              <w:left w:w="110" w:type="dxa"/>
              <w:bottom w:w="90" w:type="dxa"/>
              <w:right w:w="110" w:type="dxa"/>
            </w:tcMar>
            <w:vAlign w:val="center"/>
          </w:tcPr>
          <w:p w14:paraId="5A6D07CB" w14:textId="77777777" w:rsidR="007F2CA2" w:rsidRPr="00532A31" w:rsidRDefault="00505213">
            <w:pPr>
              <w:spacing w:line="276" w:lineRule="auto"/>
              <w:jc w:val="left"/>
              <w:rPr>
                <w:rFonts w:cs="Times New Roman"/>
              </w:rPr>
            </w:pPr>
            <w:r w:rsidRPr="00532A31">
              <w:rPr>
                <w:rFonts w:cs="Times New Roman"/>
                <w:color w:val="000000"/>
              </w:rPr>
              <w:t>/api/user</w:t>
            </w:r>
          </w:p>
        </w:tc>
        <w:tc>
          <w:tcPr>
            <w:tcW w:w="7000" w:type="dxa"/>
            <w:tcMar>
              <w:top w:w="90" w:type="dxa"/>
              <w:left w:w="110" w:type="dxa"/>
              <w:bottom w:w="90" w:type="dxa"/>
              <w:right w:w="110" w:type="dxa"/>
            </w:tcMar>
            <w:vAlign w:val="center"/>
          </w:tcPr>
          <w:p w14:paraId="23D0D3E2" w14:textId="77777777" w:rsidR="007F2CA2" w:rsidRPr="00532A31" w:rsidRDefault="00505213">
            <w:pPr>
              <w:spacing w:line="276" w:lineRule="auto"/>
              <w:jc w:val="left"/>
              <w:rPr>
                <w:rFonts w:cs="Times New Roman"/>
              </w:rPr>
            </w:pPr>
            <w:r w:rsidRPr="00532A31">
              <w:rPr>
                <w:rFonts w:cs="Times New Roman"/>
                <w:color w:val="000000"/>
                <w:sz w:val="24"/>
              </w:rPr>
              <w:t>Cập nhật hồ sơ cá nhân, đổi thông tin tài khoản và đọc lịch sử lương giảng viên.</w:t>
            </w:r>
          </w:p>
        </w:tc>
      </w:tr>
      <w:tr w:rsidR="007F2CA2" w:rsidRPr="00532A31" w14:paraId="731FF764" w14:textId="77777777">
        <w:trPr>
          <w:cantSplit/>
          <w:jc w:val="center"/>
        </w:trPr>
        <w:tc>
          <w:tcPr>
            <w:tcW w:w="2300" w:type="dxa"/>
            <w:tcMar>
              <w:top w:w="90" w:type="dxa"/>
              <w:left w:w="110" w:type="dxa"/>
              <w:bottom w:w="90" w:type="dxa"/>
              <w:right w:w="110" w:type="dxa"/>
            </w:tcMar>
            <w:vAlign w:val="center"/>
          </w:tcPr>
          <w:p w14:paraId="20CB43D7" w14:textId="77777777" w:rsidR="007F2CA2" w:rsidRPr="00532A31" w:rsidRDefault="00505213">
            <w:pPr>
              <w:spacing w:line="276" w:lineRule="auto"/>
              <w:jc w:val="left"/>
              <w:rPr>
                <w:rFonts w:cs="Times New Roman"/>
              </w:rPr>
            </w:pPr>
            <w:r w:rsidRPr="00532A31">
              <w:rPr>
                <w:rFonts w:cs="Times New Roman"/>
                <w:color w:val="000000"/>
              </w:rPr>
              <w:t>/api/majors</w:t>
            </w:r>
          </w:p>
        </w:tc>
        <w:tc>
          <w:tcPr>
            <w:tcW w:w="7000" w:type="dxa"/>
            <w:tcMar>
              <w:top w:w="90" w:type="dxa"/>
              <w:left w:w="110" w:type="dxa"/>
              <w:bottom w:w="90" w:type="dxa"/>
              <w:right w:w="110" w:type="dxa"/>
            </w:tcMar>
            <w:vAlign w:val="center"/>
          </w:tcPr>
          <w:p w14:paraId="30F64774" w14:textId="77777777" w:rsidR="007F2CA2" w:rsidRPr="00532A31" w:rsidRDefault="00505213">
            <w:pPr>
              <w:spacing w:line="276" w:lineRule="auto"/>
              <w:jc w:val="left"/>
              <w:rPr>
                <w:rFonts w:cs="Times New Roman"/>
              </w:rPr>
            </w:pPr>
            <w:r w:rsidRPr="00532A31">
              <w:rPr>
                <w:rFonts w:cs="Times New Roman"/>
                <w:color w:val="000000"/>
              </w:rPr>
              <w:t>CRUD chuyên ngành.</w:t>
            </w:r>
          </w:p>
        </w:tc>
      </w:tr>
      <w:tr w:rsidR="007F2CA2" w:rsidRPr="00532A31" w14:paraId="72270C11" w14:textId="77777777">
        <w:trPr>
          <w:cantSplit/>
          <w:jc w:val="center"/>
        </w:trPr>
        <w:tc>
          <w:tcPr>
            <w:tcW w:w="2300" w:type="dxa"/>
            <w:tcMar>
              <w:top w:w="90" w:type="dxa"/>
              <w:left w:w="110" w:type="dxa"/>
              <w:bottom w:w="90" w:type="dxa"/>
              <w:right w:w="110" w:type="dxa"/>
            </w:tcMar>
            <w:vAlign w:val="center"/>
          </w:tcPr>
          <w:p w14:paraId="2C62B7C2" w14:textId="77777777" w:rsidR="007F2CA2" w:rsidRPr="00532A31" w:rsidRDefault="00505213">
            <w:pPr>
              <w:spacing w:line="276" w:lineRule="auto"/>
              <w:jc w:val="left"/>
              <w:rPr>
                <w:rFonts w:cs="Times New Roman"/>
              </w:rPr>
            </w:pPr>
            <w:r w:rsidRPr="00532A31">
              <w:rPr>
                <w:rFonts w:cs="Times New Roman"/>
                <w:color w:val="000000"/>
              </w:rPr>
              <w:t>/api/subjects</w:t>
            </w:r>
          </w:p>
        </w:tc>
        <w:tc>
          <w:tcPr>
            <w:tcW w:w="7000" w:type="dxa"/>
            <w:tcMar>
              <w:top w:w="90" w:type="dxa"/>
              <w:left w:w="110" w:type="dxa"/>
              <w:bottom w:w="90" w:type="dxa"/>
              <w:right w:w="110" w:type="dxa"/>
            </w:tcMar>
            <w:vAlign w:val="center"/>
          </w:tcPr>
          <w:p w14:paraId="62304DD7" w14:textId="77777777" w:rsidR="007F2CA2" w:rsidRPr="00532A31" w:rsidRDefault="00505213">
            <w:pPr>
              <w:spacing w:line="276" w:lineRule="auto"/>
              <w:jc w:val="left"/>
              <w:rPr>
                <w:rFonts w:cs="Times New Roman"/>
              </w:rPr>
            </w:pPr>
            <w:r w:rsidRPr="00532A31">
              <w:rPr>
                <w:rFonts w:cs="Times New Roman"/>
                <w:color w:val="000000"/>
              </w:rPr>
              <w:t>CRUD môn học.</w:t>
            </w:r>
          </w:p>
        </w:tc>
      </w:tr>
      <w:tr w:rsidR="007F2CA2" w:rsidRPr="00532A31" w14:paraId="206F153E" w14:textId="77777777">
        <w:trPr>
          <w:cantSplit/>
          <w:jc w:val="center"/>
        </w:trPr>
        <w:tc>
          <w:tcPr>
            <w:tcW w:w="2300" w:type="dxa"/>
            <w:tcMar>
              <w:top w:w="90" w:type="dxa"/>
              <w:left w:w="110" w:type="dxa"/>
              <w:bottom w:w="90" w:type="dxa"/>
              <w:right w:w="110" w:type="dxa"/>
            </w:tcMar>
            <w:vAlign w:val="center"/>
          </w:tcPr>
          <w:p w14:paraId="5F06D5A5" w14:textId="77777777" w:rsidR="007F2CA2" w:rsidRPr="00532A31" w:rsidRDefault="00505213">
            <w:pPr>
              <w:spacing w:line="276" w:lineRule="auto"/>
              <w:jc w:val="left"/>
              <w:rPr>
                <w:rFonts w:cs="Times New Roman"/>
              </w:rPr>
            </w:pPr>
            <w:r w:rsidRPr="00532A31">
              <w:rPr>
                <w:rFonts w:cs="Times New Roman"/>
                <w:color w:val="000000"/>
              </w:rPr>
              <w:t>/api/classes</w:t>
            </w:r>
          </w:p>
        </w:tc>
        <w:tc>
          <w:tcPr>
            <w:tcW w:w="7000" w:type="dxa"/>
            <w:tcMar>
              <w:top w:w="90" w:type="dxa"/>
              <w:left w:w="110" w:type="dxa"/>
              <w:bottom w:w="90" w:type="dxa"/>
              <w:right w:w="110" w:type="dxa"/>
            </w:tcMar>
            <w:vAlign w:val="center"/>
          </w:tcPr>
          <w:p w14:paraId="243F0352" w14:textId="77777777" w:rsidR="007F2CA2" w:rsidRPr="00532A31" w:rsidRDefault="00505213">
            <w:pPr>
              <w:spacing w:line="276" w:lineRule="auto"/>
              <w:jc w:val="left"/>
              <w:rPr>
                <w:rFonts w:cs="Times New Roman"/>
              </w:rPr>
            </w:pPr>
            <w:r w:rsidRPr="00532A31">
              <w:rPr>
                <w:rFonts w:cs="Times New Roman"/>
                <w:color w:val="000000"/>
              </w:rPr>
              <w:t>CRUD lớp học.</w:t>
            </w:r>
          </w:p>
        </w:tc>
      </w:tr>
      <w:tr w:rsidR="007F2CA2" w:rsidRPr="00532A31" w14:paraId="4F19D390" w14:textId="77777777">
        <w:trPr>
          <w:cantSplit/>
          <w:jc w:val="center"/>
        </w:trPr>
        <w:tc>
          <w:tcPr>
            <w:tcW w:w="2300" w:type="dxa"/>
            <w:tcMar>
              <w:top w:w="90" w:type="dxa"/>
              <w:left w:w="110" w:type="dxa"/>
              <w:bottom w:w="90" w:type="dxa"/>
              <w:right w:w="110" w:type="dxa"/>
            </w:tcMar>
            <w:vAlign w:val="center"/>
          </w:tcPr>
          <w:p w14:paraId="608EA4B1" w14:textId="77777777" w:rsidR="007F2CA2" w:rsidRPr="00532A31" w:rsidRDefault="00505213">
            <w:pPr>
              <w:spacing w:line="276" w:lineRule="auto"/>
              <w:jc w:val="left"/>
              <w:rPr>
                <w:rFonts w:cs="Times New Roman"/>
              </w:rPr>
            </w:pPr>
            <w:r w:rsidRPr="00532A31">
              <w:rPr>
                <w:rFonts w:cs="Times New Roman"/>
                <w:color w:val="000000"/>
              </w:rPr>
              <w:t>/api/sessions</w:t>
            </w:r>
          </w:p>
        </w:tc>
        <w:tc>
          <w:tcPr>
            <w:tcW w:w="7000" w:type="dxa"/>
            <w:tcMar>
              <w:top w:w="90" w:type="dxa"/>
              <w:left w:w="110" w:type="dxa"/>
              <w:bottom w:w="90" w:type="dxa"/>
              <w:right w:w="110" w:type="dxa"/>
            </w:tcMar>
            <w:vAlign w:val="center"/>
          </w:tcPr>
          <w:p w14:paraId="5B510AD7" w14:textId="77777777" w:rsidR="007F2CA2" w:rsidRPr="00532A31" w:rsidRDefault="00505213">
            <w:pPr>
              <w:spacing w:line="276" w:lineRule="auto"/>
              <w:jc w:val="left"/>
              <w:rPr>
                <w:rFonts w:cs="Times New Roman"/>
              </w:rPr>
            </w:pPr>
            <w:r w:rsidRPr="00532A31">
              <w:rPr>
                <w:rFonts w:cs="Times New Roman"/>
                <w:color w:val="000000"/>
              </w:rPr>
              <w:t>Quản lý buổi học thủ công.</w:t>
            </w:r>
          </w:p>
        </w:tc>
      </w:tr>
      <w:tr w:rsidR="007F2CA2" w:rsidRPr="00532A31" w14:paraId="0E8504E6" w14:textId="77777777">
        <w:trPr>
          <w:cantSplit/>
          <w:jc w:val="center"/>
        </w:trPr>
        <w:tc>
          <w:tcPr>
            <w:tcW w:w="2300" w:type="dxa"/>
            <w:tcMar>
              <w:top w:w="90" w:type="dxa"/>
              <w:left w:w="110" w:type="dxa"/>
              <w:bottom w:w="90" w:type="dxa"/>
              <w:right w:w="110" w:type="dxa"/>
            </w:tcMar>
            <w:vAlign w:val="center"/>
          </w:tcPr>
          <w:p w14:paraId="2CD62603" w14:textId="77777777" w:rsidR="007F2CA2" w:rsidRPr="00532A31" w:rsidRDefault="00505213">
            <w:pPr>
              <w:spacing w:line="276" w:lineRule="auto"/>
              <w:jc w:val="left"/>
              <w:rPr>
                <w:rFonts w:cs="Times New Roman"/>
              </w:rPr>
            </w:pPr>
            <w:r w:rsidRPr="00532A31">
              <w:rPr>
                <w:rFonts w:cs="Times New Roman"/>
                <w:color w:val="000000"/>
              </w:rPr>
              <w:t>/api/attendance</w:t>
            </w:r>
          </w:p>
        </w:tc>
        <w:tc>
          <w:tcPr>
            <w:tcW w:w="7000" w:type="dxa"/>
            <w:tcMar>
              <w:top w:w="90" w:type="dxa"/>
              <w:left w:w="110" w:type="dxa"/>
              <w:bottom w:w="90" w:type="dxa"/>
              <w:right w:w="110" w:type="dxa"/>
            </w:tcMar>
            <w:vAlign w:val="center"/>
          </w:tcPr>
          <w:p w14:paraId="2E7D0DBE" w14:textId="77777777" w:rsidR="007F2CA2" w:rsidRPr="00532A31" w:rsidRDefault="00505213">
            <w:pPr>
              <w:spacing w:line="276" w:lineRule="auto"/>
              <w:jc w:val="left"/>
              <w:rPr>
                <w:rFonts w:cs="Times New Roman"/>
              </w:rPr>
            </w:pPr>
            <w:r w:rsidRPr="00532A31">
              <w:rPr>
                <w:rFonts w:cs="Times New Roman"/>
                <w:color w:val="000000"/>
              </w:rPr>
              <w:t>Lưu và đọc lịch sử điểm danh.</w:t>
            </w:r>
          </w:p>
        </w:tc>
      </w:tr>
      <w:tr w:rsidR="007F2CA2" w:rsidRPr="00532A31" w14:paraId="0078FC10" w14:textId="77777777">
        <w:trPr>
          <w:cantSplit/>
          <w:jc w:val="center"/>
        </w:trPr>
        <w:tc>
          <w:tcPr>
            <w:tcW w:w="2300" w:type="dxa"/>
            <w:tcMar>
              <w:top w:w="90" w:type="dxa"/>
              <w:left w:w="110" w:type="dxa"/>
              <w:bottom w:w="90" w:type="dxa"/>
              <w:right w:w="110" w:type="dxa"/>
            </w:tcMar>
            <w:vAlign w:val="center"/>
          </w:tcPr>
          <w:p w14:paraId="20199AFD" w14:textId="77777777" w:rsidR="007F2CA2" w:rsidRPr="00532A31" w:rsidRDefault="00505213">
            <w:pPr>
              <w:spacing w:line="276" w:lineRule="auto"/>
              <w:jc w:val="left"/>
              <w:rPr>
                <w:rFonts w:cs="Times New Roman"/>
              </w:rPr>
            </w:pPr>
            <w:r w:rsidRPr="00532A31">
              <w:rPr>
                <w:rFonts w:cs="Times New Roman"/>
                <w:color w:val="000000"/>
              </w:rPr>
              <w:t>/api/instructor</w:t>
            </w:r>
          </w:p>
        </w:tc>
        <w:tc>
          <w:tcPr>
            <w:tcW w:w="7000" w:type="dxa"/>
            <w:tcMar>
              <w:top w:w="90" w:type="dxa"/>
              <w:left w:w="110" w:type="dxa"/>
              <w:bottom w:w="90" w:type="dxa"/>
              <w:right w:w="110" w:type="dxa"/>
            </w:tcMar>
            <w:vAlign w:val="center"/>
          </w:tcPr>
          <w:p w14:paraId="115B8E91" w14:textId="77777777" w:rsidR="007F2CA2" w:rsidRPr="00532A31" w:rsidRDefault="00505213">
            <w:pPr>
              <w:spacing w:line="276" w:lineRule="auto"/>
              <w:jc w:val="left"/>
              <w:rPr>
                <w:rFonts w:cs="Times New Roman"/>
              </w:rPr>
            </w:pPr>
            <w:r w:rsidRPr="00532A31">
              <w:rPr>
                <w:rFonts w:cs="Times New Roman"/>
                <w:color w:val="000000"/>
              </w:rPr>
              <w:t>Tạo/kết thúc phiên QR, lấy QR token, lịch sử dạy và lương.</w:t>
            </w:r>
          </w:p>
        </w:tc>
      </w:tr>
      <w:tr w:rsidR="007F2CA2" w:rsidRPr="00532A31" w14:paraId="3FBBFDED" w14:textId="77777777">
        <w:trPr>
          <w:cantSplit/>
          <w:jc w:val="center"/>
        </w:trPr>
        <w:tc>
          <w:tcPr>
            <w:tcW w:w="2300" w:type="dxa"/>
            <w:tcMar>
              <w:top w:w="90" w:type="dxa"/>
              <w:left w:w="110" w:type="dxa"/>
              <w:bottom w:w="90" w:type="dxa"/>
              <w:right w:w="110" w:type="dxa"/>
            </w:tcMar>
            <w:vAlign w:val="center"/>
          </w:tcPr>
          <w:p w14:paraId="3C6AABCF" w14:textId="77777777" w:rsidR="007F2CA2" w:rsidRPr="00532A31" w:rsidRDefault="00505213">
            <w:pPr>
              <w:spacing w:line="276" w:lineRule="auto"/>
              <w:jc w:val="left"/>
              <w:rPr>
                <w:rFonts w:cs="Times New Roman"/>
              </w:rPr>
            </w:pPr>
            <w:r w:rsidRPr="00532A31">
              <w:rPr>
                <w:rFonts w:cs="Times New Roman"/>
                <w:color w:val="000000"/>
              </w:rPr>
              <w:t>/api/student</w:t>
            </w:r>
          </w:p>
        </w:tc>
        <w:tc>
          <w:tcPr>
            <w:tcW w:w="7000" w:type="dxa"/>
            <w:tcMar>
              <w:top w:w="90" w:type="dxa"/>
              <w:left w:w="110" w:type="dxa"/>
              <w:bottom w:w="90" w:type="dxa"/>
              <w:right w:w="110" w:type="dxa"/>
            </w:tcMar>
            <w:vAlign w:val="center"/>
          </w:tcPr>
          <w:p w14:paraId="634DEE4D" w14:textId="77777777" w:rsidR="007F2CA2" w:rsidRPr="00532A31" w:rsidRDefault="00505213">
            <w:pPr>
              <w:spacing w:line="276" w:lineRule="auto"/>
              <w:jc w:val="left"/>
              <w:rPr>
                <w:rFonts w:cs="Times New Roman"/>
              </w:rPr>
            </w:pPr>
            <w:r w:rsidRPr="00532A31">
              <w:rPr>
                <w:rFonts w:cs="Times New Roman"/>
                <w:color w:val="000000"/>
              </w:rPr>
              <w:t>Quét QR và ghi nhận điểm danh sinh viên.</w:t>
            </w:r>
          </w:p>
        </w:tc>
      </w:tr>
      <w:tr w:rsidR="00134435" w14:paraId="5321FE65" w14:textId="77777777">
        <w:trPr>
          <w:jc w:val="center"/>
        </w:trPr>
        <w:tc>
          <w:tcPr>
            <w:tcW w:w="2300" w:type="dxa"/>
          </w:tcPr>
          <w:p w14:paraId="2A0953E7" w14:textId="77777777" w:rsidR="00134435" w:rsidRPr="007C4726" w:rsidRDefault="00520C73">
            <w:pPr>
              <w:spacing w:line="276" w:lineRule="auto"/>
              <w:rPr>
                <w:szCs w:val="26"/>
              </w:rPr>
            </w:pPr>
            <w:r w:rsidRPr="007C4726">
              <w:rPr>
                <w:szCs w:val="26"/>
              </w:rPr>
              <w:t>/api/assignments</w:t>
            </w:r>
          </w:p>
        </w:tc>
        <w:tc>
          <w:tcPr>
            <w:tcW w:w="7000" w:type="dxa"/>
          </w:tcPr>
          <w:p w14:paraId="42E4807C" w14:textId="77777777" w:rsidR="00134435" w:rsidRPr="007C4726" w:rsidRDefault="00520C73">
            <w:pPr>
              <w:spacing w:line="276" w:lineRule="auto"/>
              <w:rPr>
                <w:szCs w:val="26"/>
              </w:rPr>
            </w:pPr>
            <w:r w:rsidRPr="007C4726">
              <w:rPr>
                <w:szCs w:val="26"/>
              </w:rPr>
              <w:t>Nhóm API phục vụ chức năng bài tập online: tạo, lấy danh sách, xem chi tiết, cập nhật/xóa bài tập, nộp bài, hủy nộp và chấm điểm bài nộp.</w:t>
            </w:r>
          </w:p>
        </w:tc>
      </w:tr>
    </w:tbl>
    <w:p w14:paraId="5A29515D" w14:textId="77777777" w:rsidR="007F2CA2" w:rsidRPr="00532A31" w:rsidRDefault="007F2CA2">
      <w:pPr>
        <w:rPr>
          <w:rFonts w:cs="Times New Roman"/>
        </w:rPr>
      </w:pPr>
    </w:p>
    <w:p w14:paraId="7E235378" w14:textId="77777777" w:rsidR="007F2CA2" w:rsidRPr="00C34905" w:rsidRDefault="00505213" w:rsidP="00C34905">
      <w:pPr>
        <w:pStyle w:val="Heading2"/>
        <w:rPr>
          <w:rFonts w:ascii="Times New Roman" w:hAnsi="Times New Roman" w:cs="Times New Roman"/>
        </w:rPr>
      </w:pPr>
      <w:bookmarkStart w:id="41" w:name="_Toc231494466"/>
      <w:bookmarkStart w:id="42" w:name="_Toc231977105"/>
      <w:r w:rsidRPr="00C34905">
        <w:rPr>
          <w:rFonts w:ascii="Times New Roman" w:hAnsi="Times New Roman" w:cs="Times New Roman"/>
        </w:rPr>
        <w:t>2.4 Cơ sở dữ liệu: MongoDB và Mongoose</w:t>
      </w:r>
      <w:bookmarkEnd w:id="41"/>
      <w:bookmarkEnd w:id="42"/>
    </w:p>
    <w:p w14:paraId="2C461802" w14:textId="77777777" w:rsidR="007F2CA2" w:rsidRPr="00532A31" w:rsidRDefault="00505213">
      <w:pPr>
        <w:rPr>
          <w:rFonts w:cs="Times New Roman"/>
        </w:rPr>
      </w:pPr>
      <w:r w:rsidRPr="00532A31">
        <w:rPr>
          <w:rFonts w:cs="Times New Roman"/>
          <w:color w:val="000000"/>
        </w:rPr>
        <w:t>MongoDB được chọn vì dữ liệu LMS có nhiều thực thể linh hoạt như người dùng, lớp học, lịch học, danh sách sinh viên và bản ghi điểm danh. Mongoose cung cấp schema để chuẩn hóa cấu trúc document, ràng buộc required, unique, enum, default và timestamps. Mongoose cũng hỗ trợ middleware pre-save để tự động băm mật khẩu trước khi lưu user.</w:t>
      </w:r>
    </w:p>
    <w:p w14:paraId="1813D07B" w14:textId="77777777" w:rsidR="007F2CA2" w:rsidRPr="00C34905" w:rsidRDefault="00505213" w:rsidP="00C34905">
      <w:pPr>
        <w:pStyle w:val="Heading2"/>
        <w:rPr>
          <w:rFonts w:ascii="Times New Roman" w:hAnsi="Times New Roman" w:cs="Times New Roman"/>
        </w:rPr>
      </w:pPr>
      <w:bookmarkStart w:id="43" w:name="_Toc231494467"/>
      <w:bookmarkStart w:id="44" w:name="_Toc231977106"/>
      <w:r w:rsidRPr="00C34905">
        <w:rPr>
          <w:rFonts w:ascii="Times New Roman" w:hAnsi="Times New Roman" w:cs="Times New Roman"/>
        </w:rPr>
        <w:lastRenderedPageBreak/>
        <w:t>2.5 Xác thực, bảo mật và khôi phục mật khẩu</w:t>
      </w:r>
      <w:bookmarkEnd w:id="43"/>
      <w:bookmarkEnd w:id="44"/>
    </w:p>
    <w:p w14:paraId="4B31CAA9" w14:textId="77777777" w:rsidR="007F2CA2" w:rsidRPr="00532A31" w:rsidRDefault="00505213">
      <w:pPr>
        <w:rPr>
          <w:rFonts w:cs="Times New Roman"/>
        </w:rPr>
      </w:pPr>
      <w:r w:rsidRPr="00532A31">
        <w:rPr>
          <w:rFonts w:cs="Times New Roman"/>
          <w:color w:val="000000"/>
        </w:rPr>
        <w:t>Hệ thống dùng bcryptjs để băm mật khẩu. Khi đăng ký hoặc đổi mật khẩu, User schema tự động tạo salt và hash mật khẩu trước khi lưu vào database. Khi đăng nhập, backend dùng bcrypt.compare để đối chiếu mật khẩu người dùng nhập với hash trong database.</w:t>
      </w:r>
    </w:p>
    <w:p w14:paraId="50389647" w14:textId="77777777" w:rsidR="007F2CA2" w:rsidRPr="00532A31" w:rsidRDefault="00505213">
      <w:pPr>
        <w:rPr>
          <w:rFonts w:cs="Times New Roman"/>
        </w:rPr>
      </w:pPr>
      <w:r w:rsidRPr="00532A31">
        <w:rPr>
          <w:rFonts w:cs="Times New Roman"/>
          <w:color w:val="000000"/>
        </w:rPr>
        <w:t>Chức năng quên mật khẩu dùng OTP 6 số được tạo ngẫu nhiên, lưu vào resetPasswordToken và resetPasswordExpires trong User model. Nodemailer gửi OTP qua Gmail SMTP. OTP có thời hạn 15 phút, giúp khôi phục mật khẩu mà không cần admin can thiệp thủ công.</w:t>
      </w:r>
    </w:p>
    <w:p w14:paraId="25E9F650" w14:textId="77777777" w:rsidR="007F2CA2" w:rsidRPr="00C34905" w:rsidRDefault="00505213" w:rsidP="00C34905">
      <w:pPr>
        <w:pStyle w:val="Heading2"/>
        <w:rPr>
          <w:rFonts w:ascii="Times New Roman" w:hAnsi="Times New Roman" w:cs="Times New Roman"/>
        </w:rPr>
      </w:pPr>
      <w:bookmarkStart w:id="45" w:name="_Toc231494468"/>
      <w:bookmarkStart w:id="46" w:name="_Toc231977107"/>
      <w:r w:rsidRPr="00C34905">
        <w:rPr>
          <w:rFonts w:ascii="Times New Roman" w:hAnsi="Times New Roman" w:cs="Times New Roman"/>
        </w:rPr>
        <w:t>2.6 QR attendance và JWT</w:t>
      </w:r>
      <w:bookmarkEnd w:id="45"/>
      <w:bookmarkEnd w:id="46"/>
    </w:p>
    <w:p w14:paraId="1B9B30B5" w14:textId="77777777" w:rsidR="007F2CA2" w:rsidRPr="00532A31" w:rsidRDefault="00505213">
      <w:pPr>
        <w:rPr>
          <w:rFonts w:cs="Times New Roman"/>
        </w:rPr>
      </w:pPr>
      <w:r>
        <w:t>Trong quá trình xây dựng project, nhóm ưu tiên hoàn thiện các chức năng cốt lõi trước, trong đó có điểm danh QR. Mã QR điểm danh được xây dựng bằng hai thư viện qrcode.react để giảng viên hiển thị QR trên dashboard và @yudiel/react-qr-scanner để sinh viên quét QR bằng camera trình duyệt. Backend dùng jsonwebtoken để ký token chứa sessionId, thời hạn 60 giây. Khi sinh viên quét, backend verify token bằng QR_SECRET, kiểm tra session, kiểm tra sinh viên có thuộc lớp hay không rồi ghi nhận điểm danh.</w:t>
      </w:r>
    </w:p>
    <w:p w14:paraId="2BA85AD5" w14:textId="77777777" w:rsidR="007F2CA2" w:rsidRPr="00532A31" w:rsidRDefault="00505213">
      <w:pPr>
        <w:rPr>
          <w:rFonts w:cs="Times New Roman"/>
        </w:rPr>
      </w:pPr>
      <w:r>
        <w:t>Nhờ cách thiết kế này, QR không còn là chuỗi tĩnh. Token hết hạn nhanh nên giảm nguy cơ sinh viên gửi lại mã cũ. Phiên QR cũng có trạng thái ongoing/completed, nên khi giảng viên kết thúc phiên, sinh viên không thể tiếp tục điểm danh vào ca đã đóng.</w:t>
      </w:r>
    </w:p>
    <w:p w14:paraId="74B1775D" w14:textId="77777777" w:rsidR="007F2CA2" w:rsidRPr="00C34905" w:rsidRDefault="00505213" w:rsidP="00C34905">
      <w:pPr>
        <w:pStyle w:val="Heading2"/>
        <w:rPr>
          <w:rFonts w:ascii="Times New Roman" w:hAnsi="Times New Roman" w:cs="Times New Roman"/>
        </w:rPr>
      </w:pPr>
      <w:bookmarkStart w:id="47" w:name="_Toc231494469"/>
      <w:bookmarkStart w:id="48" w:name="_Toc231977108"/>
      <w:r w:rsidRPr="00C34905">
        <w:rPr>
          <w:rFonts w:ascii="Times New Roman" w:hAnsi="Times New Roman" w:cs="Times New Roman"/>
        </w:rPr>
        <w:t>2.7 Import Excel và tiện ích vận hành</w:t>
      </w:r>
      <w:bookmarkEnd w:id="47"/>
      <w:bookmarkEnd w:id="48"/>
    </w:p>
    <w:p w14:paraId="573D30C1" w14:textId="77777777" w:rsidR="007F2CA2" w:rsidRPr="00532A31" w:rsidRDefault="00505213">
      <w:pPr>
        <w:rPr>
          <w:rFonts w:cs="Times New Roman"/>
        </w:rPr>
      </w:pPr>
      <w:r w:rsidRPr="00532A31">
        <w:rPr>
          <w:rFonts w:cs="Times New Roman"/>
          <w:color w:val="000000"/>
        </w:rPr>
        <w:t>Admin có thể import danh sách người dùng bằng file Excel nhờ thư viện xlsx ở frontend. File được đọc trong browser, map các cột như Họ tên, Email, Vai trò, sau đó gửi mảng user lên /api/auth/import. Backend dùng bulkWrite với upsert theo email, giúp import nhiều người dùng trong một request và tránh tạo trùng email.</w:t>
      </w:r>
    </w:p>
    <w:p w14:paraId="6184539F" w14:textId="77777777" w:rsidR="007F2CA2" w:rsidRPr="00532A31" w:rsidRDefault="00505213">
      <w:pPr>
        <w:rPr>
          <w:rFonts w:cs="Times New Roman"/>
        </w:rPr>
      </w:pPr>
      <w:r w:rsidRPr="00532A31">
        <w:rPr>
          <w:rFonts w:cs="Times New Roman"/>
          <w:color w:val="000000"/>
        </w:rPr>
        <w:t>Dự án cũng có script root dùng concurrently để chạy frontend và backend cùng lúc. Điều này tiện trong quá trình phát triển vì chỉ cần npm run dev ở thư mục gốc là có thể khởi động toàn bộ hệ thống.</w:t>
      </w:r>
    </w:p>
    <w:p w14:paraId="2C88F01A" w14:textId="77777777" w:rsidR="007F2CA2" w:rsidRPr="00532A31" w:rsidRDefault="00505213">
      <w:pPr>
        <w:rPr>
          <w:rFonts w:cs="Times New Roman"/>
        </w:rPr>
      </w:pPr>
      <w:r w:rsidRPr="00532A31">
        <w:rPr>
          <w:rFonts w:cs="Times New Roman"/>
        </w:rPr>
        <w:br w:type="page"/>
      </w:r>
    </w:p>
    <w:p w14:paraId="1C6FDA28" w14:textId="77777777" w:rsidR="007F2CA2" w:rsidRPr="004D18DB" w:rsidRDefault="00505213" w:rsidP="004D18DB">
      <w:pPr>
        <w:pStyle w:val="Heading1"/>
        <w:pageBreakBefore/>
        <w:rPr>
          <w:rFonts w:ascii="Times New Roman" w:hAnsi="Times New Roman" w:cs="Times New Roman"/>
        </w:rPr>
      </w:pPr>
      <w:bookmarkStart w:id="49" w:name="_Toc231494470"/>
      <w:bookmarkStart w:id="50" w:name="_Toc231977109"/>
      <w:r w:rsidRPr="004D18DB">
        <w:rPr>
          <w:rFonts w:ascii="Times New Roman" w:hAnsi="Times New Roman" w:cs="Times New Roman"/>
        </w:rPr>
        <w:lastRenderedPageBreak/>
        <w:t>CHƯƠNG 3. PHÂN TÍCH VÀ THIẾT KẾ HỆ THỐNG</w:t>
      </w:r>
      <w:bookmarkEnd w:id="49"/>
      <w:bookmarkEnd w:id="50"/>
    </w:p>
    <w:p w14:paraId="0A10F9AA" w14:textId="77777777" w:rsidR="007F2CA2" w:rsidRPr="00C34905" w:rsidRDefault="00505213" w:rsidP="00C34905">
      <w:pPr>
        <w:pStyle w:val="Heading2"/>
        <w:rPr>
          <w:rFonts w:ascii="Times New Roman" w:hAnsi="Times New Roman" w:cs="Times New Roman"/>
        </w:rPr>
      </w:pPr>
      <w:bookmarkStart w:id="51" w:name="_Toc231494471"/>
      <w:bookmarkStart w:id="52" w:name="_Toc231977110"/>
      <w:r w:rsidRPr="00C34905">
        <w:rPr>
          <w:rFonts w:ascii="Times New Roman" w:hAnsi="Times New Roman" w:cs="Times New Roman"/>
        </w:rPr>
        <w:t>3.1 Thiết kế dữ liệu</w:t>
      </w:r>
      <w:bookmarkEnd w:id="51"/>
      <w:bookmarkEnd w:id="52"/>
    </w:p>
    <w:p w14:paraId="4846AD06" w14:textId="77777777" w:rsidR="007F2CA2" w:rsidRPr="00532A31" w:rsidRDefault="00505213">
      <w:pPr>
        <w:keepNext/>
        <w:spacing w:after="120"/>
        <w:jc w:val="left"/>
        <w:rPr>
          <w:rFonts w:cs="Times New Roman"/>
        </w:rPr>
      </w:pPr>
      <w:r w:rsidRPr="00532A31">
        <w:rPr>
          <w:rFonts w:cs="Times New Roman"/>
        </w:rPr>
        <w:t>Bảng 3.1: Các collection chính trong cơ sở dữ liệu</w:t>
      </w:r>
      <w:r w:rsidR="00704F5C">
        <w:rPr>
          <w:rFonts w:cs="Times New Roman"/>
        </w:rPr>
        <w:fldChar w:fldCharType="begin"/>
      </w:r>
      <w:r w:rsidR="00704F5C">
        <w:rPr>
          <w:rFonts w:cs="Times New Roman"/>
        </w:rPr>
        <w:instrText xml:space="preserve"> TC "</w:instrText>
      </w:r>
      <w:bookmarkStart w:id="53" w:name="_Toc231977137"/>
      <w:r w:rsidR="00704F5C">
        <w:rPr>
          <w:rFonts w:cs="Times New Roman"/>
        </w:rPr>
        <w:instrText>Bảng 3.1: Các collection chính trong cơ sở dữ liệu</w:instrText>
      </w:r>
      <w:bookmarkEnd w:id="53"/>
      <w:r w:rsidR="00704F5C">
        <w:rPr>
          <w:rFonts w:cs="Times New Roman"/>
        </w:rPr>
        <w:instrText xml:space="preserve">" \f T </w:instrText>
      </w:r>
      <w:r w:rsidR="00704F5C">
        <w:rPr>
          <w:rFonts w:cs="Times New Roman"/>
        </w:rPr>
        <w:fldChar w:fldCharType="end"/>
      </w:r>
    </w:p>
    <w:tbl>
      <w:tblPr>
        <w:tblStyle w:val="TableGrid"/>
        <w:tblW w:w="9300" w:type="dxa"/>
        <w:jc w:val="center"/>
        <w:tblLayout w:type="fixed"/>
        <w:tblLook w:val="04A0" w:firstRow="1" w:lastRow="0" w:firstColumn="1" w:lastColumn="0" w:noHBand="0" w:noVBand="1"/>
      </w:tblPr>
      <w:tblGrid>
        <w:gridCol w:w="1700"/>
        <w:gridCol w:w="4100"/>
        <w:gridCol w:w="3500"/>
      </w:tblGrid>
      <w:tr w:rsidR="007F2CA2" w:rsidRPr="00532A31" w14:paraId="4D3E0AD1" w14:textId="77777777">
        <w:trPr>
          <w:cantSplit/>
          <w:tblHeader/>
          <w:jc w:val="center"/>
        </w:trPr>
        <w:tc>
          <w:tcPr>
            <w:tcW w:w="1700" w:type="dxa"/>
            <w:shd w:val="clear" w:color="auto" w:fill="F2F2F2"/>
            <w:tcMar>
              <w:top w:w="90" w:type="dxa"/>
              <w:left w:w="110" w:type="dxa"/>
              <w:bottom w:w="90" w:type="dxa"/>
              <w:right w:w="110" w:type="dxa"/>
            </w:tcMar>
            <w:vAlign w:val="center"/>
          </w:tcPr>
          <w:p w14:paraId="5A6896D8" w14:textId="77777777" w:rsidR="007F2CA2" w:rsidRPr="00532A31" w:rsidRDefault="00505213">
            <w:pPr>
              <w:spacing w:line="276" w:lineRule="auto"/>
              <w:jc w:val="left"/>
              <w:rPr>
                <w:rFonts w:cs="Times New Roman"/>
              </w:rPr>
            </w:pPr>
            <w:r w:rsidRPr="00532A31">
              <w:rPr>
                <w:rFonts w:cs="Times New Roman"/>
                <w:b/>
                <w:color w:val="000000"/>
              </w:rPr>
              <w:t>Collection</w:t>
            </w:r>
          </w:p>
        </w:tc>
        <w:tc>
          <w:tcPr>
            <w:tcW w:w="4100" w:type="dxa"/>
            <w:shd w:val="clear" w:color="auto" w:fill="F2F2F2"/>
            <w:tcMar>
              <w:top w:w="90" w:type="dxa"/>
              <w:left w:w="110" w:type="dxa"/>
              <w:bottom w:w="90" w:type="dxa"/>
              <w:right w:w="110" w:type="dxa"/>
            </w:tcMar>
            <w:vAlign w:val="center"/>
          </w:tcPr>
          <w:p w14:paraId="796FCA3C" w14:textId="77777777" w:rsidR="007F2CA2" w:rsidRPr="00532A31" w:rsidRDefault="00505213">
            <w:pPr>
              <w:spacing w:line="276" w:lineRule="auto"/>
              <w:jc w:val="left"/>
              <w:rPr>
                <w:rFonts w:cs="Times New Roman"/>
              </w:rPr>
            </w:pPr>
            <w:r w:rsidRPr="00532A31">
              <w:rPr>
                <w:rFonts w:cs="Times New Roman"/>
                <w:b/>
                <w:color w:val="000000"/>
              </w:rPr>
              <w:t>Trường dữ liệu tiêu biểu</w:t>
            </w:r>
          </w:p>
        </w:tc>
        <w:tc>
          <w:tcPr>
            <w:tcW w:w="3500" w:type="dxa"/>
            <w:shd w:val="clear" w:color="auto" w:fill="F2F2F2"/>
            <w:tcMar>
              <w:top w:w="90" w:type="dxa"/>
              <w:left w:w="110" w:type="dxa"/>
              <w:bottom w:w="90" w:type="dxa"/>
              <w:right w:w="110" w:type="dxa"/>
            </w:tcMar>
            <w:vAlign w:val="center"/>
          </w:tcPr>
          <w:p w14:paraId="50AE63F8" w14:textId="77777777" w:rsidR="007F2CA2" w:rsidRPr="00532A31" w:rsidRDefault="00505213">
            <w:pPr>
              <w:spacing w:line="276" w:lineRule="auto"/>
              <w:jc w:val="left"/>
              <w:rPr>
                <w:rFonts w:cs="Times New Roman"/>
              </w:rPr>
            </w:pPr>
            <w:r w:rsidRPr="00532A31">
              <w:rPr>
                <w:rFonts w:cs="Times New Roman"/>
                <w:b/>
                <w:color w:val="000000"/>
              </w:rPr>
              <w:t>Vai trò trong hệ thống</w:t>
            </w:r>
          </w:p>
        </w:tc>
      </w:tr>
      <w:tr w:rsidR="007F2CA2" w:rsidRPr="00532A31" w14:paraId="5A76AF0B" w14:textId="77777777">
        <w:trPr>
          <w:cantSplit/>
          <w:jc w:val="center"/>
        </w:trPr>
        <w:tc>
          <w:tcPr>
            <w:tcW w:w="1700" w:type="dxa"/>
            <w:tcMar>
              <w:top w:w="90" w:type="dxa"/>
              <w:left w:w="110" w:type="dxa"/>
              <w:bottom w:w="90" w:type="dxa"/>
              <w:right w:w="110" w:type="dxa"/>
            </w:tcMar>
            <w:vAlign w:val="center"/>
          </w:tcPr>
          <w:p w14:paraId="6031D914" w14:textId="77777777" w:rsidR="007F2CA2" w:rsidRPr="00532A31" w:rsidRDefault="00505213">
            <w:pPr>
              <w:spacing w:line="276" w:lineRule="auto"/>
              <w:jc w:val="left"/>
              <w:rPr>
                <w:rFonts w:cs="Times New Roman"/>
              </w:rPr>
            </w:pPr>
            <w:r w:rsidRPr="00532A31">
              <w:rPr>
                <w:rFonts w:cs="Times New Roman"/>
                <w:color w:val="000000"/>
              </w:rPr>
              <w:t>users</w:t>
            </w:r>
          </w:p>
        </w:tc>
        <w:tc>
          <w:tcPr>
            <w:tcW w:w="4100" w:type="dxa"/>
            <w:tcMar>
              <w:top w:w="90" w:type="dxa"/>
              <w:left w:w="110" w:type="dxa"/>
              <w:bottom w:w="90" w:type="dxa"/>
              <w:right w:w="110" w:type="dxa"/>
            </w:tcMar>
            <w:vAlign w:val="center"/>
          </w:tcPr>
          <w:p w14:paraId="7361B658" w14:textId="77777777" w:rsidR="007F2CA2" w:rsidRPr="00532A31" w:rsidRDefault="00505213">
            <w:pPr>
              <w:spacing w:line="276" w:lineRule="auto"/>
              <w:jc w:val="left"/>
              <w:rPr>
                <w:rFonts w:cs="Times New Roman"/>
              </w:rPr>
            </w:pPr>
            <w:r w:rsidRPr="00532A31">
              <w:rPr>
                <w:rFonts w:cs="Times New Roman"/>
                <w:color w:val="000000"/>
                <w:sz w:val="24"/>
              </w:rPr>
              <w:t>name, username, email, phone, major, password, role, resetPasswordToken, resetPasswordExpires</w:t>
            </w:r>
          </w:p>
        </w:tc>
        <w:tc>
          <w:tcPr>
            <w:tcW w:w="3500" w:type="dxa"/>
            <w:tcMar>
              <w:top w:w="90" w:type="dxa"/>
              <w:left w:w="110" w:type="dxa"/>
              <w:bottom w:w="90" w:type="dxa"/>
              <w:right w:w="110" w:type="dxa"/>
            </w:tcMar>
            <w:vAlign w:val="center"/>
          </w:tcPr>
          <w:p w14:paraId="069D4542" w14:textId="77777777" w:rsidR="007F2CA2" w:rsidRPr="00532A31" w:rsidRDefault="00505213">
            <w:pPr>
              <w:spacing w:line="276" w:lineRule="auto"/>
              <w:jc w:val="left"/>
              <w:rPr>
                <w:rFonts w:cs="Times New Roman"/>
              </w:rPr>
            </w:pPr>
            <w:r w:rsidRPr="00532A31">
              <w:rPr>
                <w:rFonts w:cs="Times New Roman"/>
                <w:color w:val="000000"/>
                <w:sz w:val="24"/>
              </w:rPr>
              <w:t>Lưu tài khoản admin, giảng viên, sinh viên; role quyết định dashboard và quyền thao tác.</w:t>
            </w:r>
          </w:p>
        </w:tc>
      </w:tr>
      <w:tr w:rsidR="007F2CA2" w:rsidRPr="00532A31" w14:paraId="28C489E0" w14:textId="77777777">
        <w:trPr>
          <w:cantSplit/>
          <w:jc w:val="center"/>
        </w:trPr>
        <w:tc>
          <w:tcPr>
            <w:tcW w:w="1700" w:type="dxa"/>
            <w:tcMar>
              <w:top w:w="90" w:type="dxa"/>
              <w:left w:w="110" w:type="dxa"/>
              <w:bottom w:w="90" w:type="dxa"/>
              <w:right w:w="110" w:type="dxa"/>
            </w:tcMar>
            <w:vAlign w:val="center"/>
          </w:tcPr>
          <w:p w14:paraId="1626306F" w14:textId="77777777" w:rsidR="007F2CA2" w:rsidRPr="00532A31" w:rsidRDefault="00505213">
            <w:pPr>
              <w:spacing w:line="276" w:lineRule="auto"/>
              <w:jc w:val="left"/>
              <w:rPr>
                <w:rFonts w:cs="Times New Roman"/>
              </w:rPr>
            </w:pPr>
            <w:r w:rsidRPr="00532A31">
              <w:rPr>
                <w:rFonts w:cs="Times New Roman"/>
                <w:color w:val="000000"/>
              </w:rPr>
              <w:t>majors</w:t>
            </w:r>
          </w:p>
        </w:tc>
        <w:tc>
          <w:tcPr>
            <w:tcW w:w="4100" w:type="dxa"/>
            <w:tcMar>
              <w:top w:w="90" w:type="dxa"/>
              <w:left w:w="110" w:type="dxa"/>
              <w:bottom w:w="90" w:type="dxa"/>
              <w:right w:w="110" w:type="dxa"/>
            </w:tcMar>
            <w:vAlign w:val="center"/>
          </w:tcPr>
          <w:p w14:paraId="521CDA54" w14:textId="77777777" w:rsidR="007F2CA2" w:rsidRPr="00532A31" w:rsidRDefault="00505213">
            <w:pPr>
              <w:spacing w:line="276" w:lineRule="auto"/>
              <w:jc w:val="left"/>
              <w:rPr>
                <w:rFonts w:cs="Times New Roman"/>
              </w:rPr>
            </w:pPr>
            <w:r w:rsidRPr="00532A31">
              <w:rPr>
                <w:rFonts w:cs="Times New Roman"/>
                <w:color w:val="000000"/>
              </w:rPr>
              <w:t>code, name, description, status</w:t>
            </w:r>
          </w:p>
        </w:tc>
        <w:tc>
          <w:tcPr>
            <w:tcW w:w="3500" w:type="dxa"/>
            <w:tcMar>
              <w:top w:w="90" w:type="dxa"/>
              <w:left w:w="110" w:type="dxa"/>
              <w:bottom w:w="90" w:type="dxa"/>
              <w:right w:w="110" w:type="dxa"/>
            </w:tcMar>
            <w:vAlign w:val="center"/>
          </w:tcPr>
          <w:p w14:paraId="37F0B7B6" w14:textId="77777777" w:rsidR="007F2CA2" w:rsidRPr="00532A31" w:rsidRDefault="00505213">
            <w:pPr>
              <w:spacing w:line="276" w:lineRule="auto"/>
              <w:jc w:val="left"/>
              <w:rPr>
                <w:rFonts w:cs="Times New Roman"/>
              </w:rPr>
            </w:pPr>
            <w:r w:rsidRPr="00532A31">
              <w:rPr>
                <w:rFonts w:cs="Times New Roman"/>
                <w:color w:val="000000"/>
                <w:sz w:val="24"/>
              </w:rPr>
              <w:t>Quản lý danh mục chuyên ngành phục vụ phân loại sinh viên và lớp học.</w:t>
            </w:r>
          </w:p>
        </w:tc>
      </w:tr>
      <w:tr w:rsidR="007F2CA2" w:rsidRPr="00532A31" w14:paraId="6D0F9395" w14:textId="77777777">
        <w:trPr>
          <w:cantSplit/>
          <w:jc w:val="center"/>
        </w:trPr>
        <w:tc>
          <w:tcPr>
            <w:tcW w:w="1700" w:type="dxa"/>
            <w:tcMar>
              <w:top w:w="90" w:type="dxa"/>
              <w:left w:w="110" w:type="dxa"/>
              <w:bottom w:w="90" w:type="dxa"/>
              <w:right w:w="110" w:type="dxa"/>
            </w:tcMar>
            <w:vAlign w:val="center"/>
          </w:tcPr>
          <w:p w14:paraId="16EA182A" w14:textId="77777777" w:rsidR="007F2CA2" w:rsidRPr="00532A31" w:rsidRDefault="00505213">
            <w:pPr>
              <w:spacing w:line="276" w:lineRule="auto"/>
              <w:jc w:val="left"/>
              <w:rPr>
                <w:rFonts w:cs="Times New Roman"/>
              </w:rPr>
            </w:pPr>
            <w:r w:rsidRPr="00532A31">
              <w:rPr>
                <w:rFonts w:cs="Times New Roman"/>
                <w:color w:val="000000"/>
              </w:rPr>
              <w:t>subjects</w:t>
            </w:r>
          </w:p>
        </w:tc>
        <w:tc>
          <w:tcPr>
            <w:tcW w:w="4100" w:type="dxa"/>
            <w:tcMar>
              <w:top w:w="90" w:type="dxa"/>
              <w:left w:w="110" w:type="dxa"/>
              <w:bottom w:w="90" w:type="dxa"/>
              <w:right w:w="110" w:type="dxa"/>
            </w:tcMar>
            <w:vAlign w:val="center"/>
          </w:tcPr>
          <w:p w14:paraId="2DADC92B" w14:textId="77777777" w:rsidR="007F2CA2" w:rsidRPr="00532A31" w:rsidRDefault="00505213">
            <w:pPr>
              <w:spacing w:line="276" w:lineRule="auto"/>
              <w:jc w:val="left"/>
              <w:rPr>
                <w:rFonts w:cs="Times New Roman"/>
              </w:rPr>
            </w:pPr>
            <w:r w:rsidRPr="00532A31">
              <w:rPr>
                <w:rFonts w:cs="Times New Roman"/>
                <w:color w:val="000000"/>
              </w:rPr>
              <w:t>code, name, description, status</w:t>
            </w:r>
          </w:p>
        </w:tc>
        <w:tc>
          <w:tcPr>
            <w:tcW w:w="3500" w:type="dxa"/>
            <w:tcMar>
              <w:top w:w="90" w:type="dxa"/>
              <w:left w:w="110" w:type="dxa"/>
              <w:bottom w:w="90" w:type="dxa"/>
              <w:right w:w="110" w:type="dxa"/>
            </w:tcMar>
            <w:vAlign w:val="center"/>
          </w:tcPr>
          <w:p w14:paraId="7F0B3C27" w14:textId="77777777" w:rsidR="007F2CA2" w:rsidRPr="00532A31" w:rsidRDefault="00505213">
            <w:pPr>
              <w:spacing w:line="276" w:lineRule="auto"/>
              <w:jc w:val="left"/>
              <w:rPr>
                <w:rFonts w:cs="Times New Roman"/>
              </w:rPr>
            </w:pPr>
            <w:r w:rsidRPr="00532A31">
              <w:rPr>
                <w:rFonts w:cs="Times New Roman"/>
                <w:color w:val="000000"/>
              </w:rPr>
              <w:t>Quản lý danh mục môn học.</w:t>
            </w:r>
          </w:p>
        </w:tc>
      </w:tr>
      <w:tr w:rsidR="007F2CA2" w:rsidRPr="00532A31" w14:paraId="3D7200B2" w14:textId="77777777">
        <w:trPr>
          <w:cantSplit/>
          <w:jc w:val="center"/>
        </w:trPr>
        <w:tc>
          <w:tcPr>
            <w:tcW w:w="1700" w:type="dxa"/>
            <w:tcMar>
              <w:top w:w="90" w:type="dxa"/>
              <w:left w:w="110" w:type="dxa"/>
              <w:bottom w:w="90" w:type="dxa"/>
              <w:right w:w="110" w:type="dxa"/>
            </w:tcMar>
            <w:vAlign w:val="center"/>
          </w:tcPr>
          <w:p w14:paraId="099DBF3B" w14:textId="77777777" w:rsidR="007F2CA2" w:rsidRPr="00532A31" w:rsidRDefault="00505213">
            <w:pPr>
              <w:spacing w:line="276" w:lineRule="auto"/>
              <w:jc w:val="left"/>
              <w:rPr>
                <w:rFonts w:cs="Times New Roman"/>
              </w:rPr>
            </w:pPr>
            <w:r w:rsidRPr="00532A31">
              <w:rPr>
                <w:rFonts w:cs="Times New Roman"/>
                <w:color w:val="000000"/>
              </w:rPr>
              <w:t>classes</w:t>
            </w:r>
          </w:p>
        </w:tc>
        <w:tc>
          <w:tcPr>
            <w:tcW w:w="4100" w:type="dxa"/>
            <w:tcMar>
              <w:top w:w="90" w:type="dxa"/>
              <w:left w:w="110" w:type="dxa"/>
              <w:bottom w:w="90" w:type="dxa"/>
              <w:right w:w="110" w:type="dxa"/>
            </w:tcMar>
            <w:vAlign w:val="center"/>
          </w:tcPr>
          <w:p w14:paraId="03BDF6E8" w14:textId="77777777" w:rsidR="007F2CA2" w:rsidRPr="00532A31" w:rsidRDefault="00505213">
            <w:pPr>
              <w:spacing w:line="276" w:lineRule="auto"/>
              <w:jc w:val="left"/>
              <w:rPr>
                <w:rFonts w:cs="Times New Roman"/>
              </w:rPr>
            </w:pPr>
            <w:r w:rsidRPr="00532A31">
              <w:rPr>
                <w:rFonts w:cs="Times New Roman"/>
                <w:color w:val="000000"/>
                <w:sz w:val="24"/>
              </w:rPr>
              <w:t>name, subject, major, instructor, startDate, shift, totalSessions, maxStudents, room, scheduleDays, students, onlineLink, status</w:t>
            </w:r>
          </w:p>
        </w:tc>
        <w:tc>
          <w:tcPr>
            <w:tcW w:w="3500" w:type="dxa"/>
            <w:tcMar>
              <w:top w:w="90" w:type="dxa"/>
              <w:left w:w="110" w:type="dxa"/>
              <w:bottom w:w="90" w:type="dxa"/>
              <w:right w:w="110" w:type="dxa"/>
            </w:tcMar>
            <w:vAlign w:val="center"/>
          </w:tcPr>
          <w:p w14:paraId="29B5C5CD" w14:textId="77777777" w:rsidR="007F2CA2" w:rsidRPr="00532A31" w:rsidRDefault="00505213">
            <w:pPr>
              <w:spacing w:line="276" w:lineRule="auto"/>
              <w:jc w:val="left"/>
              <w:rPr>
                <w:rFonts w:cs="Times New Roman"/>
              </w:rPr>
            </w:pPr>
            <w:r w:rsidRPr="00532A31">
              <w:rPr>
                <w:rFonts w:cs="Times New Roman"/>
                <w:color w:val="000000"/>
                <w:sz w:val="24"/>
              </w:rPr>
              <w:t>Trung tâm dữ liệu lớp học, liên kết giảng viên, sinh viên, lịch học và phòng học.</w:t>
            </w:r>
          </w:p>
        </w:tc>
      </w:tr>
      <w:tr w:rsidR="007F2CA2" w:rsidRPr="00532A31" w14:paraId="5273A689" w14:textId="77777777">
        <w:trPr>
          <w:cantSplit/>
          <w:jc w:val="center"/>
        </w:trPr>
        <w:tc>
          <w:tcPr>
            <w:tcW w:w="1700" w:type="dxa"/>
            <w:tcMar>
              <w:top w:w="90" w:type="dxa"/>
              <w:left w:w="110" w:type="dxa"/>
              <w:bottom w:w="90" w:type="dxa"/>
              <w:right w:w="110" w:type="dxa"/>
            </w:tcMar>
            <w:vAlign w:val="center"/>
          </w:tcPr>
          <w:p w14:paraId="5991817B" w14:textId="77777777" w:rsidR="007F2CA2" w:rsidRPr="00532A31" w:rsidRDefault="00505213">
            <w:pPr>
              <w:spacing w:line="276" w:lineRule="auto"/>
              <w:jc w:val="left"/>
              <w:rPr>
                <w:rFonts w:cs="Times New Roman"/>
              </w:rPr>
            </w:pPr>
            <w:r w:rsidRPr="00532A31">
              <w:rPr>
                <w:rFonts w:cs="Times New Roman"/>
                <w:color w:val="000000"/>
              </w:rPr>
              <w:t>attendance</w:t>
            </w:r>
          </w:p>
        </w:tc>
        <w:tc>
          <w:tcPr>
            <w:tcW w:w="4100" w:type="dxa"/>
            <w:tcMar>
              <w:top w:w="90" w:type="dxa"/>
              <w:left w:w="110" w:type="dxa"/>
              <w:bottom w:w="90" w:type="dxa"/>
              <w:right w:w="110" w:type="dxa"/>
            </w:tcMar>
            <w:vAlign w:val="center"/>
          </w:tcPr>
          <w:p w14:paraId="3E213D33" w14:textId="77777777" w:rsidR="007F2CA2" w:rsidRPr="00532A31" w:rsidRDefault="00505213">
            <w:pPr>
              <w:spacing w:line="276" w:lineRule="auto"/>
              <w:jc w:val="left"/>
              <w:rPr>
                <w:rFonts w:cs="Times New Roman"/>
              </w:rPr>
            </w:pPr>
            <w:r w:rsidRPr="00532A31">
              <w:rPr>
                <w:rFonts w:cs="Times New Roman"/>
                <w:color w:val="000000"/>
                <w:sz w:val="24"/>
              </w:rPr>
              <w:t>classId, className, subjectName, studentName, date, status, note, instructor</w:t>
            </w:r>
          </w:p>
        </w:tc>
        <w:tc>
          <w:tcPr>
            <w:tcW w:w="3500" w:type="dxa"/>
            <w:tcMar>
              <w:top w:w="90" w:type="dxa"/>
              <w:left w:w="110" w:type="dxa"/>
              <w:bottom w:w="90" w:type="dxa"/>
              <w:right w:w="110" w:type="dxa"/>
            </w:tcMar>
            <w:vAlign w:val="center"/>
          </w:tcPr>
          <w:p w14:paraId="1C35AE7D" w14:textId="77777777" w:rsidR="007F2CA2" w:rsidRPr="00532A31" w:rsidRDefault="00505213">
            <w:pPr>
              <w:spacing w:line="276" w:lineRule="auto"/>
              <w:jc w:val="left"/>
              <w:rPr>
                <w:rFonts w:cs="Times New Roman"/>
              </w:rPr>
            </w:pPr>
            <w:r w:rsidRPr="00532A31">
              <w:rPr>
                <w:rFonts w:cs="Times New Roman"/>
                <w:color w:val="000000"/>
              </w:rPr>
              <w:t>Lưu từng bản ghi điểm danh theo lớp, ngày và sinh viên.</w:t>
            </w:r>
          </w:p>
        </w:tc>
      </w:tr>
      <w:tr w:rsidR="007F2CA2" w:rsidRPr="00532A31" w14:paraId="5FC7C323" w14:textId="77777777">
        <w:trPr>
          <w:cantSplit/>
          <w:jc w:val="center"/>
        </w:trPr>
        <w:tc>
          <w:tcPr>
            <w:tcW w:w="1700" w:type="dxa"/>
            <w:tcMar>
              <w:top w:w="90" w:type="dxa"/>
              <w:left w:w="110" w:type="dxa"/>
              <w:bottom w:w="90" w:type="dxa"/>
              <w:right w:w="110" w:type="dxa"/>
            </w:tcMar>
            <w:vAlign w:val="center"/>
          </w:tcPr>
          <w:p w14:paraId="39C8A74B" w14:textId="77777777" w:rsidR="007F2CA2" w:rsidRPr="00532A31" w:rsidRDefault="00505213">
            <w:pPr>
              <w:spacing w:line="276" w:lineRule="auto"/>
              <w:jc w:val="left"/>
              <w:rPr>
                <w:rFonts w:cs="Times New Roman"/>
              </w:rPr>
            </w:pPr>
            <w:r w:rsidRPr="00532A31">
              <w:rPr>
                <w:rFonts w:cs="Times New Roman"/>
                <w:color w:val="000000"/>
              </w:rPr>
              <w:t>sessions</w:t>
            </w:r>
          </w:p>
        </w:tc>
        <w:tc>
          <w:tcPr>
            <w:tcW w:w="4100" w:type="dxa"/>
            <w:tcMar>
              <w:top w:w="90" w:type="dxa"/>
              <w:left w:w="110" w:type="dxa"/>
              <w:bottom w:w="90" w:type="dxa"/>
              <w:right w:w="110" w:type="dxa"/>
            </w:tcMar>
            <w:vAlign w:val="center"/>
          </w:tcPr>
          <w:p w14:paraId="61C6B3B2" w14:textId="77777777" w:rsidR="007F2CA2" w:rsidRPr="00532A31" w:rsidRDefault="00505213">
            <w:pPr>
              <w:spacing w:line="276" w:lineRule="auto"/>
              <w:jc w:val="left"/>
              <w:rPr>
                <w:rFonts w:cs="Times New Roman"/>
              </w:rPr>
            </w:pPr>
            <w:r w:rsidRPr="00532A31">
              <w:rPr>
                <w:rFonts w:cs="Times New Roman"/>
                <w:color w:val="000000"/>
                <w:sz w:val="24"/>
              </w:rPr>
              <w:t>classId, instructorId, date, startTime, endTime, duration, salaryEarned, status, source</w:t>
            </w:r>
          </w:p>
        </w:tc>
        <w:tc>
          <w:tcPr>
            <w:tcW w:w="3500" w:type="dxa"/>
            <w:tcMar>
              <w:top w:w="90" w:type="dxa"/>
              <w:left w:w="110" w:type="dxa"/>
              <w:bottom w:w="90" w:type="dxa"/>
              <w:right w:w="110" w:type="dxa"/>
            </w:tcMar>
            <w:vAlign w:val="center"/>
          </w:tcPr>
          <w:p w14:paraId="1EE8B07F" w14:textId="77777777" w:rsidR="007F2CA2" w:rsidRPr="00532A31" w:rsidRDefault="00505213">
            <w:pPr>
              <w:spacing w:line="276" w:lineRule="auto"/>
              <w:jc w:val="left"/>
              <w:rPr>
                <w:rFonts w:cs="Times New Roman"/>
              </w:rPr>
            </w:pPr>
            <w:r w:rsidRPr="00532A31">
              <w:rPr>
                <w:rFonts w:cs="Times New Roman"/>
                <w:color w:val="000000"/>
                <w:sz w:val="24"/>
              </w:rPr>
              <w:t>Lưu buổi học thủ công hoặc phiên QR; dùng để tạo QR và tính lịch sử dạy.</w:t>
            </w:r>
          </w:p>
        </w:tc>
      </w:tr>
      <w:tr w:rsidR="007F2CA2" w:rsidRPr="00532A31" w14:paraId="43CBBEBD" w14:textId="77777777">
        <w:trPr>
          <w:cantSplit/>
          <w:jc w:val="center"/>
        </w:trPr>
        <w:tc>
          <w:tcPr>
            <w:tcW w:w="1700" w:type="dxa"/>
            <w:tcMar>
              <w:top w:w="90" w:type="dxa"/>
              <w:left w:w="110" w:type="dxa"/>
              <w:bottom w:w="90" w:type="dxa"/>
              <w:right w:w="110" w:type="dxa"/>
            </w:tcMar>
            <w:vAlign w:val="center"/>
          </w:tcPr>
          <w:p w14:paraId="0D960F1A" w14:textId="77777777" w:rsidR="007F2CA2" w:rsidRPr="00532A31" w:rsidRDefault="00505213">
            <w:pPr>
              <w:spacing w:line="276" w:lineRule="auto"/>
              <w:jc w:val="left"/>
              <w:rPr>
                <w:rFonts w:cs="Times New Roman"/>
              </w:rPr>
            </w:pPr>
            <w:r w:rsidRPr="00532A31">
              <w:rPr>
                <w:rFonts w:cs="Times New Roman"/>
                <w:color w:val="000000"/>
              </w:rPr>
              <w:t>salaryhistories</w:t>
            </w:r>
          </w:p>
        </w:tc>
        <w:tc>
          <w:tcPr>
            <w:tcW w:w="4100" w:type="dxa"/>
            <w:tcMar>
              <w:top w:w="90" w:type="dxa"/>
              <w:left w:w="110" w:type="dxa"/>
              <w:bottom w:w="90" w:type="dxa"/>
              <w:right w:w="110" w:type="dxa"/>
            </w:tcMar>
            <w:vAlign w:val="center"/>
          </w:tcPr>
          <w:p w14:paraId="50CE15D0" w14:textId="77777777" w:rsidR="007F2CA2" w:rsidRPr="00532A31" w:rsidRDefault="00505213">
            <w:pPr>
              <w:spacing w:line="276" w:lineRule="auto"/>
              <w:jc w:val="left"/>
              <w:rPr>
                <w:rFonts w:cs="Times New Roman"/>
              </w:rPr>
            </w:pPr>
            <w:r w:rsidRPr="00532A31">
              <w:rPr>
                <w:rFonts w:cs="Times New Roman"/>
                <w:color w:val="000000"/>
                <w:sz w:val="24"/>
              </w:rPr>
              <w:t>instructorId, classId, date, startTime, endTime, duration, salaryEarned</w:t>
            </w:r>
          </w:p>
        </w:tc>
        <w:tc>
          <w:tcPr>
            <w:tcW w:w="3500" w:type="dxa"/>
            <w:tcMar>
              <w:top w:w="90" w:type="dxa"/>
              <w:left w:w="110" w:type="dxa"/>
              <w:bottom w:w="90" w:type="dxa"/>
              <w:right w:w="110" w:type="dxa"/>
            </w:tcMar>
            <w:vAlign w:val="center"/>
          </w:tcPr>
          <w:p w14:paraId="0D279D57" w14:textId="77777777" w:rsidR="007F2CA2" w:rsidRPr="00532A31" w:rsidRDefault="00505213">
            <w:pPr>
              <w:spacing w:line="276" w:lineRule="auto"/>
              <w:jc w:val="left"/>
              <w:rPr>
                <w:rFonts w:cs="Times New Roman"/>
              </w:rPr>
            </w:pPr>
            <w:r w:rsidRPr="00532A31">
              <w:rPr>
                <w:rFonts w:cs="Times New Roman"/>
                <w:color w:val="000000"/>
              </w:rPr>
              <w:t>Theo dõi thu nhập/lương của giảng viên theo ca dạy.</w:t>
            </w:r>
          </w:p>
        </w:tc>
      </w:tr>
      <w:tr w:rsidR="00134435" w14:paraId="31F3E6A1" w14:textId="77777777">
        <w:trPr>
          <w:jc w:val="center"/>
        </w:trPr>
        <w:tc>
          <w:tcPr>
            <w:tcW w:w="1700" w:type="dxa"/>
          </w:tcPr>
          <w:p w14:paraId="7A6131F9" w14:textId="77777777" w:rsidR="00134435" w:rsidRPr="007C4726" w:rsidRDefault="00520C73">
            <w:pPr>
              <w:spacing w:line="276" w:lineRule="auto"/>
              <w:rPr>
                <w:szCs w:val="26"/>
              </w:rPr>
            </w:pPr>
            <w:r w:rsidRPr="007C4726">
              <w:rPr>
                <w:szCs w:val="26"/>
              </w:rPr>
              <w:t>assignments</w:t>
            </w:r>
          </w:p>
        </w:tc>
        <w:tc>
          <w:tcPr>
            <w:tcW w:w="4100" w:type="dxa"/>
          </w:tcPr>
          <w:p w14:paraId="7DC70B13" w14:textId="77777777" w:rsidR="00134435" w:rsidRPr="007C4726" w:rsidRDefault="00520C73">
            <w:pPr>
              <w:spacing w:line="276" w:lineRule="auto"/>
              <w:rPr>
                <w:sz w:val="24"/>
                <w:szCs w:val="24"/>
              </w:rPr>
            </w:pPr>
            <w:r w:rsidRPr="007C4726">
              <w:rPr>
                <w:sz w:val="24"/>
                <w:szCs w:val="24"/>
              </w:rPr>
              <w:t>title, description, classId, className, subjectName, instructorId, instructorName, dueDate, maxScore, attachments, status, createdAt, updatedAt</w:t>
            </w:r>
          </w:p>
        </w:tc>
        <w:tc>
          <w:tcPr>
            <w:tcW w:w="3500" w:type="dxa"/>
          </w:tcPr>
          <w:p w14:paraId="5800CE37" w14:textId="77777777" w:rsidR="00134435" w:rsidRPr="007C4726" w:rsidRDefault="00520C73">
            <w:pPr>
              <w:spacing w:line="276" w:lineRule="auto"/>
              <w:rPr>
                <w:sz w:val="24"/>
                <w:szCs w:val="24"/>
              </w:rPr>
            </w:pPr>
            <w:r w:rsidRPr="007C4726">
              <w:rPr>
                <w:sz w:val="24"/>
                <w:szCs w:val="24"/>
              </w:rPr>
              <w:t>Lưu thông tin bài tập do giảng viên giao cho từng lớp học, bao gồm yêu cầu bài tập, hạn nộp, điểm tối đa và trạng thái bài tập.</w:t>
            </w:r>
          </w:p>
        </w:tc>
      </w:tr>
      <w:tr w:rsidR="00134435" w14:paraId="641B1197" w14:textId="77777777">
        <w:trPr>
          <w:jc w:val="center"/>
        </w:trPr>
        <w:tc>
          <w:tcPr>
            <w:tcW w:w="1700" w:type="dxa"/>
          </w:tcPr>
          <w:p w14:paraId="74E36F60" w14:textId="77777777" w:rsidR="00134435" w:rsidRPr="007C4726" w:rsidRDefault="00520C73">
            <w:pPr>
              <w:spacing w:line="276" w:lineRule="auto"/>
              <w:rPr>
                <w:szCs w:val="26"/>
              </w:rPr>
            </w:pPr>
            <w:r w:rsidRPr="007C4726">
              <w:rPr>
                <w:szCs w:val="26"/>
              </w:rPr>
              <w:t>assignmentSubmissions</w:t>
            </w:r>
          </w:p>
        </w:tc>
        <w:tc>
          <w:tcPr>
            <w:tcW w:w="4100" w:type="dxa"/>
          </w:tcPr>
          <w:p w14:paraId="54349B41" w14:textId="77777777" w:rsidR="00134435" w:rsidRPr="007C4726" w:rsidRDefault="00520C73">
            <w:pPr>
              <w:spacing w:line="276" w:lineRule="auto"/>
              <w:rPr>
                <w:sz w:val="24"/>
                <w:szCs w:val="24"/>
              </w:rPr>
            </w:pPr>
            <w:r w:rsidRPr="007C4726">
              <w:rPr>
                <w:sz w:val="24"/>
                <w:szCs w:val="24"/>
              </w:rPr>
              <w:t>assignmentId, studentId, studentName, classId, fileName, fileUrl, submittedAt, status, score, feedback, privateComment, createdAt, updatedAt</w:t>
            </w:r>
          </w:p>
        </w:tc>
        <w:tc>
          <w:tcPr>
            <w:tcW w:w="3500" w:type="dxa"/>
          </w:tcPr>
          <w:p w14:paraId="0134DD51" w14:textId="77777777" w:rsidR="00134435" w:rsidRPr="007C4726" w:rsidRDefault="00520C73">
            <w:pPr>
              <w:spacing w:line="276" w:lineRule="auto"/>
              <w:rPr>
                <w:sz w:val="24"/>
                <w:szCs w:val="24"/>
              </w:rPr>
            </w:pPr>
            <w:r w:rsidRPr="007C4726">
              <w:rPr>
                <w:sz w:val="24"/>
                <w:szCs w:val="24"/>
              </w:rPr>
              <w:t>Lưu thông tin bài nộp của sinh viên, file bài làm, trạng thái nộp bài, điểm số và nhận xét của giảng viên.</w:t>
            </w:r>
          </w:p>
        </w:tc>
      </w:tr>
    </w:tbl>
    <w:p w14:paraId="7D7EAB4A" w14:textId="77777777" w:rsidR="007F2CA2" w:rsidRPr="00532A31" w:rsidRDefault="007F2CA2">
      <w:pPr>
        <w:rPr>
          <w:rFonts w:cs="Times New Roman"/>
        </w:rPr>
      </w:pPr>
    </w:p>
    <w:p w14:paraId="7F7E2E97" w14:textId="77777777" w:rsidR="007F2CA2" w:rsidRPr="00C34905" w:rsidRDefault="00505213" w:rsidP="00C34905">
      <w:pPr>
        <w:pStyle w:val="Heading2"/>
        <w:rPr>
          <w:rFonts w:ascii="Times New Roman" w:hAnsi="Times New Roman" w:cs="Times New Roman"/>
        </w:rPr>
      </w:pPr>
      <w:bookmarkStart w:id="54" w:name="_Toc231494472"/>
      <w:bookmarkStart w:id="55" w:name="_Toc231977111"/>
      <w:r w:rsidRPr="00C34905">
        <w:rPr>
          <w:rFonts w:ascii="Times New Roman" w:hAnsi="Times New Roman" w:cs="Times New Roman"/>
        </w:rPr>
        <w:lastRenderedPageBreak/>
        <w:t>3.2 Nhận xét mô hình dữ liệu</w:t>
      </w:r>
      <w:bookmarkEnd w:id="54"/>
      <w:bookmarkEnd w:id="55"/>
    </w:p>
    <w:p w14:paraId="26CE48AC" w14:textId="77777777" w:rsidR="007F2CA2" w:rsidRPr="00532A31" w:rsidRDefault="00505213">
      <w:pPr>
        <w:rPr>
          <w:rFonts w:cs="Times New Roman"/>
        </w:rPr>
      </w:pPr>
      <w:r w:rsidRPr="00532A31">
        <w:rPr>
          <w:rFonts w:cs="Times New Roman"/>
          <w:color w:val="000000"/>
        </w:rPr>
        <w:t>Project sử dụng cả dữ liệu tham chiếu và dữ liệu phi chuẩn hóa. Ví dụ, Attendance lưu classId nhưng cũng lưu className, subjectName và instructor để frontend hiển thị lịch sử nhanh mà không cần populate nhiều collection. Cách làm này đơn giản và phù hợp với quy mô đồ án, nhưng khi mở rộng cần cân nhắc đồng bộ dữ liệu nếu tên lớp hoặc tên môn học thay đổi.</w:t>
      </w:r>
    </w:p>
    <w:p w14:paraId="52C6C507" w14:textId="77777777" w:rsidR="007F2CA2" w:rsidRPr="00532A31" w:rsidRDefault="00505213">
      <w:pPr>
        <w:rPr>
          <w:rFonts w:cs="Times New Roman"/>
        </w:rPr>
      </w:pPr>
      <w:r w:rsidRPr="00532A31">
        <w:rPr>
          <w:rFonts w:cs="Times New Roman"/>
          <w:color w:val="000000"/>
        </w:rPr>
        <w:t>Class model hiện lưu danh sách sinh viên dưới dạng mảng string. Cách này giúp chọn và hiển thị nhanh theo tên hoặc username, nhưng trong hệ thống lớn nên chuyển sang mảng ObjectId tham chiếu User để tránh lỗi khi đổi tên sinh viên, trùng tên hoặc cần truy xuất hồ sơ chi tiết.</w:t>
      </w:r>
    </w:p>
    <w:p w14:paraId="2E816F84" w14:textId="77777777" w:rsidR="007F2CA2" w:rsidRPr="00C34905" w:rsidRDefault="00505213" w:rsidP="00C34905">
      <w:pPr>
        <w:pStyle w:val="Heading2"/>
        <w:rPr>
          <w:rFonts w:ascii="Times New Roman" w:hAnsi="Times New Roman" w:cs="Times New Roman"/>
        </w:rPr>
      </w:pPr>
      <w:bookmarkStart w:id="56" w:name="_Toc231494473"/>
      <w:bookmarkStart w:id="57" w:name="_Toc231977112"/>
      <w:r w:rsidRPr="00C34905">
        <w:rPr>
          <w:rFonts w:ascii="Times New Roman" w:hAnsi="Times New Roman" w:cs="Times New Roman"/>
        </w:rPr>
        <w:t>3.3 Thiết kế API</w:t>
      </w:r>
      <w:bookmarkEnd w:id="56"/>
      <w:bookmarkEnd w:id="57"/>
    </w:p>
    <w:p w14:paraId="369FE9DB" w14:textId="77777777" w:rsidR="007F2CA2" w:rsidRPr="00532A31" w:rsidRDefault="00505213">
      <w:pPr>
        <w:rPr>
          <w:rFonts w:cs="Times New Roman"/>
        </w:rPr>
      </w:pPr>
      <w:r w:rsidRPr="00532A31">
        <w:rPr>
          <w:rFonts w:cs="Times New Roman"/>
          <w:color w:val="000000"/>
        </w:rPr>
        <w:t>API được thiết kế theo REST style, sử dụng method GET, POST, PUT và DELETE. Các controller trả JSON cho frontend. Với các thao tác thêm/sửa/xóa, backend dùng status code tương ứng như 201 khi tạo mới, 200 khi thành công, 400 khi dữ liệu không hợp lệ và 500 khi lỗi server.</w:t>
      </w:r>
    </w:p>
    <w:p w14:paraId="2FDB344D" w14:textId="77777777" w:rsidR="007F2CA2" w:rsidRPr="00532A31" w:rsidRDefault="00505213">
      <w:pPr>
        <w:rPr>
          <w:rFonts w:cs="Times New Roman"/>
        </w:rPr>
      </w:pPr>
      <w:r w:rsidRPr="00532A31">
        <w:rPr>
          <w:rFonts w:cs="Times New Roman"/>
          <w:color w:val="000000"/>
        </w:rPr>
        <w:t>Một điểm đáng chú ý là endpoint điểm danh thủ công /api/attendance dùng bulkWrite để cập nhật nhiều sinh viên trong cùng một request. Điều này giảm số lần gọi API so với cách gửi từng sinh viên riêng lẻ, đồng thời hỗ trợ upsert để nếu bản ghi đã tồn tại thì cập nhật trạng thái thay vì tạo trùng.</w:t>
      </w:r>
    </w:p>
    <w:p w14:paraId="07723B3A" w14:textId="77777777" w:rsidR="00134435" w:rsidRDefault="00520C73">
      <w:pPr>
        <w:spacing w:after="120"/>
      </w:pPr>
      <w:r>
        <w:t>Đối với chức năng bài tập online, báo cáo bổ sung nhóm API /api/assignments. Nhóm API này phục vụ việc tạo bài tập, lấy danh sách bài tập theo giảng viên hoặc sinh viên, xem chi tiết bài tập, cập nhật/xóa bài tập, nộp bài, hủy nộp bài và chấm điểm bài nộp.</w:t>
      </w:r>
    </w:p>
    <w:p w14:paraId="4456DDF6" w14:textId="77777777" w:rsidR="00134435" w:rsidRDefault="00520C73">
      <w:pPr>
        <w:pStyle w:val="ListBullet"/>
        <w:spacing w:after="120"/>
      </w:pPr>
      <w:r>
        <w:t>GET /api/assignments/instructor/:instructorId - Lấy danh sách bài tập của giảng viên.</w:t>
      </w:r>
    </w:p>
    <w:p w14:paraId="538E018E" w14:textId="77777777" w:rsidR="00134435" w:rsidRDefault="00520C73">
      <w:pPr>
        <w:pStyle w:val="ListBullet"/>
        <w:spacing w:after="120"/>
      </w:pPr>
      <w:r>
        <w:t>GET /api/assignments/class/:classId - Lấy danh sách bài tập theo lớp.</w:t>
      </w:r>
    </w:p>
    <w:p w14:paraId="09DE809A" w14:textId="77777777" w:rsidR="00134435" w:rsidRDefault="00520C73">
      <w:pPr>
        <w:pStyle w:val="ListBullet"/>
        <w:spacing w:after="120"/>
      </w:pPr>
      <w:r>
        <w:t>POST /api/assignments - Tạo bài tập mới.</w:t>
      </w:r>
    </w:p>
    <w:p w14:paraId="37F84985" w14:textId="77777777" w:rsidR="00134435" w:rsidRDefault="00520C73">
      <w:pPr>
        <w:pStyle w:val="ListBullet"/>
        <w:spacing w:after="120"/>
      </w:pPr>
      <w:r>
        <w:t>GET /api/assignments/:id - Xem chi tiết bài tập.</w:t>
      </w:r>
    </w:p>
    <w:p w14:paraId="4B294849" w14:textId="77777777" w:rsidR="00134435" w:rsidRDefault="00520C73">
      <w:pPr>
        <w:pStyle w:val="ListBullet"/>
        <w:spacing w:after="120"/>
      </w:pPr>
      <w:r>
        <w:t>PUT /api/assignments/:id - Cập nhật bài tập.</w:t>
      </w:r>
    </w:p>
    <w:p w14:paraId="09C6F19D" w14:textId="77777777" w:rsidR="00134435" w:rsidRDefault="00520C73">
      <w:pPr>
        <w:pStyle w:val="ListBullet"/>
        <w:spacing w:after="120"/>
      </w:pPr>
      <w:r>
        <w:t>DELETE /api/assignments/:id - Xóa bài tập.</w:t>
      </w:r>
    </w:p>
    <w:p w14:paraId="302FC663" w14:textId="77777777" w:rsidR="00134435" w:rsidRDefault="00520C73">
      <w:pPr>
        <w:pStyle w:val="ListBullet"/>
        <w:spacing w:after="120"/>
      </w:pPr>
      <w:r>
        <w:t>GET /api/assignments/:id/submissions - Lấy danh sách bài nộp của sinh viên.</w:t>
      </w:r>
    </w:p>
    <w:p w14:paraId="33DAA034" w14:textId="77777777" w:rsidR="00134435" w:rsidRDefault="00520C73">
      <w:pPr>
        <w:pStyle w:val="ListBullet"/>
        <w:spacing w:after="120"/>
      </w:pPr>
      <w:r>
        <w:lastRenderedPageBreak/>
        <w:t>GET /api/assignments/student/:studentId - Lấy danh sách bài tập của sinh viên.</w:t>
      </w:r>
    </w:p>
    <w:p w14:paraId="6540B55E" w14:textId="77777777" w:rsidR="00134435" w:rsidRDefault="00520C73">
      <w:pPr>
        <w:pStyle w:val="ListBullet"/>
        <w:spacing w:after="120"/>
      </w:pPr>
      <w:r>
        <w:t>POST /api/assignments/:id/submit - Sinh viên nộp bài.</w:t>
      </w:r>
    </w:p>
    <w:p w14:paraId="7E7AC61D" w14:textId="77777777" w:rsidR="00134435" w:rsidRDefault="00520C73">
      <w:pPr>
        <w:pStyle w:val="ListBullet"/>
        <w:spacing w:after="120"/>
      </w:pPr>
      <w:r>
        <w:t>DELETE /api/assignments/:id/unsubmit - Sinh viên hủy nộp bài.</w:t>
      </w:r>
    </w:p>
    <w:p w14:paraId="470F471D" w14:textId="77777777" w:rsidR="00134435" w:rsidRDefault="00520C73">
      <w:pPr>
        <w:pStyle w:val="ListBullet"/>
        <w:spacing w:after="120"/>
      </w:pPr>
      <w:r>
        <w:t>PUT /api/assignments/submissions/:submissionId/grade - Giảng viên chấm điểm và nhận xét.</w:t>
      </w:r>
    </w:p>
    <w:p w14:paraId="3027F1B0" w14:textId="77777777" w:rsidR="007F2CA2" w:rsidRPr="00C34905" w:rsidRDefault="00505213" w:rsidP="00C34905">
      <w:pPr>
        <w:pStyle w:val="Heading2"/>
        <w:rPr>
          <w:rFonts w:ascii="Times New Roman" w:hAnsi="Times New Roman" w:cs="Times New Roman"/>
        </w:rPr>
      </w:pPr>
      <w:bookmarkStart w:id="58" w:name="_Toc231494474"/>
      <w:bookmarkStart w:id="59" w:name="_Toc231977113"/>
      <w:r w:rsidRPr="00C34905">
        <w:rPr>
          <w:rFonts w:ascii="Times New Roman" w:hAnsi="Times New Roman" w:cs="Times New Roman"/>
        </w:rPr>
        <w:t>3.4 Phân tích các chức năng chính</w:t>
      </w:r>
      <w:bookmarkEnd w:id="58"/>
      <w:bookmarkEnd w:id="59"/>
    </w:p>
    <w:p w14:paraId="076FB1BA" w14:textId="77777777" w:rsidR="007F2CA2" w:rsidRPr="00C34905" w:rsidRDefault="00505213" w:rsidP="00C34905">
      <w:pPr>
        <w:pStyle w:val="Heading3"/>
        <w:rPr>
          <w:rFonts w:ascii="Times New Roman" w:hAnsi="Times New Roman" w:cs="Times New Roman"/>
        </w:rPr>
      </w:pPr>
      <w:bookmarkStart w:id="60" w:name="_Toc231494475"/>
      <w:bookmarkStart w:id="61" w:name="_Toc231977114"/>
      <w:r w:rsidRPr="00C34905">
        <w:rPr>
          <w:rFonts w:ascii="Times New Roman" w:hAnsi="Times New Roman" w:cs="Times New Roman"/>
        </w:rPr>
        <w:t>3.4.1 Chức năng xác thực và điều hướng</w:t>
      </w:r>
      <w:bookmarkEnd w:id="60"/>
      <w:bookmarkEnd w:id="61"/>
    </w:p>
    <w:p w14:paraId="6301D64E" w14:textId="77777777" w:rsidR="007F2CA2" w:rsidRPr="00532A31" w:rsidRDefault="00505213">
      <w:pPr>
        <w:rPr>
          <w:rFonts w:cs="Times New Roman"/>
        </w:rPr>
      </w:pPr>
      <w:r>
        <w:t>Luồng xác thực gồm đăng ký, đăng nhập, quên mật khẩu và đặt lại mật khẩu bằng OTP. Người dùng có thể đăng nhập bằng email hoặc username. Sau khi đăng nhập thành công, frontend lưu thông tin user vào localStorage và điều hướng tự động theo role. Nếu user là admin thì vào /dashboard/admin, giảng viên vào /dashboard/instructor, sinh viên vào /dashboard/student.</w:t>
      </w:r>
    </w:p>
    <w:p w14:paraId="58874ED8" w14:textId="77777777" w:rsidR="007F2CA2" w:rsidRPr="00532A31" w:rsidRDefault="00505213">
      <w:pPr>
        <w:rPr>
          <w:rFonts w:cs="Times New Roman"/>
        </w:rPr>
      </w:pPr>
      <w:r>
        <w:t>Cách điều hướng theo vai trò giúp mỗi nhóm người dùng tập trung vào đúng phạm vi công việc của mình. Trên từng dashboard, component kiểm tra localStorage; nếu không có user thì đẩy về trang đăng nhập, nếu role không đúng thì chuyển sang dashboard tương ứng.</w:t>
      </w:r>
    </w:p>
    <w:p w14:paraId="59E88C82" w14:textId="77777777" w:rsidR="007F2CA2" w:rsidRPr="00C34905" w:rsidRDefault="00505213" w:rsidP="00C34905">
      <w:pPr>
        <w:pStyle w:val="Heading3"/>
        <w:rPr>
          <w:rFonts w:ascii="Times New Roman" w:hAnsi="Times New Roman" w:cs="Times New Roman"/>
        </w:rPr>
      </w:pPr>
      <w:bookmarkStart w:id="62" w:name="_Toc231494476"/>
      <w:bookmarkStart w:id="63" w:name="_Toc231977115"/>
      <w:r w:rsidRPr="00C34905">
        <w:rPr>
          <w:rFonts w:ascii="Times New Roman" w:hAnsi="Times New Roman" w:cs="Times New Roman"/>
        </w:rPr>
        <w:t>3.4.2 Chức năng dành cho Admin</w:t>
      </w:r>
      <w:bookmarkEnd w:id="62"/>
      <w:bookmarkEnd w:id="63"/>
    </w:p>
    <w:p w14:paraId="4963417A" w14:textId="77777777" w:rsidR="007F2CA2" w:rsidRPr="00532A31" w:rsidRDefault="00505213">
      <w:pPr>
        <w:rPr>
          <w:rFonts w:cs="Times New Roman"/>
        </w:rPr>
      </w:pPr>
      <w:r w:rsidRPr="00532A31">
        <w:rPr>
          <w:rFonts w:cs="Times New Roman"/>
          <w:color w:val="000000"/>
        </w:rPr>
        <w:t>Admin là vai trò quản trị dữ liệu nền của hệ thống. Dashboard Admin có sidebar điều hướng giữa quản lý người dùng, chuyên ngành, môn học, lớp học và thông tin cá nhân. Mỗi module sử dụng bảng dữ liệu, bộ lọc, modal thêm/sửa và thao tác xóa.</w:t>
      </w:r>
    </w:p>
    <w:p w14:paraId="7FD3AE86" w14:textId="77777777" w:rsidR="007F2CA2" w:rsidRPr="00532A31" w:rsidRDefault="00505213">
      <w:pPr>
        <w:pStyle w:val="ListBullet"/>
        <w:ind w:left="567" w:hanging="227"/>
        <w:rPr>
          <w:rFonts w:cs="Times New Roman"/>
        </w:rPr>
      </w:pPr>
      <w:r w:rsidRPr="00532A31">
        <w:rPr>
          <w:rFonts w:cs="Times New Roman"/>
          <w:color w:val="000000"/>
        </w:rPr>
        <w:t>Quản lý người dùng: thêm, sửa, xóa tài khoản; phân vai trò admin/instructor/student; nhập danh sách từ Excel; sinh username tự động khi import.</w:t>
      </w:r>
    </w:p>
    <w:p w14:paraId="76DB3646" w14:textId="77777777" w:rsidR="007F2CA2" w:rsidRPr="00532A31" w:rsidRDefault="00505213">
      <w:pPr>
        <w:pStyle w:val="ListBullet"/>
        <w:ind w:left="567" w:hanging="227"/>
        <w:rPr>
          <w:rFonts w:cs="Times New Roman"/>
        </w:rPr>
      </w:pPr>
      <w:r w:rsidRPr="00532A31">
        <w:rPr>
          <w:rFonts w:cs="Times New Roman"/>
          <w:color w:val="000000"/>
        </w:rPr>
        <w:t>Quản lý chuyên ngành: thêm mã ngành, tên ngành, mô tả và trạng thái hoạt động.</w:t>
      </w:r>
    </w:p>
    <w:p w14:paraId="52BE1556" w14:textId="77777777" w:rsidR="007F2CA2" w:rsidRPr="00532A31" w:rsidRDefault="00505213">
      <w:pPr>
        <w:pStyle w:val="ListBullet"/>
        <w:ind w:left="567" w:hanging="227"/>
        <w:rPr>
          <w:rFonts w:cs="Times New Roman"/>
        </w:rPr>
      </w:pPr>
      <w:r w:rsidRPr="00532A31">
        <w:rPr>
          <w:rFonts w:cs="Times New Roman"/>
          <w:color w:val="000000"/>
        </w:rPr>
        <w:t>Quản lý môn học: thêm mã môn, tên môn, mô tả và trạng thái.</w:t>
      </w:r>
    </w:p>
    <w:p w14:paraId="61457276" w14:textId="77777777" w:rsidR="007F2CA2" w:rsidRPr="00532A31" w:rsidRDefault="00505213">
      <w:pPr>
        <w:pStyle w:val="ListBullet"/>
        <w:ind w:left="567" w:hanging="227"/>
        <w:rPr>
          <w:rFonts w:cs="Times New Roman"/>
        </w:rPr>
      </w:pPr>
      <w:r w:rsidRPr="00532A31">
        <w:rPr>
          <w:rFonts w:cs="Times New Roman"/>
          <w:color w:val="000000"/>
        </w:rPr>
        <w:t>Quản lý lớp học: tạo lớp, gán môn học, chuyên ngành, giảng viên, ngày bắt đầu, ca học, phòng học, số buổi, sĩ số tối đa, ngày học trong tuần, danh sách sinh viên và link học online.</w:t>
      </w:r>
    </w:p>
    <w:p w14:paraId="4044FA20" w14:textId="77777777" w:rsidR="007F2CA2" w:rsidRPr="00532A31" w:rsidRDefault="00505213">
      <w:pPr>
        <w:pStyle w:val="ListBullet"/>
        <w:ind w:left="567" w:hanging="227"/>
        <w:rPr>
          <w:rFonts w:cs="Times New Roman"/>
        </w:rPr>
      </w:pPr>
      <w:r w:rsidRPr="00532A31">
        <w:rPr>
          <w:rFonts w:cs="Times New Roman"/>
          <w:color w:val="000000"/>
        </w:rPr>
        <w:t>Tìm kiếm và lọc: lọc lớp theo môn học, chuyên ngành, giảng viên, ca học và trạng thái; tìm kiếm người dùng, môn học và chuyên ngành.</w:t>
      </w:r>
    </w:p>
    <w:p w14:paraId="313C6EA0" w14:textId="77777777" w:rsidR="007F2CA2" w:rsidRPr="00532A31" w:rsidRDefault="00505213">
      <w:pPr>
        <w:pStyle w:val="ListBullet"/>
        <w:ind w:left="567" w:hanging="227"/>
        <w:rPr>
          <w:rFonts w:cs="Times New Roman"/>
        </w:rPr>
      </w:pPr>
      <w:r w:rsidRPr="00532A31">
        <w:rPr>
          <w:rFonts w:cs="Times New Roman"/>
          <w:color w:val="000000"/>
        </w:rPr>
        <w:lastRenderedPageBreak/>
        <w:t>Cập nhật hồ sơ cá nhân và chuyển giao diện sáng/tối.</w:t>
      </w:r>
    </w:p>
    <w:p w14:paraId="766CB129" w14:textId="77777777" w:rsidR="007F2CA2" w:rsidRPr="00C34905" w:rsidRDefault="00505213" w:rsidP="00C34905">
      <w:pPr>
        <w:pStyle w:val="Heading3"/>
        <w:rPr>
          <w:rFonts w:ascii="Times New Roman" w:hAnsi="Times New Roman" w:cs="Times New Roman"/>
        </w:rPr>
      </w:pPr>
      <w:bookmarkStart w:id="64" w:name="_Toc231494477"/>
      <w:bookmarkStart w:id="65" w:name="_Toc231977116"/>
      <w:r w:rsidRPr="00C34905">
        <w:rPr>
          <w:rFonts w:ascii="Times New Roman" w:hAnsi="Times New Roman" w:cs="Times New Roman"/>
        </w:rPr>
        <w:t>3.4.3 Chức năng dành cho Giảng viên</w:t>
      </w:r>
      <w:bookmarkEnd w:id="64"/>
      <w:bookmarkEnd w:id="65"/>
    </w:p>
    <w:p w14:paraId="42D56536" w14:textId="77777777" w:rsidR="007F2CA2" w:rsidRPr="00532A31" w:rsidRDefault="00505213">
      <w:pPr>
        <w:rPr>
          <w:rFonts w:cs="Times New Roman"/>
        </w:rPr>
      </w:pPr>
      <w:r w:rsidRPr="00532A31">
        <w:rPr>
          <w:rFonts w:cs="Times New Roman"/>
          <w:color w:val="000000"/>
        </w:rPr>
        <w:t>Giảng viên sử dụng dashboard để xem lịch giảng dạy, quản lý lớp phụ trách, điểm danh, xem lịch sử điểm danh, quản lý buổi học thủ công và xem lịch sử lương. Dữ liệu lớp của giảng viên được lọc theo tên instructor trong Class model.</w:t>
      </w:r>
    </w:p>
    <w:p w14:paraId="0F989113" w14:textId="77777777" w:rsidR="007F2CA2" w:rsidRPr="00532A31" w:rsidRDefault="00505213">
      <w:pPr>
        <w:pStyle w:val="ListBullet"/>
        <w:ind w:left="567" w:hanging="227"/>
        <w:rPr>
          <w:rFonts w:cs="Times New Roman"/>
        </w:rPr>
      </w:pPr>
      <w:r w:rsidRPr="00532A31">
        <w:rPr>
          <w:rFonts w:cs="Times New Roman"/>
          <w:color w:val="000000"/>
        </w:rPr>
        <w:t>Lịch giảng dạy: sinh lịch từ cấu hình lớp học, ngày bắt đầu, tổng số buổi và các ngày học trong tuần; kết hợp với buổi học thủ công.</w:t>
      </w:r>
    </w:p>
    <w:p w14:paraId="6B02522D" w14:textId="77777777" w:rsidR="007F2CA2" w:rsidRPr="00532A31" w:rsidRDefault="00505213">
      <w:pPr>
        <w:pStyle w:val="ListBullet"/>
        <w:ind w:left="567" w:hanging="227"/>
        <w:rPr>
          <w:rFonts w:cs="Times New Roman"/>
        </w:rPr>
      </w:pPr>
      <w:r w:rsidRPr="00532A31">
        <w:rPr>
          <w:rFonts w:cs="Times New Roman"/>
          <w:color w:val="000000"/>
        </w:rPr>
        <w:t>Quản lý lớp phụ trách: xem danh sách lớp, môn học, phòng, ca học, sinh viên và chi tiết lớp.</w:t>
      </w:r>
    </w:p>
    <w:p w14:paraId="5317851A" w14:textId="77777777" w:rsidR="007F2CA2" w:rsidRPr="00532A31" w:rsidRDefault="00505213">
      <w:pPr>
        <w:pStyle w:val="ListBullet"/>
        <w:ind w:left="567" w:hanging="227"/>
        <w:rPr>
          <w:rFonts w:cs="Times New Roman"/>
        </w:rPr>
      </w:pPr>
      <w:r w:rsidRPr="00532A31">
        <w:rPr>
          <w:rFonts w:cs="Times New Roman"/>
          <w:color w:val="000000"/>
        </w:rPr>
        <w:t>Điểm danh thủ công: chọn lớp, chọn ngày, hệ thống tạo danh sách sinh viên với trạng thái mặc định; giảng viên có thể đổi từng sinh viên hoặc áp dụng hàng loạt.</w:t>
      </w:r>
    </w:p>
    <w:p w14:paraId="485A20EB" w14:textId="77777777" w:rsidR="007F2CA2" w:rsidRPr="00532A31" w:rsidRDefault="00505213">
      <w:pPr>
        <w:pStyle w:val="ListBullet"/>
        <w:ind w:left="567" w:hanging="227"/>
        <w:rPr>
          <w:rFonts w:cs="Times New Roman"/>
        </w:rPr>
      </w:pPr>
      <w:r w:rsidRPr="00532A31">
        <w:rPr>
          <w:rFonts w:cs="Times New Roman"/>
          <w:color w:val="000000"/>
        </w:rPr>
        <w:t>QR điểm danh: tạo phiên dạy, lấy QR token có thời hạn 60 giây, hiển thị QR và cho phép thu/phóng để trình chiếu.</w:t>
      </w:r>
    </w:p>
    <w:p w14:paraId="44ADB57B" w14:textId="77777777" w:rsidR="007F2CA2" w:rsidRPr="00532A31" w:rsidRDefault="00505213">
      <w:pPr>
        <w:pStyle w:val="ListBullet"/>
        <w:ind w:left="567" w:hanging="227"/>
        <w:rPr>
          <w:rFonts w:cs="Times New Roman"/>
        </w:rPr>
      </w:pPr>
      <w:r w:rsidRPr="00532A31">
        <w:rPr>
          <w:rFonts w:cs="Times New Roman"/>
          <w:color w:val="000000"/>
        </w:rPr>
        <w:t>Lịch sử điểm danh: xem dữ liệu đã lưu, lọc theo lớp, trạng thái, ngày và tìm kiếm sinh viên.</w:t>
      </w:r>
    </w:p>
    <w:p w14:paraId="57180EEB" w14:textId="77777777" w:rsidR="007F2CA2" w:rsidRPr="00532A31" w:rsidRDefault="00505213">
      <w:pPr>
        <w:pStyle w:val="ListBullet"/>
        <w:ind w:left="567" w:hanging="227"/>
        <w:rPr>
          <w:rFonts w:cs="Times New Roman"/>
        </w:rPr>
      </w:pPr>
      <w:r w:rsidRPr="00532A31">
        <w:rPr>
          <w:rFonts w:cs="Times New Roman"/>
          <w:color w:val="000000"/>
        </w:rPr>
        <w:t>Lịch sử lương: ghi nhận thu nhập theo buổi dạy, tránh cộng trùng nếu cùng giảng viên, lớp và ngày đã có bản ghi.</w:t>
      </w:r>
    </w:p>
    <w:p w14:paraId="5101220A" w14:textId="77777777" w:rsidR="00134435" w:rsidRDefault="00520C73">
      <w:pPr>
        <w:spacing w:after="120"/>
      </w:pPr>
      <w:r>
        <w:t>Giảng viên được bổ sung chức năng Bài tập trên dashboard. Chức năng này cho phép giảng viên tạo bài tập cho các lớp học mình phụ trách, bao gồm các thông tin như tiêu đề bài tập, mô tả yêu cầu, lớp học, môn học, hạn nộp, điểm tối đa và trạng thái bài tập. Sau khi giao bài, giảng viên có thể xem danh sách bài tập đã tạo, mở chi tiết từng bài tập, theo dõi danh sách sinh viên đã nộp hoặc chưa nộp bài, xem file bài làm của sinh viên, nhập điểm và nhận xét cho từng bài nộp. Việc bổ sung chức năng này giúp hệ thống mở rộng từ quản lý lớp học và điểm danh sang hỗ trợ quá trình học tập trực tuyến.</w:t>
      </w:r>
    </w:p>
    <w:p w14:paraId="3383BD37" w14:textId="77777777" w:rsidR="00134435" w:rsidRDefault="00520C73">
      <w:pPr>
        <w:pStyle w:val="ListBullet"/>
        <w:spacing w:after="120"/>
      </w:pPr>
      <w:r>
        <w:t>Tạo bài tập theo lớp học.</w:t>
      </w:r>
    </w:p>
    <w:p w14:paraId="5FFEA9D1" w14:textId="77777777" w:rsidR="00134435" w:rsidRDefault="00520C73">
      <w:pPr>
        <w:pStyle w:val="ListBullet"/>
        <w:spacing w:after="120"/>
      </w:pPr>
      <w:r>
        <w:t>Theo dõi trạng thái nộp bài của sinh viên.</w:t>
      </w:r>
    </w:p>
    <w:p w14:paraId="47C591AA" w14:textId="77777777" w:rsidR="00134435" w:rsidRDefault="00520C73">
      <w:pPr>
        <w:pStyle w:val="ListBullet"/>
        <w:spacing w:after="120"/>
      </w:pPr>
      <w:r>
        <w:t>Xem file bài nộp.</w:t>
      </w:r>
    </w:p>
    <w:p w14:paraId="0171FF54" w14:textId="77777777" w:rsidR="00134435" w:rsidRDefault="00520C73">
      <w:pPr>
        <w:pStyle w:val="ListBullet"/>
        <w:spacing w:after="120"/>
      </w:pPr>
      <w:r>
        <w:t>Chấm điểm và nhận xét bài làm.</w:t>
      </w:r>
    </w:p>
    <w:p w14:paraId="0D5CE175" w14:textId="77777777" w:rsidR="00134435" w:rsidRDefault="00520C73">
      <w:pPr>
        <w:pStyle w:val="ListBullet"/>
        <w:spacing w:after="120"/>
      </w:pPr>
      <w:r>
        <w:t>Quản lý bài tập đã giao.</w:t>
      </w:r>
    </w:p>
    <w:p w14:paraId="3F41F1DD" w14:textId="77777777" w:rsidR="007F2CA2" w:rsidRPr="00C34905" w:rsidRDefault="00505213" w:rsidP="00C34905">
      <w:pPr>
        <w:pStyle w:val="Heading3"/>
        <w:rPr>
          <w:rFonts w:ascii="Times New Roman" w:hAnsi="Times New Roman" w:cs="Times New Roman"/>
        </w:rPr>
      </w:pPr>
      <w:bookmarkStart w:id="66" w:name="_Toc231494478"/>
      <w:bookmarkStart w:id="67" w:name="_Toc231977117"/>
      <w:r w:rsidRPr="00C34905">
        <w:rPr>
          <w:rFonts w:ascii="Times New Roman" w:hAnsi="Times New Roman" w:cs="Times New Roman"/>
        </w:rPr>
        <w:lastRenderedPageBreak/>
        <w:t>3.4.4 Chức năng dành cho Sinh viên</w:t>
      </w:r>
      <w:bookmarkEnd w:id="66"/>
      <w:bookmarkEnd w:id="67"/>
    </w:p>
    <w:p w14:paraId="5FE87EA4" w14:textId="77777777" w:rsidR="007F2CA2" w:rsidRPr="00532A31" w:rsidRDefault="00505213">
      <w:pPr>
        <w:rPr>
          <w:rFonts w:cs="Times New Roman"/>
        </w:rPr>
      </w:pPr>
      <w:r w:rsidRPr="00532A31">
        <w:rPr>
          <w:rFonts w:cs="Times New Roman"/>
          <w:color w:val="000000"/>
        </w:rPr>
        <w:t>Sinh viên có dashboard riêng tập trung vào việc theo dõi học tập. Giao diện hiển thị tổng số lớp đang học, lịch hôm nay, lịch sắp tới, số lần có mặt, tỷ lệ tham gia, danh sách lớp đang học, lịch học dạng calendar/list và lịch sử điểm danh.</w:t>
      </w:r>
    </w:p>
    <w:p w14:paraId="754F4985" w14:textId="77777777" w:rsidR="007F2CA2" w:rsidRPr="00532A31" w:rsidRDefault="00505213">
      <w:pPr>
        <w:pStyle w:val="ListBullet"/>
        <w:ind w:left="567" w:hanging="227"/>
        <w:rPr>
          <w:rFonts w:cs="Times New Roman"/>
        </w:rPr>
      </w:pPr>
      <w:r w:rsidRPr="00532A31">
        <w:rPr>
          <w:rFonts w:cs="Times New Roman"/>
          <w:color w:val="000000"/>
        </w:rPr>
        <w:t>Tổng quan học tập: hiển thị lớp đang học, lịch hôm nay, số lần đã có mặt, tỷ lệ tham gia và tiến độ theo từng lớp.</w:t>
      </w:r>
    </w:p>
    <w:p w14:paraId="7DC45B63" w14:textId="77777777" w:rsidR="007F2CA2" w:rsidRPr="00532A31" w:rsidRDefault="00505213">
      <w:pPr>
        <w:pStyle w:val="ListBullet"/>
        <w:ind w:left="567" w:hanging="227"/>
        <w:rPr>
          <w:rFonts w:cs="Times New Roman"/>
        </w:rPr>
      </w:pPr>
      <w:r w:rsidRPr="00532A31">
        <w:rPr>
          <w:rFonts w:cs="Times New Roman"/>
          <w:color w:val="000000"/>
        </w:rPr>
        <w:t>Quét QR: dùng camera trình duyệt để đọc token QR do giảng viên tạo; gửi token, tên sinh viên và username lên backend.</w:t>
      </w:r>
    </w:p>
    <w:p w14:paraId="70F2F0B4" w14:textId="77777777" w:rsidR="007F2CA2" w:rsidRPr="00532A31" w:rsidRDefault="00505213">
      <w:pPr>
        <w:pStyle w:val="ListBullet"/>
        <w:ind w:left="567" w:hanging="227"/>
        <w:rPr>
          <w:rFonts w:cs="Times New Roman"/>
        </w:rPr>
      </w:pPr>
      <w:r w:rsidRPr="00532A31">
        <w:rPr>
          <w:rFonts w:cs="Times New Roman"/>
          <w:color w:val="000000"/>
        </w:rPr>
        <w:t>Lớp học của tôi: lọc các lớp có danh sách students chứa tên hoặc username của sinh viên; hiển thị môn học, phòng, giảng viên, ca học, lịch học và tiến độ.</w:t>
      </w:r>
    </w:p>
    <w:p w14:paraId="33092074" w14:textId="77777777" w:rsidR="007F2CA2" w:rsidRPr="00532A31" w:rsidRDefault="00505213">
      <w:pPr>
        <w:pStyle w:val="ListBullet"/>
        <w:ind w:left="567" w:hanging="227"/>
        <w:rPr>
          <w:rFonts w:cs="Times New Roman"/>
        </w:rPr>
      </w:pPr>
      <w:r w:rsidRPr="00532A31">
        <w:rPr>
          <w:rFonts w:cs="Times New Roman"/>
          <w:color w:val="000000"/>
        </w:rPr>
        <w:t>Lịch học: tạo lịch tự động từ startDate, totalSessions và scheduleDays; kết hợp với sessions thủ công để hiển thị đủ lịch thực tế.</w:t>
      </w:r>
    </w:p>
    <w:p w14:paraId="002ECDBF" w14:textId="77777777" w:rsidR="007F2CA2" w:rsidRPr="00532A31" w:rsidRDefault="00505213">
      <w:pPr>
        <w:pStyle w:val="ListBullet"/>
        <w:ind w:left="567" w:hanging="227"/>
        <w:rPr>
          <w:rFonts w:cs="Times New Roman"/>
        </w:rPr>
      </w:pPr>
      <w:r w:rsidRPr="00532A31">
        <w:rPr>
          <w:rFonts w:cs="Times New Roman"/>
          <w:color w:val="000000"/>
        </w:rPr>
        <w:t>Lịch sử điểm danh: xem bản ghi theo lớp, trạng thái và khoảng ngày; dữ liệu được sắp xếp mới nhất lên trước.</w:t>
      </w:r>
    </w:p>
    <w:p w14:paraId="1E97D66E" w14:textId="77777777" w:rsidR="007F2CA2" w:rsidRPr="00532A31" w:rsidRDefault="00505213">
      <w:pPr>
        <w:pStyle w:val="ListBullet"/>
        <w:ind w:left="567" w:hanging="227"/>
        <w:rPr>
          <w:rFonts w:cs="Times New Roman"/>
        </w:rPr>
      </w:pPr>
      <w:r w:rsidRPr="00532A31">
        <w:rPr>
          <w:rFonts w:cs="Times New Roman"/>
          <w:color w:val="000000"/>
        </w:rPr>
        <w:t>Thông tin cá nhân: cập nhật hồ sơ và đổi mật khẩu qua component ProfileSettings.</w:t>
      </w:r>
    </w:p>
    <w:p w14:paraId="4209FCB9" w14:textId="77777777" w:rsidR="00134435" w:rsidRDefault="00520C73">
      <w:pPr>
        <w:spacing w:after="120"/>
      </w:pPr>
      <w:r>
        <w:t>Sinh viên được bổ sung chức năng Bài tập online trên dashboard. Chức năng này cho phép sinh viên xem danh sách bài tập được giao theo các lớp đang học, lọc bài tập theo trạng thái như chưa nộp, đã nộp, quá hạn hoặc đã chấm. Khi mở chi tiết bài tập, sinh viên có thể xem yêu cầu bài tập, hạn nộp, điểm tối đa và các thông tin liên quan. Sinh viên có thể upload file bài làm và nộp bài trực tiếp trên hệ thống. Nếu bài tập còn hạn, sinh viên có thể hủy nộp hoặc nộp lại bài. Sau khi giảng viên chấm, sinh viên có thể xem điểm và nhận xét. Chức năng này giúp quá trình nhận bài, nộp bài và theo dõi kết quả bài tập được tập trung trong hệ thống LMS.</w:t>
      </w:r>
    </w:p>
    <w:p w14:paraId="1431275E" w14:textId="77777777" w:rsidR="00134435" w:rsidRDefault="00520C73">
      <w:pPr>
        <w:pStyle w:val="ListBullet"/>
        <w:spacing w:after="120"/>
      </w:pPr>
      <w:r>
        <w:t>Xem danh sách bài tập được giao.</w:t>
      </w:r>
    </w:p>
    <w:p w14:paraId="3CBFF2AD" w14:textId="77777777" w:rsidR="00134435" w:rsidRDefault="00520C73">
      <w:pPr>
        <w:pStyle w:val="ListBullet"/>
        <w:spacing w:after="120"/>
      </w:pPr>
      <w:r>
        <w:t>Xem chi tiết yêu cầu bài tập.</w:t>
      </w:r>
    </w:p>
    <w:p w14:paraId="2ACDB329" w14:textId="77777777" w:rsidR="00134435" w:rsidRDefault="00520C73">
      <w:pPr>
        <w:pStyle w:val="ListBullet"/>
        <w:spacing w:after="120"/>
      </w:pPr>
      <w:r>
        <w:t>Upload file và nộp bài trực tuyến.</w:t>
      </w:r>
    </w:p>
    <w:p w14:paraId="305EFD58" w14:textId="77777777" w:rsidR="00134435" w:rsidRDefault="00520C73">
      <w:pPr>
        <w:pStyle w:val="ListBullet"/>
        <w:spacing w:after="120"/>
      </w:pPr>
      <w:r>
        <w:t>Hủy nộp hoặc nộp lại nếu còn hạn.</w:t>
      </w:r>
    </w:p>
    <w:p w14:paraId="4729DD74" w14:textId="77777777" w:rsidR="00134435" w:rsidRDefault="00520C73">
      <w:pPr>
        <w:pStyle w:val="ListBullet"/>
        <w:spacing w:after="120"/>
      </w:pPr>
      <w:r>
        <w:t>Xem điểm và nhận xét sau khi giảng viên chấm.</w:t>
      </w:r>
    </w:p>
    <w:p w14:paraId="2C2185BB" w14:textId="77777777" w:rsidR="007F2CA2" w:rsidRPr="00C34905" w:rsidRDefault="00505213" w:rsidP="00C34905">
      <w:pPr>
        <w:pStyle w:val="Heading3"/>
        <w:rPr>
          <w:rFonts w:ascii="Times New Roman" w:hAnsi="Times New Roman" w:cs="Times New Roman"/>
        </w:rPr>
      </w:pPr>
      <w:bookmarkStart w:id="68" w:name="_Toc231494479"/>
      <w:bookmarkStart w:id="69" w:name="_Toc231977118"/>
      <w:r w:rsidRPr="00C34905">
        <w:rPr>
          <w:rFonts w:ascii="Times New Roman" w:hAnsi="Times New Roman" w:cs="Times New Roman"/>
        </w:rPr>
        <w:lastRenderedPageBreak/>
        <w:t>3.4.5 Chức năng hồ sơ và giao diện</w:t>
      </w:r>
      <w:bookmarkEnd w:id="68"/>
      <w:bookmarkEnd w:id="69"/>
    </w:p>
    <w:p w14:paraId="1D142191" w14:textId="77777777" w:rsidR="007F2CA2" w:rsidRPr="00532A31" w:rsidRDefault="00505213">
      <w:pPr>
        <w:rPr>
          <w:rFonts w:cs="Times New Roman"/>
        </w:rPr>
      </w:pPr>
      <w:r w:rsidRPr="00532A31">
        <w:rPr>
          <w:rFonts w:cs="Times New Roman"/>
          <w:color w:val="000000"/>
        </w:rPr>
        <w:t>Component ProfileSettings được dùng chung cho các dashboard để cập nhật username, email, tên, số điện thoại và mật khẩu. ThemeToggle hỗ trợ chuyển giao diện sáng/tối, lưu lựa chọn trong localStorage. Đây là các chức năng phụ nhưng làm hệ thống hoàn thiện hơn về trải nghiệm người dùng.</w:t>
      </w:r>
    </w:p>
    <w:p w14:paraId="285867DB" w14:textId="77777777" w:rsidR="00095A9D" w:rsidRPr="00C34905" w:rsidRDefault="00143F37" w:rsidP="00C34905">
      <w:pPr>
        <w:pStyle w:val="Heading2"/>
        <w:rPr>
          <w:rFonts w:ascii="Times New Roman" w:hAnsi="Times New Roman" w:cs="Times New Roman"/>
        </w:rPr>
      </w:pPr>
      <w:bookmarkStart w:id="70" w:name="_Toc231494480"/>
      <w:bookmarkStart w:id="71" w:name="_Toc231977119"/>
      <w:r w:rsidRPr="00C34905">
        <w:rPr>
          <w:rFonts w:ascii="Times New Roman" w:hAnsi="Times New Roman" w:cs="Times New Roman"/>
        </w:rPr>
        <w:t>3.5 Biểu đồ Use Case tổng quát của hệ thống LMS Pro</w:t>
      </w:r>
      <w:bookmarkEnd w:id="70"/>
      <w:bookmarkEnd w:id="71"/>
    </w:p>
    <w:p w14:paraId="2CC42FCA" w14:textId="6B3B673A" w:rsidR="00225EE4" w:rsidRPr="00A36B19" w:rsidRDefault="00225EE4" w:rsidP="00A36B19">
      <w:pPr>
        <w:keepNext/>
        <w:spacing w:after="60"/>
        <w:jc w:val="center"/>
        <w:rPr>
          <w:rFonts w:cs="Times New Roman"/>
        </w:rPr>
      </w:pPr>
      <w:r w:rsidRPr="00A36B19">
        <w:rPr>
          <w:rFonts w:cs="Times New Roman"/>
          <w:noProof/>
        </w:rPr>
        <w:drawing>
          <wp:inline distT="0" distB="0" distL="0" distR="0" wp14:anchorId="60F40066" wp14:editId="3829FF6E">
            <wp:extent cx="5760085" cy="3018790"/>
            <wp:effectExtent l="0" t="0" r="0" b="0"/>
            <wp:docPr id="5085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4916" name=""/>
                    <pic:cNvPicPr/>
                  </pic:nvPicPr>
                  <pic:blipFill>
                    <a:blip r:embed="rId10"/>
                    <a:stretch>
                      <a:fillRect/>
                    </a:stretch>
                  </pic:blipFill>
                  <pic:spPr>
                    <a:xfrm>
                      <a:off x="0" y="0"/>
                      <a:ext cx="5760085" cy="3018790"/>
                    </a:xfrm>
                    <a:prstGeom prst="rect">
                      <a:avLst/>
                    </a:prstGeom>
                  </pic:spPr>
                </pic:pic>
              </a:graphicData>
            </a:graphic>
          </wp:inline>
        </w:drawing>
      </w:r>
    </w:p>
    <w:p w14:paraId="6C84708A" w14:textId="2BD2DE71" w:rsidR="00225EE4" w:rsidRPr="007F5B1F" w:rsidRDefault="00225EE4" w:rsidP="007F5B1F">
      <w:pPr>
        <w:pStyle w:val="Caption"/>
        <w:rPr>
          <w:rFonts w:cs="Times New Roman"/>
        </w:rPr>
      </w:pPr>
      <w:r w:rsidRPr="007F5B1F">
        <w:rPr>
          <w:rFonts w:cs="Times New Roman"/>
        </w:rPr>
        <w:t>Hình 3.1: Biểu đồ Use Case tổng quát của hệ thống LMS Pro</w:t>
      </w:r>
      <w:r w:rsidR="007F5B1F" w:rsidRPr="007F5B1F">
        <w:rPr>
          <w:rFonts w:cs="Times New Roman"/>
        </w:rPr>
        <w:fldChar w:fldCharType="begin"/>
      </w:r>
      <w:r w:rsidR="007F5B1F" w:rsidRPr="007F5B1F">
        <w:rPr>
          <w:rFonts w:cs="Times New Roman"/>
        </w:rPr>
        <w:instrText xml:space="preserve"> TC "</w:instrText>
      </w:r>
      <w:bookmarkStart w:id="72" w:name="_Toc231977142"/>
      <w:r w:rsidR="007F5B1F" w:rsidRPr="007F5B1F">
        <w:rPr>
          <w:rFonts w:cs="Times New Roman"/>
        </w:rPr>
        <w:instrText>Hình 3.1: Biểu đồ Use Case tổng quát của hệ thống LMS Pro</w:instrText>
      </w:r>
      <w:bookmarkEnd w:id="72"/>
      <w:r w:rsidR="007F5B1F" w:rsidRPr="007F5B1F">
        <w:rPr>
          <w:rFonts w:cs="Times New Roman"/>
        </w:rPr>
        <w:instrText xml:space="preserve">" \f F </w:instrText>
      </w:r>
      <w:r w:rsidR="007F5B1F" w:rsidRPr="007F5B1F">
        <w:rPr>
          <w:rFonts w:cs="Times New Roman"/>
        </w:rPr>
        <w:fldChar w:fldCharType="end"/>
      </w:r>
    </w:p>
    <w:p w14:paraId="65EF6BBB" w14:textId="77777777" w:rsidR="00225EE4" w:rsidRPr="00A36B19" w:rsidRDefault="00225EE4" w:rsidP="00A36B19">
      <w:pPr>
        <w:keepNext/>
        <w:spacing w:after="120"/>
        <w:jc w:val="left"/>
        <w:rPr>
          <w:rFonts w:cs="Times New Roman"/>
          <w:b/>
        </w:rPr>
      </w:pPr>
      <w:r w:rsidRPr="00A36B19">
        <w:rPr>
          <w:rFonts w:cs="Times New Roman"/>
          <w:b/>
        </w:rPr>
        <w:t>Phân tích Hình 3.1:</w:t>
      </w:r>
    </w:p>
    <w:p w14:paraId="6E89DCB7" w14:textId="77777777" w:rsidR="00225EE4" w:rsidRPr="00A36B19" w:rsidRDefault="00225EE4" w:rsidP="00A36B19">
      <w:pPr>
        <w:spacing w:after="120"/>
        <w:rPr>
          <w:rFonts w:cs="Times New Roman"/>
        </w:rPr>
      </w:pPr>
      <w:r w:rsidRPr="00A36B19">
        <w:rPr>
          <w:rFonts w:cs="Times New Roman"/>
        </w:rPr>
        <w:t>Biểu đồ Use Case tổng quát mô tả phạm vi chức năng chính của hệ thống LMS Pro và mối quan hệ giữa các tác nhân với hệ thống. Hệ thống gồm ba tác nhân nghiệp vụ chính: Quản trị viên, Giảng viên và Học viên/Sinh viên. Ngoài ra, cơ sở dữ liệu MongoDB Atlas được thể hiện như hệ thống lưu trữ bên ngoài, nơi tiếp nhận và lưu trữ dữ liệu phát sinh từ các chức năng.</w:t>
      </w:r>
    </w:p>
    <w:p w14:paraId="70AED339" w14:textId="77777777" w:rsidR="00225EE4" w:rsidRPr="00A36B19" w:rsidRDefault="00225EE4" w:rsidP="00A36B19">
      <w:pPr>
        <w:spacing w:after="120"/>
        <w:rPr>
          <w:rFonts w:cs="Times New Roman"/>
        </w:rPr>
      </w:pPr>
      <w:r w:rsidRPr="00A36B19">
        <w:rPr>
          <w:rFonts w:cs="Times New Roman"/>
        </w:rPr>
        <w:t>Quản trị viên chịu trách nhiệm quản lý dữ liệu nền của hệ thống, bao gồm quản lý tài khoản người dùng, quản lý danh mục lớp học, chuyên ngành, môn học, quản lý phiên dạy, hỗ trợ tính lương tự động và import dữ liệu Excel. Các chức năng này giúp tạo dữ liệu ban đầu để giảng viên và sinh viên sử dụng trong quá trình học tập, điểm danh và theo dõi lịch sử.</w:t>
      </w:r>
    </w:p>
    <w:p w14:paraId="4F237304" w14:textId="77777777" w:rsidR="00225EE4" w:rsidRPr="00A36B19" w:rsidRDefault="00225EE4" w:rsidP="00A36B19">
      <w:pPr>
        <w:spacing w:after="120"/>
        <w:rPr>
          <w:rFonts w:cs="Times New Roman"/>
        </w:rPr>
      </w:pPr>
      <w:r w:rsidRPr="00A36B19">
        <w:rPr>
          <w:rFonts w:cs="Times New Roman"/>
        </w:rPr>
        <w:lastRenderedPageBreak/>
        <w:t>Giảng viên là tác nhân sử dụng các chức năng phục vụ quá trình giảng dạy. Giảng viên có thể xem lịch giảng dạy, quản lý lớp phụ trách, điểm danh thủ công, tạo mã QR điểm danh, quản lý buổi học, xem lịch sử điểm danh và xem lịch sử lương. Bên cạnh đó, hệ thống bổ sung nhóm chức năng Bài tập cho giảng viên, cho phép giảng viên giao bài tập cho từng lớp học, quản lý các bài tập đã giao, xem danh sách bài nộp của sinh viên, chấm điểm và nhập nhận xét cho bài làm.</w:t>
      </w:r>
    </w:p>
    <w:p w14:paraId="4D73975B" w14:textId="77777777" w:rsidR="00225EE4" w:rsidRPr="00A36B19" w:rsidRDefault="00225EE4" w:rsidP="00A36B19">
      <w:pPr>
        <w:spacing w:after="120"/>
        <w:rPr>
          <w:rFonts w:cs="Times New Roman"/>
        </w:rPr>
      </w:pPr>
      <w:r w:rsidRPr="00A36B19">
        <w:rPr>
          <w:rFonts w:cs="Times New Roman"/>
        </w:rPr>
        <w:t>Sinh viên/Học viên sử dụng hệ thống để theo dõi quá trình học tập cá nhân. Sinh viên có thể xem tổng quan học tập, xem lớp học của tôi, xem lịch học, quét mã QR điểm danh và xem lịch sử điểm danh. Đối với chức năng Bài tập online, sinh viên có thể xem danh sách bài tập được giao, xem chi tiết yêu cầu bài tập, upload file để nộp bài, hủy nộp hoặc nộp lại nếu còn hạn, đồng thời xem điểm và nhận xét sau khi giảng viên chấm.</w:t>
      </w:r>
    </w:p>
    <w:p w14:paraId="1CE8075E" w14:textId="77777777" w:rsidR="00225EE4" w:rsidRPr="00A36B19" w:rsidRDefault="00225EE4" w:rsidP="00A36B19">
      <w:pPr>
        <w:spacing w:after="120"/>
        <w:rPr>
          <w:rFonts w:cs="Times New Roman"/>
        </w:rPr>
      </w:pPr>
      <w:bookmarkStart w:id="73" w:name="_Toc231494481"/>
      <w:r w:rsidRPr="00A36B19">
        <w:rPr>
          <w:rFonts w:cs="Times New Roman"/>
        </w:rPr>
        <w:t>Các mối quan hệ include/extend trong biểu đồ thể hiện sự phụ thuộc giữa các chức năng. Ví dụ, chức năng quên mật khẩu là luồng mở rộng của đăng nhập; chức năng tạo mã QR điểm danh có liên quan đến quản lý phiên dạy; chức năng nộp bài nằm trong nhóm bài tập online; chức năng chấm điểm và nhận xét gắn với quá trình xem bài nộp của sinh viên.</w:t>
      </w:r>
    </w:p>
    <w:p w14:paraId="4C5613B1" w14:textId="48B32D92" w:rsidR="00375B79" w:rsidRPr="00225EE4" w:rsidRDefault="0048636B" w:rsidP="00225EE4">
      <w:pPr>
        <w:pStyle w:val="Heading1"/>
        <w:pageBreakBefore/>
        <w:jc w:val="both"/>
        <w:rPr>
          <w:rFonts w:ascii="Times New Roman" w:hAnsi="Times New Roman" w:cs="Times New Roman"/>
          <w:b w:val="0"/>
          <w:sz w:val="26"/>
        </w:rPr>
      </w:pPr>
      <w:bookmarkStart w:id="74" w:name="_Toc231977120"/>
      <w:r w:rsidRPr="00225EE4">
        <w:rPr>
          <w:rFonts w:ascii="Times New Roman" w:hAnsi="Times New Roman" w:cs="Times New Roman"/>
          <w:b w:val="0"/>
          <w:sz w:val="26"/>
        </w:rPr>
        <w:lastRenderedPageBreak/>
        <w:t>CHƯƠNG 4. CÀI ĐẶT ỨNG DỤNG VÀ KẾT QUẢ THỰC NGHIỆM</w:t>
      </w:r>
      <w:bookmarkEnd w:id="73"/>
      <w:bookmarkEnd w:id="74"/>
    </w:p>
    <w:p w14:paraId="1D3E46C5" w14:textId="77777777" w:rsidR="007F2CA2" w:rsidRPr="00C34905" w:rsidRDefault="00505213" w:rsidP="00C34905">
      <w:pPr>
        <w:pStyle w:val="Heading2"/>
        <w:rPr>
          <w:rFonts w:ascii="Times New Roman" w:hAnsi="Times New Roman" w:cs="Times New Roman"/>
        </w:rPr>
      </w:pPr>
      <w:bookmarkStart w:id="75" w:name="_Toc231494482"/>
      <w:bookmarkStart w:id="76" w:name="_Toc231977121"/>
      <w:r w:rsidRPr="00C34905">
        <w:rPr>
          <w:rFonts w:ascii="Times New Roman" w:hAnsi="Times New Roman" w:cs="Times New Roman"/>
        </w:rPr>
        <w:t>4.1 Minh họa giao diện từ project</w:t>
      </w:r>
      <w:bookmarkEnd w:id="75"/>
      <w:bookmarkEnd w:id="76"/>
    </w:p>
    <w:p w14:paraId="792DA265" w14:textId="77777777" w:rsidR="007F2CA2" w:rsidRPr="00532A31" w:rsidRDefault="00505213">
      <w:pPr>
        <w:rPr>
          <w:rFonts w:cs="Times New Roman"/>
        </w:rPr>
      </w:pPr>
      <w:r>
        <w:t>Các hình minh họa trong báo cáo được chụp trực tiếp từ giao diện project sau khi chạy trên môi trường local. Trang chủ và trang đăng nhập thể hiện phần trải nghiệm đầu vào của hệ thống. Ba dashboard Admin, Giảng viên và Sinh viên thể hiện cách hệ thống phân tách giao diện theo vai trò. Việc dùng ảnh chụp giao diện giúp báo cáo phản ánh đúng sản phẩm đã xây dựng, không sử dụng hình minh họa bên ngoài.</w:t>
      </w:r>
    </w:p>
    <w:p w14:paraId="66BBEAAF" w14:textId="77777777" w:rsidR="00E113B8" w:rsidRDefault="00D42033">
      <w:pPr>
        <w:keepNext/>
        <w:spacing w:after="60"/>
        <w:jc w:val="center"/>
      </w:pPr>
      <w:r>
        <w:rPr>
          <w:noProof/>
        </w:rPr>
        <w:drawing>
          <wp:inline distT="0" distB="0" distL="0" distR="0" wp14:anchorId="706E944F" wp14:editId="5D3C9189">
            <wp:extent cx="5220000" cy="2934817"/>
            <wp:effectExtent l="0" t="0" r="0" b="0"/>
            <wp:docPr id="1773941986" name="Picture 177394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png"/>
                    <pic:cNvPicPr/>
                  </pic:nvPicPr>
                  <pic:blipFill>
                    <a:blip r:embed="rId11"/>
                    <a:stretch>
                      <a:fillRect/>
                    </a:stretch>
                  </pic:blipFill>
                  <pic:spPr>
                    <a:xfrm>
                      <a:off x="0" y="0"/>
                      <a:ext cx="5220000" cy="2934817"/>
                    </a:xfrm>
                    <a:prstGeom prst="rect">
                      <a:avLst/>
                    </a:prstGeom>
                  </pic:spPr>
                </pic:pic>
              </a:graphicData>
            </a:graphic>
          </wp:inline>
        </w:drawing>
      </w:r>
    </w:p>
    <w:p w14:paraId="52272E4A" w14:textId="77777777" w:rsidR="00E113B8" w:rsidRDefault="00D42033" w:rsidP="00704F5C">
      <w:pPr>
        <w:pStyle w:val="Caption"/>
      </w:pPr>
      <w:r>
        <w:t>Hình 4.1: Màn hình trang chủ</w:t>
      </w:r>
      <w:r w:rsidR="00704F5C">
        <w:fldChar w:fldCharType="begin"/>
      </w:r>
      <w:r w:rsidR="00704F5C">
        <w:instrText xml:space="preserve"> TC "</w:instrText>
      </w:r>
      <w:bookmarkStart w:id="77" w:name="_Toc231977143"/>
      <w:r w:rsidR="00704F5C">
        <w:instrText>Hình 4.1: Màn hình trang chủ</w:instrText>
      </w:r>
      <w:bookmarkEnd w:id="77"/>
      <w:r w:rsidR="00704F5C">
        <w:instrText xml:space="preserve">" \f F </w:instrText>
      </w:r>
      <w:r w:rsidR="00704F5C">
        <w:fldChar w:fldCharType="end"/>
      </w:r>
    </w:p>
    <w:p w14:paraId="4427AA3E" w14:textId="77777777" w:rsidR="00E113B8" w:rsidRDefault="00D42033">
      <w:pPr>
        <w:keepNext/>
        <w:spacing w:after="60"/>
        <w:jc w:val="center"/>
      </w:pPr>
      <w:r>
        <w:rPr>
          <w:noProof/>
        </w:rPr>
        <w:lastRenderedPageBreak/>
        <w:drawing>
          <wp:inline distT="0" distB="0" distL="0" distR="0" wp14:anchorId="77A81D4B" wp14:editId="0778AF00">
            <wp:extent cx="4752000" cy="3234000"/>
            <wp:effectExtent l="0" t="0" r="0" b="0"/>
            <wp:docPr id="1773941987" name="Picture 177394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png"/>
                    <pic:cNvPicPr/>
                  </pic:nvPicPr>
                  <pic:blipFill>
                    <a:blip r:embed="rId12"/>
                    <a:stretch>
                      <a:fillRect/>
                    </a:stretch>
                  </pic:blipFill>
                  <pic:spPr>
                    <a:xfrm>
                      <a:off x="0" y="0"/>
                      <a:ext cx="4752000" cy="3234000"/>
                    </a:xfrm>
                    <a:prstGeom prst="rect">
                      <a:avLst/>
                    </a:prstGeom>
                  </pic:spPr>
                </pic:pic>
              </a:graphicData>
            </a:graphic>
          </wp:inline>
        </w:drawing>
      </w:r>
    </w:p>
    <w:p w14:paraId="40BAF2CD" w14:textId="77777777" w:rsidR="00E113B8" w:rsidRDefault="00D42033" w:rsidP="00704F5C">
      <w:pPr>
        <w:pStyle w:val="Caption"/>
      </w:pPr>
      <w:r>
        <w:t>Hình 4.2: Màn hình đăng nhập</w:t>
      </w:r>
      <w:r w:rsidR="00704F5C">
        <w:fldChar w:fldCharType="begin"/>
      </w:r>
      <w:r w:rsidR="00704F5C">
        <w:instrText xml:space="preserve"> TC "</w:instrText>
      </w:r>
      <w:bookmarkStart w:id="78" w:name="_Toc231977144"/>
      <w:r w:rsidR="00704F5C">
        <w:instrText>Hình 4.2: Màn hình đăng nhập</w:instrText>
      </w:r>
      <w:bookmarkEnd w:id="78"/>
      <w:r w:rsidR="00704F5C">
        <w:instrText xml:space="preserve">" \f F </w:instrText>
      </w:r>
      <w:r w:rsidR="00704F5C">
        <w:fldChar w:fldCharType="end"/>
      </w:r>
    </w:p>
    <w:p w14:paraId="5F0179FD" w14:textId="77777777" w:rsidR="00E113B8" w:rsidRDefault="00D42033">
      <w:pPr>
        <w:keepNext/>
        <w:spacing w:after="60"/>
        <w:jc w:val="center"/>
      </w:pPr>
      <w:r>
        <w:rPr>
          <w:noProof/>
        </w:rPr>
        <w:drawing>
          <wp:inline distT="0" distB="0" distL="0" distR="0" wp14:anchorId="3BDE4414" wp14:editId="58E68C21">
            <wp:extent cx="5220000" cy="2867007"/>
            <wp:effectExtent l="0" t="0" r="0" b="0"/>
            <wp:docPr id="1773941988" name="Picture 177394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png"/>
                    <pic:cNvPicPr/>
                  </pic:nvPicPr>
                  <pic:blipFill>
                    <a:blip r:embed="rId13"/>
                    <a:stretch>
                      <a:fillRect/>
                    </a:stretch>
                  </pic:blipFill>
                  <pic:spPr>
                    <a:xfrm>
                      <a:off x="0" y="0"/>
                      <a:ext cx="5220000" cy="2867007"/>
                    </a:xfrm>
                    <a:prstGeom prst="rect">
                      <a:avLst/>
                    </a:prstGeom>
                  </pic:spPr>
                </pic:pic>
              </a:graphicData>
            </a:graphic>
          </wp:inline>
        </w:drawing>
      </w:r>
    </w:p>
    <w:p w14:paraId="56B1BEBE" w14:textId="77777777" w:rsidR="00E113B8" w:rsidRDefault="00D42033" w:rsidP="00704F5C">
      <w:pPr>
        <w:pStyle w:val="Caption"/>
      </w:pPr>
      <w:r>
        <w:t>Hình 4.3: Dashboard Admin - quản lý người dùng</w:t>
      </w:r>
      <w:r w:rsidR="00704F5C">
        <w:fldChar w:fldCharType="begin"/>
      </w:r>
      <w:r w:rsidR="00704F5C">
        <w:instrText xml:space="preserve"> TC "</w:instrText>
      </w:r>
      <w:bookmarkStart w:id="79" w:name="_Toc231977145"/>
      <w:r w:rsidR="00704F5C">
        <w:instrText>Hình 4.3: Dashboard Admin - quản lý người dùng</w:instrText>
      </w:r>
      <w:bookmarkEnd w:id="79"/>
      <w:r w:rsidR="00704F5C">
        <w:instrText xml:space="preserve">" \f F </w:instrText>
      </w:r>
      <w:r w:rsidR="00704F5C">
        <w:fldChar w:fldCharType="end"/>
      </w:r>
    </w:p>
    <w:p w14:paraId="7BEF6513" w14:textId="77777777" w:rsidR="00E113B8" w:rsidRDefault="00D42033">
      <w:pPr>
        <w:keepNext/>
        <w:spacing w:after="60"/>
        <w:jc w:val="center"/>
      </w:pPr>
      <w:r>
        <w:rPr>
          <w:noProof/>
        </w:rPr>
        <w:lastRenderedPageBreak/>
        <w:drawing>
          <wp:inline distT="0" distB="0" distL="0" distR="0" wp14:anchorId="1F9AB82A" wp14:editId="0D97E57F">
            <wp:extent cx="5220000" cy="2869870"/>
            <wp:effectExtent l="0" t="0" r="0" b="0"/>
            <wp:docPr id="1773941989" name="Picture 177394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png"/>
                    <pic:cNvPicPr/>
                  </pic:nvPicPr>
                  <pic:blipFill>
                    <a:blip r:embed="rId14"/>
                    <a:stretch>
                      <a:fillRect/>
                    </a:stretch>
                  </pic:blipFill>
                  <pic:spPr>
                    <a:xfrm>
                      <a:off x="0" y="0"/>
                      <a:ext cx="5220000" cy="2869870"/>
                    </a:xfrm>
                    <a:prstGeom prst="rect">
                      <a:avLst/>
                    </a:prstGeom>
                  </pic:spPr>
                </pic:pic>
              </a:graphicData>
            </a:graphic>
          </wp:inline>
        </w:drawing>
      </w:r>
    </w:p>
    <w:p w14:paraId="2A0572E1" w14:textId="77777777" w:rsidR="00E113B8" w:rsidRDefault="00D42033" w:rsidP="00704F5C">
      <w:pPr>
        <w:pStyle w:val="Caption"/>
      </w:pPr>
      <w:r>
        <w:t>Hình 4.4: Dashboard Admin - quản lý chuyên ngành</w:t>
      </w:r>
      <w:r w:rsidR="00704F5C">
        <w:fldChar w:fldCharType="begin"/>
      </w:r>
      <w:r w:rsidR="00704F5C">
        <w:instrText xml:space="preserve"> TC "</w:instrText>
      </w:r>
      <w:bookmarkStart w:id="80" w:name="_Toc231977146"/>
      <w:r w:rsidR="00704F5C">
        <w:instrText>Hình 4.4: Dashboard Admin - quản lý chuyên ngành</w:instrText>
      </w:r>
      <w:bookmarkEnd w:id="80"/>
      <w:r w:rsidR="00704F5C">
        <w:instrText xml:space="preserve">" \f F </w:instrText>
      </w:r>
      <w:r w:rsidR="00704F5C">
        <w:fldChar w:fldCharType="end"/>
      </w:r>
    </w:p>
    <w:p w14:paraId="2E14E7A6" w14:textId="77777777" w:rsidR="00E113B8" w:rsidRDefault="00D42033">
      <w:pPr>
        <w:keepNext/>
        <w:spacing w:after="60"/>
        <w:jc w:val="center"/>
      </w:pPr>
      <w:r>
        <w:rPr>
          <w:noProof/>
        </w:rPr>
        <w:drawing>
          <wp:inline distT="0" distB="0" distL="0" distR="0" wp14:anchorId="174C027F" wp14:editId="5A086EF1">
            <wp:extent cx="5220000" cy="2866284"/>
            <wp:effectExtent l="0" t="0" r="0" b="0"/>
            <wp:docPr id="1773941990" name="Picture 177394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png"/>
                    <pic:cNvPicPr/>
                  </pic:nvPicPr>
                  <pic:blipFill>
                    <a:blip r:embed="rId15"/>
                    <a:stretch>
                      <a:fillRect/>
                    </a:stretch>
                  </pic:blipFill>
                  <pic:spPr>
                    <a:xfrm>
                      <a:off x="0" y="0"/>
                      <a:ext cx="5220000" cy="2866284"/>
                    </a:xfrm>
                    <a:prstGeom prst="rect">
                      <a:avLst/>
                    </a:prstGeom>
                  </pic:spPr>
                </pic:pic>
              </a:graphicData>
            </a:graphic>
          </wp:inline>
        </w:drawing>
      </w:r>
    </w:p>
    <w:p w14:paraId="730790D6" w14:textId="77777777" w:rsidR="00E113B8" w:rsidRDefault="00D42033" w:rsidP="00704F5C">
      <w:pPr>
        <w:pStyle w:val="Caption"/>
      </w:pPr>
      <w:r>
        <w:t>Hình 4.5: Dashboard Admin - quản lý môn học</w:t>
      </w:r>
      <w:r w:rsidR="00704F5C">
        <w:fldChar w:fldCharType="begin"/>
      </w:r>
      <w:r w:rsidR="00704F5C">
        <w:instrText xml:space="preserve"> TC "</w:instrText>
      </w:r>
      <w:bookmarkStart w:id="81" w:name="_Toc231977147"/>
      <w:r w:rsidR="00704F5C">
        <w:instrText>Hình 4.5: Dashboard Admin - quản lý môn học</w:instrText>
      </w:r>
      <w:bookmarkEnd w:id="81"/>
      <w:r w:rsidR="00704F5C">
        <w:instrText xml:space="preserve">" \f F </w:instrText>
      </w:r>
      <w:r w:rsidR="00704F5C">
        <w:fldChar w:fldCharType="end"/>
      </w:r>
    </w:p>
    <w:p w14:paraId="044C512A" w14:textId="77777777" w:rsidR="00E113B8" w:rsidRDefault="00D42033">
      <w:pPr>
        <w:keepNext/>
        <w:spacing w:after="60"/>
        <w:jc w:val="center"/>
      </w:pPr>
      <w:r>
        <w:rPr>
          <w:noProof/>
        </w:rPr>
        <w:lastRenderedPageBreak/>
        <w:drawing>
          <wp:inline distT="0" distB="0" distL="0" distR="0" wp14:anchorId="10950538" wp14:editId="3FF5FDE0">
            <wp:extent cx="4752000" cy="3234000"/>
            <wp:effectExtent l="0" t="0" r="0" b="0"/>
            <wp:docPr id="1773941991" name="Picture 177394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png"/>
                    <pic:cNvPicPr/>
                  </pic:nvPicPr>
                  <pic:blipFill>
                    <a:blip r:embed="rId16"/>
                    <a:stretch>
                      <a:fillRect/>
                    </a:stretch>
                  </pic:blipFill>
                  <pic:spPr>
                    <a:xfrm>
                      <a:off x="0" y="0"/>
                      <a:ext cx="4752000" cy="3234000"/>
                    </a:xfrm>
                    <a:prstGeom prst="rect">
                      <a:avLst/>
                    </a:prstGeom>
                  </pic:spPr>
                </pic:pic>
              </a:graphicData>
            </a:graphic>
          </wp:inline>
        </w:drawing>
      </w:r>
    </w:p>
    <w:p w14:paraId="7ED26FA0" w14:textId="77777777" w:rsidR="00E113B8" w:rsidRDefault="00D42033" w:rsidP="00704F5C">
      <w:pPr>
        <w:pStyle w:val="Caption"/>
      </w:pPr>
      <w:r>
        <w:t>Hình 4.6: Dashboard Admin - quản lý lớp học</w:t>
      </w:r>
      <w:r w:rsidR="00704F5C">
        <w:fldChar w:fldCharType="begin"/>
      </w:r>
      <w:r w:rsidR="00704F5C">
        <w:instrText xml:space="preserve"> TC "</w:instrText>
      </w:r>
      <w:bookmarkStart w:id="82" w:name="_Toc231977148"/>
      <w:r w:rsidR="00704F5C">
        <w:instrText>Hình 4.6: Dashboard Admin - quản lý lớp học</w:instrText>
      </w:r>
      <w:bookmarkEnd w:id="82"/>
      <w:r w:rsidR="00704F5C">
        <w:instrText xml:space="preserve">" \f F </w:instrText>
      </w:r>
      <w:r w:rsidR="00704F5C">
        <w:fldChar w:fldCharType="end"/>
      </w:r>
    </w:p>
    <w:p w14:paraId="6A11563E" w14:textId="77777777" w:rsidR="00D44D89" w:rsidRDefault="00562939">
      <w:pPr>
        <w:spacing w:after="120"/>
      </w:pPr>
      <w:r>
        <w:t>Qua các màn hình quản trị, hệ thống cho thấy các chức năng CRUD cơ bản đã được triển khai tương đối đầy đủ. Quản trị viên có thể quản lý người dùng, chuyên ngành, môn học và lớp học trên cùng một dashboard. Việc bố trí sidebar bên trái và vùng nội dung chính ở giữa giúp thao tác quản trị dữ liệu nền thuận tiện, đồng thời giảm việc chuyển trang quá nhiều trong quá trình sử dụng.</w:t>
      </w:r>
    </w:p>
    <w:p w14:paraId="362671F3" w14:textId="77777777" w:rsidR="00E113B8" w:rsidRDefault="00D42033">
      <w:pPr>
        <w:keepNext/>
        <w:spacing w:after="60"/>
        <w:jc w:val="center"/>
      </w:pPr>
      <w:r>
        <w:rPr>
          <w:noProof/>
        </w:rPr>
        <w:drawing>
          <wp:inline distT="0" distB="0" distL="0" distR="0" wp14:anchorId="5B194D9E" wp14:editId="74C39F08">
            <wp:extent cx="5220000" cy="2892664"/>
            <wp:effectExtent l="0" t="0" r="0" b="0"/>
            <wp:docPr id="1773941992" name="Picture 177394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png"/>
                    <pic:cNvPicPr/>
                  </pic:nvPicPr>
                  <pic:blipFill>
                    <a:blip r:embed="rId17"/>
                    <a:stretch>
                      <a:fillRect/>
                    </a:stretch>
                  </pic:blipFill>
                  <pic:spPr>
                    <a:xfrm>
                      <a:off x="0" y="0"/>
                      <a:ext cx="5220000" cy="2892664"/>
                    </a:xfrm>
                    <a:prstGeom prst="rect">
                      <a:avLst/>
                    </a:prstGeom>
                  </pic:spPr>
                </pic:pic>
              </a:graphicData>
            </a:graphic>
          </wp:inline>
        </w:drawing>
      </w:r>
    </w:p>
    <w:p w14:paraId="7BEE408E" w14:textId="77777777" w:rsidR="00E113B8" w:rsidRDefault="00D42033" w:rsidP="00704F5C">
      <w:pPr>
        <w:pStyle w:val="Caption"/>
      </w:pPr>
      <w:r>
        <w:t>Hình 4.7: Dashboard Giảng viên - lịch giảng dạy</w:t>
      </w:r>
      <w:r w:rsidR="00704F5C">
        <w:fldChar w:fldCharType="begin"/>
      </w:r>
      <w:r w:rsidR="00704F5C">
        <w:instrText xml:space="preserve"> TC "</w:instrText>
      </w:r>
      <w:bookmarkStart w:id="83" w:name="_Toc231977149"/>
      <w:r w:rsidR="00704F5C">
        <w:instrText>Hình 4.7: Dashboard Giảng viên - lịch giảng dạy</w:instrText>
      </w:r>
      <w:bookmarkEnd w:id="83"/>
      <w:r w:rsidR="00704F5C">
        <w:instrText xml:space="preserve">" \f F </w:instrText>
      </w:r>
      <w:r w:rsidR="00704F5C">
        <w:fldChar w:fldCharType="end"/>
      </w:r>
    </w:p>
    <w:p w14:paraId="7E2F7A26" w14:textId="77777777" w:rsidR="00E113B8" w:rsidRDefault="00D42033">
      <w:pPr>
        <w:keepNext/>
        <w:spacing w:after="60"/>
        <w:jc w:val="center"/>
      </w:pPr>
      <w:r>
        <w:rPr>
          <w:noProof/>
        </w:rPr>
        <w:lastRenderedPageBreak/>
        <w:drawing>
          <wp:inline distT="0" distB="0" distL="0" distR="0" wp14:anchorId="0FB8E0AF" wp14:editId="429046E8">
            <wp:extent cx="5220000" cy="2861851"/>
            <wp:effectExtent l="0" t="0" r="0" b="0"/>
            <wp:docPr id="1773941993" name="Picture 177394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8"/>
                    <a:stretch>
                      <a:fillRect/>
                    </a:stretch>
                  </pic:blipFill>
                  <pic:spPr>
                    <a:xfrm>
                      <a:off x="0" y="0"/>
                      <a:ext cx="5220000" cy="2861851"/>
                    </a:xfrm>
                    <a:prstGeom prst="rect">
                      <a:avLst/>
                    </a:prstGeom>
                  </pic:spPr>
                </pic:pic>
              </a:graphicData>
            </a:graphic>
          </wp:inline>
        </w:drawing>
      </w:r>
    </w:p>
    <w:p w14:paraId="7E6DF9AA" w14:textId="77777777" w:rsidR="00E113B8" w:rsidRDefault="00D42033" w:rsidP="00704F5C">
      <w:pPr>
        <w:pStyle w:val="Caption"/>
      </w:pPr>
      <w:r>
        <w:t>Hình 4.8: Dashboard Giảng viên - lịch sử điểm danh</w:t>
      </w:r>
      <w:r w:rsidR="00704F5C">
        <w:fldChar w:fldCharType="begin"/>
      </w:r>
      <w:r w:rsidR="00704F5C">
        <w:instrText xml:space="preserve"> TC "</w:instrText>
      </w:r>
      <w:bookmarkStart w:id="84" w:name="_Toc231977150"/>
      <w:r w:rsidR="00704F5C">
        <w:instrText>Hình 4.8: Dashboard Giảng viên - lịch sử điểm danh</w:instrText>
      </w:r>
      <w:bookmarkEnd w:id="84"/>
      <w:r w:rsidR="00704F5C">
        <w:instrText xml:space="preserve">" \f F </w:instrText>
      </w:r>
      <w:r w:rsidR="00704F5C">
        <w:fldChar w:fldCharType="end"/>
      </w:r>
    </w:p>
    <w:p w14:paraId="5C0FE452" w14:textId="77777777" w:rsidR="00E113B8" w:rsidRDefault="00D42033">
      <w:pPr>
        <w:keepNext/>
        <w:spacing w:after="60"/>
        <w:jc w:val="center"/>
      </w:pPr>
      <w:r>
        <w:rPr>
          <w:noProof/>
        </w:rPr>
        <w:drawing>
          <wp:inline distT="0" distB="0" distL="0" distR="0" wp14:anchorId="33FD0800" wp14:editId="0D28BA0D">
            <wp:extent cx="5220000" cy="2857694"/>
            <wp:effectExtent l="0" t="0" r="0" b="0"/>
            <wp:docPr id="1773941994" name="Picture 177394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19"/>
                    <a:stretch>
                      <a:fillRect/>
                    </a:stretch>
                  </pic:blipFill>
                  <pic:spPr>
                    <a:xfrm>
                      <a:off x="0" y="0"/>
                      <a:ext cx="5220000" cy="2857694"/>
                    </a:xfrm>
                    <a:prstGeom prst="rect">
                      <a:avLst/>
                    </a:prstGeom>
                  </pic:spPr>
                </pic:pic>
              </a:graphicData>
            </a:graphic>
          </wp:inline>
        </w:drawing>
      </w:r>
    </w:p>
    <w:p w14:paraId="68B6F77A" w14:textId="77777777" w:rsidR="00E113B8" w:rsidRDefault="00D42033" w:rsidP="00704F5C">
      <w:pPr>
        <w:pStyle w:val="Caption"/>
      </w:pPr>
      <w:r>
        <w:t>Hình 4.9: Dashboard Giảng viên - lịch sử lương</w:t>
      </w:r>
      <w:r w:rsidR="00704F5C">
        <w:fldChar w:fldCharType="begin"/>
      </w:r>
      <w:r w:rsidR="00704F5C">
        <w:instrText xml:space="preserve"> TC "</w:instrText>
      </w:r>
      <w:bookmarkStart w:id="85" w:name="_Toc231977151"/>
      <w:r w:rsidR="00704F5C">
        <w:instrText>Hình 4.9: Dashboard Giảng viên - lịch sử lương</w:instrText>
      </w:r>
      <w:bookmarkEnd w:id="85"/>
      <w:r w:rsidR="00704F5C">
        <w:instrText xml:space="preserve">" \f F </w:instrText>
      </w:r>
      <w:r w:rsidR="00704F5C">
        <w:fldChar w:fldCharType="end"/>
      </w:r>
    </w:p>
    <w:p w14:paraId="4E40ED6B" w14:textId="77777777" w:rsidR="00E113B8" w:rsidRDefault="00D42033">
      <w:pPr>
        <w:keepNext/>
        <w:spacing w:after="60"/>
        <w:jc w:val="center"/>
      </w:pPr>
      <w:r>
        <w:rPr>
          <w:noProof/>
        </w:rPr>
        <w:lastRenderedPageBreak/>
        <w:drawing>
          <wp:inline distT="0" distB="0" distL="0" distR="0" wp14:anchorId="6E76343A" wp14:editId="47BE750E">
            <wp:extent cx="5220000" cy="2849336"/>
            <wp:effectExtent l="0" t="0" r="0" b="0"/>
            <wp:docPr id="1773941995" name="Picture 177394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20"/>
                    <a:stretch>
                      <a:fillRect/>
                    </a:stretch>
                  </pic:blipFill>
                  <pic:spPr>
                    <a:xfrm>
                      <a:off x="0" y="0"/>
                      <a:ext cx="5220000" cy="2849336"/>
                    </a:xfrm>
                    <a:prstGeom prst="rect">
                      <a:avLst/>
                    </a:prstGeom>
                  </pic:spPr>
                </pic:pic>
              </a:graphicData>
            </a:graphic>
          </wp:inline>
        </w:drawing>
      </w:r>
    </w:p>
    <w:p w14:paraId="2BE10381" w14:textId="77777777" w:rsidR="00E113B8" w:rsidRDefault="00D42033" w:rsidP="00704F5C">
      <w:pPr>
        <w:pStyle w:val="Caption"/>
      </w:pPr>
      <w:r>
        <w:t>Hình 4.10: Dashboard Giảng viên - quản lý buổi học</w:t>
      </w:r>
      <w:r w:rsidR="00704F5C">
        <w:fldChar w:fldCharType="begin"/>
      </w:r>
      <w:r w:rsidR="00704F5C">
        <w:instrText xml:space="preserve"> TC "</w:instrText>
      </w:r>
      <w:bookmarkStart w:id="86" w:name="_Toc231977152"/>
      <w:r w:rsidR="00704F5C">
        <w:instrText>Hình 4.10: Dashboard Giảng viên - quản lý buổi học</w:instrText>
      </w:r>
      <w:bookmarkEnd w:id="86"/>
      <w:r w:rsidR="00704F5C">
        <w:instrText xml:space="preserve">" \f F </w:instrText>
      </w:r>
      <w:r w:rsidR="00704F5C">
        <w:fldChar w:fldCharType="end"/>
      </w:r>
    </w:p>
    <w:p w14:paraId="72503956" w14:textId="77777777" w:rsidR="00E113B8" w:rsidRDefault="00D42033">
      <w:pPr>
        <w:keepNext/>
        <w:spacing w:after="60"/>
        <w:jc w:val="center"/>
      </w:pPr>
      <w:r>
        <w:rPr>
          <w:noProof/>
        </w:rPr>
        <w:drawing>
          <wp:inline distT="0" distB="0" distL="0" distR="0" wp14:anchorId="709D67C9" wp14:editId="61A371B8">
            <wp:extent cx="5220000" cy="2929949"/>
            <wp:effectExtent l="0" t="0" r="0" b="0"/>
            <wp:docPr id="1773941996" name="Picture 177394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21"/>
                    <a:stretch>
                      <a:fillRect/>
                    </a:stretch>
                  </pic:blipFill>
                  <pic:spPr>
                    <a:xfrm>
                      <a:off x="0" y="0"/>
                      <a:ext cx="5220000" cy="2929949"/>
                    </a:xfrm>
                    <a:prstGeom prst="rect">
                      <a:avLst/>
                    </a:prstGeom>
                  </pic:spPr>
                </pic:pic>
              </a:graphicData>
            </a:graphic>
          </wp:inline>
        </w:drawing>
      </w:r>
    </w:p>
    <w:p w14:paraId="0AB49168" w14:textId="77777777" w:rsidR="00E113B8" w:rsidRDefault="00D42033" w:rsidP="00704F5C">
      <w:pPr>
        <w:pStyle w:val="Caption"/>
      </w:pPr>
      <w:r>
        <w:t>Hình 4.11: Dashboard Giảng viên - quản lý lớp học</w:t>
      </w:r>
      <w:r w:rsidR="00704F5C">
        <w:fldChar w:fldCharType="begin"/>
      </w:r>
      <w:r w:rsidR="00704F5C">
        <w:instrText xml:space="preserve"> TC "</w:instrText>
      </w:r>
      <w:bookmarkStart w:id="87" w:name="_Toc231977153"/>
      <w:r w:rsidR="00704F5C">
        <w:instrText>Hình 4.11: Dashboard Giảng viên - quản lý lớp học</w:instrText>
      </w:r>
      <w:bookmarkEnd w:id="87"/>
      <w:r w:rsidR="00704F5C">
        <w:instrText xml:space="preserve">" \f F </w:instrText>
      </w:r>
      <w:r w:rsidR="00704F5C">
        <w:fldChar w:fldCharType="end"/>
      </w:r>
    </w:p>
    <w:p w14:paraId="4C3AEB51" w14:textId="77777777" w:rsidR="00E113B8" w:rsidRDefault="00D42033">
      <w:pPr>
        <w:keepNext/>
        <w:spacing w:after="60"/>
        <w:jc w:val="center"/>
      </w:pPr>
      <w:r>
        <w:rPr>
          <w:noProof/>
        </w:rPr>
        <w:lastRenderedPageBreak/>
        <w:drawing>
          <wp:inline distT="0" distB="0" distL="0" distR="0" wp14:anchorId="564E88AB" wp14:editId="1DDDE662">
            <wp:extent cx="5220000" cy="2863308"/>
            <wp:effectExtent l="0" t="0" r="0" b="0"/>
            <wp:docPr id="1773941997" name="Picture 177394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22"/>
                    <a:stretch>
                      <a:fillRect/>
                    </a:stretch>
                  </pic:blipFill>
                  <pic:spPr>
                    <a:xfrm>
                      <a:off x="0" y="0"/>
                      <a:ext cx="5220000" cy="2863308"/>
                    </a:xfrm>
                    <a:prstGeom prst="rect">
                      <a:avLst/>
                    </a:prstGeom>
                  </pic:spPr>
                </pic:pic>
              </a:graphicData>
            </a:graphic>
          </wp:inline>
        </w:drawing>
      </w:r>
    </w:p>
    <w:p w14:paraId="0B626689" w14:textId="77777777" w:rsidR="00E113B8" w:rsidRDefault="00D42033" w:rsidP="00704F5C">
      <w:pPr>
        <w:pStyle w:val="Caption"/>
      </w:pPr>
      <w:r>
        <w:t>Hình 4.12: Dashboard Giảng viên - lịch sử điểm danh chi tiết</w:t>
      </w:r>
      <w:r w:rsidR="00704F5C">
        <w:fldChar w:fldCharType="begin"/>
      </w:r>
      <w:r w:rsidR="00704F5C">
        <w:instrText xml:space="preserve"> TC "</w:instrText>
      </w:r>
      <w:bookmarkStart w:id="88" w:name="_Toc231977154"/>
      <w:r w:rsidR="00704F5C">
        <w:instrText>Hình 4.12: Dashboard Giảng viên - lịch sử điểm danh chi tiết</w:instrText>
      </w:r>
      <w:bookmarkEnd w:id="88"/>
      <w:r w:rsidR="00704F5C">
        <w:instrText xml:space="preserve">" \f F </w:instrText>
      </w:r>
      <w:r w:rsidR="00704F5C">
        <w:fldChar w:fldCharType="end"/>
      </w:r>
    </w:p>
    <w:p w14:paraId="59043CA8" w14:textId="77777777" w:rsidR="00E113B8" w:rsidRDefault="00D42033">
      <w:pPr>
        <w:keepNext/>
        <w:spacing w:after="60"/>
        <w:jc w:val="center"/>
      </w:pPr>
      <w:r>
        <w:rPr>
          <w:noProof/>
        </w:rPr>
        <w:drawing>
          <wp:inline distT="0" distB="0" distL="0" distR="0" wp14:anchorId="64DC0468" wp14:editId="67A1FC92">
            <wp:extent cx="4752000" cy="3234000"/>
            <wp:effectExtent l="0" t="0" r="0" b="0"/>
            <wp:docPr id="1773941998" name="Picture 177394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23"/>
                    <a:stretch>
                      <a:fillRect/>
                    </a:stretch>
                  </pic:blipFill>
                  <pic:spPr>
                    <a:xfrm>
                      <a:off x="0" y="0"/>
                      <a:ext cx="4752000" cy="3234000"/>
                    </a:xfrm>
                    <a:prstGeom prst="rect">
                      <a:avLst/>
                    </a:prstGeom>
                  </pic:spPr>
                </pic:pic>
              </a:graphicData>
            </a:graphic>
          </wp:inline>
        </w:drawing>
      </w:r>
    </w:p>
    <w:p w14:paraId="1297DD4A" w14:textId="77777777" w:rsidR="00E113B8" w:rsidRDefault="00D42033" w:rsidP="00704F5C">
      <w:pPr>
        <w:pStyle w:val="Caption"/>
      </w:pPr>
      <w:r>
        <w:t>Hình 4.13: Dashboard Giảng viên - điểm danh và QR</w:t>
      </w:r>
      <w:r w:rsidR="00704F5C">
        <w:fldChar w:fldCharType="begin"/>
      </w:r>
      <w:r w:rsidR="00704F5C">
        <w:instrText xml:space="preserve"> TC "</w:instrText>
      </w:r>
      <w:bookmarkStart w:id="89" w:name="_Toc231977155"/>
      <w:r w:rsidR="00704F5C">
        <w:instrText>Hình 4.13: Dashboard Giảng viên - điểm danh và QR</w:instrText>
      </w:r>
      <w:bookmarkEnd w:id="89"/>
      <w:r w:rsidR="00704F5C">
        <w:instrText xml:space="preserve">" \f F </w:instrText>
      </w:r>
      <w:r w:rsidR="00704F5C">
        <w:fldChar w:fldCharType="end"/>
      </w:r>
    </w:p>
    <w:p w14:paraId="671114B5" w14:textId="77777777" w:rsidR="00D44D89" w:rsidRDefault="00562939">
      <w:pPr>
        <w:spacing w:after="120"/>
      </w:pPr>
      <w:r>
        <w:t>Đối với vai trò giảng viên, các chức năng tập trung vào lịch giảng dạy, quản lý lớp phụ trách, điểm danh, lịch sử điểm danh và lịch sử lương. Trong quá trình thử nghiệm, giao diện cho phép giảng viên chọn lớp, chọn ngày học, cập nhật trạng thái sinh viên và tạo mã QR điểm danh. Điều này phù hợp với yêu cầu của đề tài là hỗ trợ điểm danh nhanh và theo dõi lịch sử giảng dạy.</w:t>
      </w:r>
    </w:p>
    <w:p w14:paraId="15543FC5" w14:textId="77777777" w:rsidR="00134435" w:rsidRDefault="00520C73">
      <w:pPr>
        <w:spacing w:after="120"/>
      </w:pPr>
      <w:r>
        <w:t xml:space="preserve">Ở phiên bản cập nhật, dashboard giảng viên được bổ sung chức năng Bài tập. Chức năng này cho phép giảng viên tạo bài tập cho từng lớp học, nhập mô tả yêu cầu, hạn </w:t>
      </w:r>
      <w:r>
        <w:lastRenderedPageBreak/>
        <w:t>nộp và điểm tối đa. Giảng viên có thể xem danh sách bài tập đã giao, mở chi tiết bài tập để theo dõi trạng thái nộp bài của sinh viên, xem file bài làm, nhập điểm và nhận xét. Kết quả thử nghiệm cho thấy chức năng này hỗ trợ giảng viên quản lý hoạt động học tập online thuận tiện hơn, thay vì chỉ quản lý lớp học và điểm danh.</w:t>
      </w:r>
    </w:p>
    <w:p w14:paraId="5C1F1E24" w14:textId="77777777" w:rsidR="00E113B8" w:rsidRDefault="00D42033">
      <w:pPr>
        <w:keepNext/>
        <w:spacing w:after="60"/>
        <w:jc w:val="center"/>
      </w:pPr>
      <w:r>
        <w:rPr>
          <w:noProof/>
        </w:rPr>
        <w:drawing>
          <wp:inline distT="0" distB="0" distL="0" distR="0" wp14:anchorId="4C63515E" wp14:editId="1935654F">
            <wp:extent cx="4752000" cy="3234000"/>
            <wp:effectExtent l="0" t="0" r="0" b="0"/>
            <wp:docPr id="1773941999" name="Picture 177394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png"/>
                    <pic:cNvPicPr/>
                  </pic:nvPicPr>
                  <pic:blipFill>
                    <a:blip r:embed="rId24"/>
                    <a:stretch>
                      <a:fillRect/>
                    </a:stretch>
                  </pic:blipFill>
                  <pic:spPr>
                    <a:xfrm>
                      <a:off x="0" y="0"/>
                      <a:ext cx="4752000" cy="3234000"/>
                    </a:xfrm>
                    <a:prstGeom prst="rect">
                      <a:avLst/>
                    </a:prstGeom>
                  </pic:spPr>
                </pic:pic>
              </a:graphicData>
            </a:graphic>
          </wp:inline>
        </w:drawing>
      </w:r>
    </w:p>
    <w:p w14:paraId="30D4200C" w14:textId="77777777" w:rsidR="00E113B8" w:rsidRDefault="00D42033" w:rsidP="00704F5C">
      <w:pPr>
        <w:pStyle w:val="Caption"/>
      </w:pPr>
      <w:r>
        <w:t>Hình 4.14: Dashboard Sinh viên - tổng quan học tập</w:t>
      </w:r>
      <w:r w:rsidR="00704F5C">
        <w:fldChar w:fldCharType="begin"/>
      </w:r>
      <w:r w:rsidR="00704F5C">
        <w:instrText xml:space="preserve"> TC "</w:instrText>
      </w:r>
      <w:bookmarkStart w:id="90" w:name="_Toc231977156"/>
      <w:r w:rsidR="00704F5C">
        <w:instrText>Hình 4.14: Dashboard Sinh viên - tổng quan học tập</w:instrText>
      </w:r>
      <w:bookmarkEnd w:id="90"/>
      <w:r w:rsidR="00704F5C">
        <w:instrText xml:space="preserve">" \f F </w:instrText>
      </w:r>
      <w:r w:rsidR="00704F5C">
        <w:fldChar w:fldCharType="end"/>
      </w:r>
    </w:p>
    <w:p w14:paraId="54DE4573" w14:textId="77777777" w:rsidR="00E113B8" w:rsidRDefault="00D42033">
      <w:pPr>
        <w:keepNext/>
        <w:spacing w:after="60"/>
        <w:jc w:val="center"/>
      </w:pPr>
      <w:r>
        <w:rPr>
          <w:noProof/>
        </w:rPr>
        <w:drawing>
          <wp:inline distT="0" distB="0" distL="0" distR="0" wp14:anchorId="307C393A" wp14:editId="28AC4262">
            <wp:extent cx="5220000" cy="2869763"/>
            <wp:effectExtent l="0" t="0" r="0" b="0"/>
            <wp:docPr id="1773942000" name="Picture 177394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png"/>
                    <pic:cNvPicPr/>
                  </pic:nvPicPr>
                  <pic:blipFill>
                    <a:blip r:embed="rId25"/>
                    <a:stretch>
                      <a:fillRect/>
                    </a:stretch>
                  </pic:blipFill>
                  <pic:spPr>
                    <a:xfrm>
                      <a:off x="0" y="0"/>
                      <a:ext cx="5220000" cy="2869763"/>
                    </a:xfrm>
                    <a:prstGeom prst="rect">
                      <a:avLst/>
                    </a:prstGeom>
                  </pic:spPr>
                </pic:pic>
              </a:graphicData>
            </a:graphic>
          </wp:inline>
        </w:drawing>
      </w:r>
    </w:p>
    <w:p w14:paraId="6E1B257D" w14:textId="77777777" w:rsidR="00E113B8" w:rsidRDefault="00D42033" w:rsidP="00704F5C">
      <w:pPr>
        <w:pStyle w:val="Caption"/>
      </w:pPr>
      <w:r>
        <w:t>Hình 4.15: Dashboard Sinh viên - quét mã QR</w:t>
      </w:r>
      <w:r w:rsidR="00704F5C">
        <w:fldChar w:fldCharType="begin"/>
      </w:r>
      <w:r w:rsidR="00704F5C">
        <w:instrText xml:space="preserve"> TC "</w:instrText>
      </w:r>
      <w:bookmarkStart w:id="91" w:name="_Toc231977157"/>
      <w:r w:rsidR="00704F5C">
        <w:instrText>Hình 4.15: Dashboard Sinh viên - quét mã QR</w:instrText>
      </w:r>
      <w:bookmarkEnd w:id="91"/>
      <w:r w:rsidR="00704F5C">
        <w:instrText xml:space="preserve">" \f F </w:instrText>
      </w:r>
      <w:r w:rsidR="00704F5C">
        <w:fldChar w:fldCharType="end"/>
      </w:r>
    </w:p>
    <w:p w14:paraId="227A2F03" w14:textId="77777777" w:rsidR="00E113B8" w:rsidRDefault="00D42033">
      <w:pPr>
        <w:keepNext/>
        <w:spacing w:after="60"/>
        <w:jc w:val="center"/>
      </w:pPr>
      <w:r>
        <w:rPr>
          <w:noProof/>
        </w:rPr>
        <w:lastRenderedPageBreak/>
        <w:drawing>
          <wp:inline distT="0" distB="0" distL="0" distR="0" wp14:anchorId="737B7B0C" wp14:editId="632C6635">
            <wp:extent cx="5220000" cy="2838440"/>
            <wp:effectExtent l="0" t="0" r="0" b="0"/>
            <wp:docPr id="1773942001" name="Picture 17739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8.png"/>
                    <pic:cNvPicPr/>
                  </pic:nvPicPr>
                  <pic:blipFill>
                    <a:blip r:embed="rId26"/>
                    <a:stretch>
                      <a:fillRect/>
                    </a:stretch>
                  </pic:blipFill>
                  <pic:spPr>
                    <a:xfrm>
                      <a:off x="0" y="0"/>
                      <a:ext cx="5220000" cy="2838440"/>
                    </a:xfrm>
                    <a:prstGeom prst="rect">
                      <a:avLst/>
                    </a:prstGeom>
                  </pic:spPr>
                </pic:pic>
              </a:graphicData>
            </a:graphic>
          </wp:inline>
        </w:drawing>
      </w:r>
    </w:p>
    <w:p w14:paraId="446A50A5" w14:textId="77777777" w:rsidR="00E113B8" w:rsidRDefault="00D42033" w:rsidP="00704F5C">
      <w:pPr>
        <w:pStyle w:val="Caption"/>
      </w:pPr>
      <w:r>
        <w:t>Hình 4.16: Dashboard Sinh viên - lớp học của tôi</w:t>
      </w:r>
      <w:r w:rsidR="00704F5C">
        <w:fldChar w:fldCharType="begin"/>
      </w:r>
      <w:r w:rsidR="00704F5C">
        <w:instrText xml:space="preserve"> TC "</w:instrText>
      </w:r>
      <w:bookmarkStart w:id="92" w:name="_Toc231977158"/>
      <w:r w:rsidR="00704F5C">
        <w:instrText>Hình 4.16: Dashboard Sinh viên - lớp học của tôi</w:instrText>
      </w:r>
      <w:bookmarkEnd w:id="92"/>
      <w:r w:rsidR="00704F5C">
        <w:instrText xml:space="preserve">" \f F </w:instrText>
      </w:r>
      <w:r w:rsidR="00704F5C">
        <w:fldChar w:fldCharType="end"/>
      </w:r>
    </w:p>
    <w:p w14:paraId="3DA49984" w14:textId="77777777" w:rsidR="00E113B8" w:rsidRDefault="00D42033">
      <w:pPr>
        <w:keepNext/>
        <w:spacing w:after="60"/>
        <w:jc w:val="center"/>
      </w:pPr>
      <w:r>
        <w:rPr>
          <w:noProof/>
        </w:rPr>
        <w:drawing>
          <wp:inline distT="0" distB="0" distL="0" distR="0" wp14:anchorId="3959D9FE" wp14:editId="470CBDD7">
            <wp:extent cx="5220000" cy="2873280"/>
            <wp:effectExtent l="0" t="0" r="0" b="0"/>
            <wp:docPr id="1773942002" name="Picture 177394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png"/>
                    <pic:cNvPicPr/>
                  </pic:nvPicPr>
                  <pic:blipFill>
                    <a:blip r:embed="rId27"/>
                    <a:stretch>
                      <a:fillRect/>
                    </a:stretch>
                  </pic:blipFill>
                  <pic:spPr>
                    <a:xfrm>
                      <a:off x="0" y="0"/>
                      <a:ext cx="5220000" cy="2873280"/>
                    </a:xfrm>
                    <a:prstGeom prst="rect">
                      <a:avLst/>
                    </a:prstGeom>
                  </pic:spPr>
                </pic:pic>
              </a:graphicData>
            </a:graphic>
          </wp:inline>
        </w:drawing>
      </w:r>
    </w:p>
    <w:p w14:paraId="6EA2330B" w14:textId="77777777" w:rsidR="00E113B8" w:rsidRDefault="00D42033" w:rsidP="00704F5C">
      <w:pPr>
        <w:pStyle w:val="Caption"/>
      </w:pPr>
      <w:r>
        <w:t>Hình 4.17: Dashboard Sinh viên - lịch học</w:t>
      </w:r>
      <w:r w:rsidR="00704F5C">
        <w:fldChar w:fldCharType="begin"/>
      </w:r>
      <w:r w:rsidR="00704F5C">
        <w:instrText xml:space="preserve"> TC "</w:instrText>
      </w:r>
      <w:bookmarkStart w:id="93" w:name="_Toc231977159"/>
      <w:r w:rsidR="00704F5C">
        <w:instrText>Hình 4.17: Dashboard Sinh viên - lịch học</w:instrText>
      </w:r>
      <w:bookmarkEnd w:id="93"/>
      <w:r w:rsidR="00704F5C">
        <w:instrText xml:space="preserve">" \f F </w:instrText>
      </w:r>
      <w:r w:rsidR="00704F5C">
        <w:fldChar w:fldCharType="end"/>
      </w:r>
    </w:p>
    <w:p w14:paraId="5F8D21E2" w14:textId="77777777" w:rsidR="00E113B8" w:rsidRDefault="00D42033">
      <w:pPr>
        <w:keepNext/>
        <w:spacing w:after="60"/>
        <w:jc w:val="center"/>
      </w:pPr>
      <w:r>
        <w:rPr>
          <w:noProof/>
        </w:rPr>
        <w:lastRenderedPageBreak/>
        <w:drawing>
          <wp:inline distT="0" distB="0" distL="0" distR="0" wp14:anchorId="4EDBAF68" wp14:editId="5CE4FB80">
            <wp:extent cx="5220000" cy="2821178"/>
            <wp:effectExtent l="0" t="0" r="0" b="0"/>
            <wp:docPr id="1773942003" name="Picture 177394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png"/>
                    <pic:cNvPicPr/>
                  </pic:nvPicPr>
                  <pic:blipFill>
                    <a:blip r:embed="rId28"/>
                    <a:stretch>
                      <a:fillRect/>
                    </a:stretch>
                  </pic:blipFill>
                  <pic:spPr>
                    <a:xfrm>
                      <a:off x="0" y="0"/>
                      <a:ext cx="5220000" cy="2821178"/>
                    </a:xfrm>
                    <a:prstGeom prst="rect">
                      <a:avLst/>
                    </a:prstGeom>
                  </pic:spPr>
                </pic:pic>
              </a:graphicData>
            </a:graphic>
          </wp:inline>
        </w:drawing>
      </w:r>
    </w:p>
    <w:p w14:paraId="4459C2BA" w14:textId="77777777" w:rsidR="00E113B8" w:rsidRDefault="00D42033" w:rsidP="00704F5C">
      <w:pPr>
        <w:pStyle w:val="Caption"/>
      </w:pPr>
      <w:r>
        <w:t>Hình 4.18: Dashboard Sinh viên - lịch sử điểm danh</w:t>
      </w:r>
      <w:r w:rsidR="00704F5C">
        <w:fldChar w:fldCharType="begin"/>
      </w:r>
      <w:r w:rsidR="00704F5C">
        <w:instrText xml:space="preserve"> TC "</w:instrText>
      </w:r>
      <w:bookmarkStart w:id="94" w:name="_Toc231977160"/>
      <w:r w:rsidR="00704F5C">
        <w:instrText>Hình 4.18: Dashboard Sinh viên - lịch sử điểm danh</w:instrText>
      </w:r>
      <w:bookmarkEnd w:id="94"/>
      <w:r w:rsidR="00704F5C">
        <w:instrText xml:space="preserve">" \f F </w:instrText>
      </w:r>
      <w:r w:rsidR="00704F5C">
        <w:fldChar w:fldCharType="end"/>
      </w:r>
    </w:p>
    <w:p w14:paraId="42903B6D" w14:textId="77777777" w:rsidR="00D44D89" w:rsidRDefault="00562939">
      <w:pPr>
        <w:spacing w:after="120"/>
      </w:pPr>
      <w:r>
        <w:t>Đối với vai trò sinh viên, hệ thống tập trung vào việc theo dõi lịch học, lớp đang tham gia, lịch sử điểm danh và quét mã QR. Các thông tin như số buổi có mặt, tỷ lệ tham gia và lịch học giúp sinh viên chủ động theo dõi quá trình học tập của mình. Chức năng quét QR bằng camera trình duyệt giúp quá trình điểm danh diễn ra nhanh hơn so với cách ghi nhận thủ công.</w:t>
      </w:r>
    </w:p>
    <w:p w14:paraId="3244A6FB" w14:textId="77777777" w:rsidR="00134435" w:rsidRDefault="00520C73">
      <w:pPr>
        <w:spacing w:after="120"/>
      </w:pPr>
      <w:r>
        <w:t>Đối với vai trò sinh viên, hệ thống được bổ sung chức năng Bài tập online. Sinh viên có thể xem danh sách bài tập được giao theo lớp, theo dõi hạn nộp, xem yêu cầu chi tiết và nộp file bài làm trực tiếp trên hệ thống. Sau khi nộp bài, hệ thống hiển thị trạng thái đã nộp; sinh viên có thể theo dõi điểm số và nhận xét sau khi giảng viên chấm. Chức năng này giúp sinh viên quản lý bài tập tập trung hơn và giảm phụ thuộc vào việc nộp bài qua các kênh rời rạc.</w:t>
      </w:r>
    </w:p>
    <w:p w14:paraId="0EC6B19F" w14:textId="77777777" w:rsidR="00375B79" w:rsidRPr="00C34905" w:rsidRDefault="0048636B" w:rsidP="00C34905">
      <w:pPr>
        <w:pStyle w:val="Heading2"/>
        <w:rPr>
          <w:rFonts w:ascii="Times New Roman" w:hAnsi="Times New Roman" w:cs="Times New Roman"/>
        </w:rPr>
      </w:pPr>
      <w:bookmarkStart w:id="95" w:name="_Toc231494483"/>
      <w:bookmarkStart w:id="96" w:name="_Toc231977122"/>
      <w:r w:rsidRPr="00C34905">
        <w:rPr>
          <w:rFonts w:ascii="Times New Roman" w:hAnsi="Times New Roman" w:cs="Times New Roman"/>
        </w:rPr>
        <w:t>4.2 Ý nghĩa các màn hình minh họa</w:t>
      </w:r>
      <w:bookmarkEnd w:id="95"/>
      <w:bookmarkEnd w:id="96"/>
    </w:p>
    <w:p w14:paraId="7798CA58" w14:textId="77777777" w:rsidR="007F2CA2" w:rsidRPr="00532A31" w:rsidRDefault="00505213">
      <w:pPr>
        <w:keepNext/>
        <w:spacing w:after="120"/>
        <w:jc w:val="left"/>
        <w:rPr>
          <w:rFonts w:cs="Times New Roman"/>
        </w:rPr>
      </w:pPr>
      <w:r w:rsidRPr="00532A31">
        <w:rPr>
          <w:rFonts w:cs="Times New Roman"/>
        </w:rPr>
        <w:t>Bảng 4.1: Ý nghĩa các màn hình minh họa</w:t>
      </w:r>
      <w:r w:rsidR="00704F5C">
        <w:rPr>
          <w:rFonts w:cs="Times New Roman"/>
        </w:rPr>
        <w:fldChar w:fldCharType="begin"/>
      </w:r>
      <w:r w:rsidR="00704F5C">
        <w:rPr>
          <w:rFonts w:cs="Times New Roman"/>
        </w:rPr>
        <w:instrText xml:space="preserve"> TC "</w:instrText>
      </w:r>
      <w:bookmarkStart w:id="97" w:name="_Toc231977138"/>
      <w:r w:rsidR="00704F5C">
        <w:rPr>
          <w:rFonts w:cs="Times New Roman"/>
        </w:rPr>
        <w:instrText>Bảng 4.1: Ý nghĩa các màn hình minh họa</w:instrText>
      </w:r>
      <w:bookmarkEnd w:id="97"/>
      <w:r w:rsidR="00704F5C">
        <w:rPr>
          <w:rFonts w:cs="Times New Roman"/>
        </w:rPr>
        <w:instrText xml:space="preserve">" \f T </w:instrText>
      </w:r>
      <w:r w:rsidR="00704F5C">
        <w:rPr>
          <w:rFonts w:cs="Times New Roman"/>
        </w:rPr>
        <w:fldChar w:fldCharType="end"/>
      </w:r>
    </w:p>
    <w:tbl>
      <w:tblPr>
        <w:tblStyle w:val="TableGrid"/>
        <w:tblW w:w="9300" w:type="dxa"/>
        <w:jc w:val="center"/>
        <w:tblLayout w:type="fixed"/>
        <w:tblCellMar>
          <w:top w:w="90" w:type="dxa"/>
          <w:left w:w="110" w:type="dxa"/>
          <w:bottom w:w="90" w:type="dxa"/>
          <w:right w:w="110" w:type="dxa"/>
        </w:tblCellMar>
        <w:tblLook w:val="04A0" w:firstRow="1" w:lastRow="0" w:firstColumn="1" w:lastColumn="0" w:noHBand="0" w:noVBand="1"/>
      </w:tblPr>
      <w:tblGrid>
        <w:gridCol w:w="1279"/>
        <w:gridCol w:w="3022"/>
        <w:gridCol w:w="4999"/>
      </w:tblGrid>
      <w:tr w:rsidR="007F2CA2" w:rsidRPr="00532A31" w14:paraId="113BE693" w14:textId="77777777">
        <w:trPr>
          <w:cantSplit/>
          <w:tblHeader/>
          <w:jc w:val="center"/>
        </w:trPr>
        <w:tc>
          <w:tcPr>
            <w:tcW w:w="1247" w:type="dxa"/>
            <w:shd w:val="clear" w:color="auto" w:fill="D9EAF7"/>
            <w:tcMar>
              <w:top w:w="90" w:type="dxa"/>
              <w:left w:w="110" w:type="dxa"/>
              <w:bottom w:w="90" w:type="dxa"/>
              <w:right w:w="110" w:type="dxa"/>
            </w:tcMar>
            <w:vAlign w:val="center"/>
          </w:tcPr>
          <w:p w14:paraId="3B978AE7" w14:textId="77777777" w:rsidR="00D44D89" w:rsidRDefault="00562939">
            <w:pPr>
              <w:spacing w:line="276" w:lineRule="auto"/>
              <w:jc w:val="center"/>
            </w:pPr>
            <w:r>
              <w:rPr>
                <w:b/>
              </w:rPr>
              <w:t>Hình</w:t>
            </w:r>
          </w:p>
        </w:tc>
        <w:tc>
          <w:tcPr>
            <w:tcW w:w="2948" w:type="dxa"/>
            <w:shd w:val="clear" w:color="auto" w:fill="D9EAF7"/>
            <w:tcMar>
              <w:top w:w="90" w:type="dxa"/>
              <w:left w:w="110" w:type="dxa"/>
              <w:bottom w:w="90" w:type="dxa"/>
              <w:right w:w="110" w:type="dxa"/>
            </w:tcMar>
            <w:vAlign w:val="center"/>
          </w:tcPr>
          <w:p w14:paraId="3FB8A05A" w14:textId="77777777" w:rsidR="00D44D89" w:rsidRDefault="00562939">
            <w:pPr>
              <w:spacing w:line="276" w:lineRule="auto"/>
              <w:jc w:val="center"/>
            </w:pPr>
            <w:r>
              <w:rPr>
                <w:b/>
              </w:rPr>
              <w:t>Màn hình</w:t>
            </w:r>
          </w:p>
        </w:tc>
        <w:tc>
          <w:tcPr>
            <w:tcW w:w="4876" w:type="dxa"/>
            <w:shd w:val="clear" w:color="auto" w:fill="D9EAF7"/>
            <w:vAlign w:val="center"/>
          </w:tcPr>
          <w:p w14:paraId="28EC6DC5" w14:textId="77777777" w:rsidR="00D44D89" w:rsidRDefault="00562939">
            <w:pPr>
              <w:spacing w:line="276" w:lineRule="auto"/>
              <w:jc w:val="center"/>
            </w:pPr>
            <w:r>
              <w:rPr>
                <w:b/>
              </w:rPr>
              <w:t>Ý nghĩa minh họa</w:t>
            </w:r>
          </w:p>
        </w:tc>
      </w:tr>
      <w:tr w:rsidR="007F2CA2" w:rsidRPr="00532A31" w14:paraId="2AB3B9EF" w14:textId="77777777">
        <w:trPr>
          <w:cantSplit/>
          <w:jc w:val="center"/>
        </w:trPr>
        <w:tc>
          <w:tcPr>
            <w:tcW w:w="1247" w:type="dxa"/>
            <w:tcMar>
              <w:top w:w="90" w:type="dxa"/>
              <w:left w:w="110" w:type="dxa"/>
              <w:bottom w:w="90" w:type="dxa"/>
              <w:right w:w="110" w:type="dxa"/>
            </w:tcMar>
            <w:vAlign w:val="center"/>
          </w:tcPr>
          <w:p w14:paraId="42095E3C" w14:textId="77777777" w:rsidR="00D44D89" w:rsidRDefault="00562939">
            <w:pPr>
              <w:spacing w:line="276" w:lineRule="auto"/>
              <w:jc w:val="center"/>
            </w:pPr>
            <w:r>
              <w:t>Hình 4.1</w:t>
            </w:r>
          </w:p>
        </w:tc>
        <w:tc>
          <w:tcPr>
            <w:tcW w:w="2948" w:type="dxa"/>
            <w:tcMar>
              <w:top w:w="90" w:type="dxa"/>
              <w:left w:w="110" w:type="dxa"/>
              <w:bottom w:w="90" w:type="dxa"/>
              <w:right w:w="110" w:type="dxa"/>
            </w:tcMar>
            <w:vAlign w:val="center"/>
          </w:tcPr>
          <w:p w14:paraId="7C70EC8D" w14:textId="77777777" w:rsidR="00D44D89" w:rsidRDefault="00562939">
            <w:pPr>
              <w:spacing w:line="276" w:lineRule="auto"/>
              <w:jc w:val="left"/>
            </w:pPr>
            <w:r>
              <w:t>Màn hình trang chủ</w:t>
            </w:r>
          </w:p>
        </w:tc>
        <w:tc>
          <w:tcPr>
            <w:tcW w:w="4876" w:type="dxa"/>
            <w:vAlign w:val="center"/>
          </w:tcPr>
          <w:p w14:paraId="132FC560" w14:textId="77777777" w:rsidR="00D44D89" w:rsidRDefault="00562939">
            <w:pPr>
              <w:spacing w:line="276" w:lineRule="auto"/>
              <w:jc w:val="left"/>
            </w:pPr>
            <w:r>
              <w:t>Thể hiện giao diện giới thiệu hệ thống E-Learning LMS, thông điệp nền tảng học tập và nút đăng nhập.</w:t>
            </w:r>
          </w:p>
        </w:tc>
      </w:tr>
      <w:tr w:rsidR="007F2CA2" w:rsidRPr="00532A31" w14:paraId="3965C8B0" w14:textId="77777777">
        <w:trPr>
          <w:cantSplit/>
          <w:jc w:val="center"/>
        </w:trPr>
        <w:tc>
          <w:tcPr>
            <w:tcW w:w="1247" w:type="dxa"/>
            <w:tcMar>
              <w:top w:w="90" w:type="dxa"/>
              <w:left w:w="110" w:type="dxa"/>
              <w:bottom w:w="90" w:type="dxa"/>
              <w:right w:w="110" w:type="dxa"/>
            </w:tcMar>
            <w:vAlign w:val="center"/>
          </w:tcPr>
          <w:p w14:paraId="4BF0D94B" w14:textId="77777777" w:rsidR="00D44D89" w:rsidRDefault="00562939">
            <w:pPr>
              <w:spacing w:line="276" w:lineRule="auto"/>
              <w:jc w:val="center"/>
            </w:pPr>
            <w:r>
              <w:lastRenderedPageBreak/>
              <w:t>Hình 4.2</w:t>
            </w:r>
          </w:p>
        </w:tc>
        <w:tc>
          <w:tcPr>
            <w:tcW w:w="2948" w:type="dxa"/>
            <w:tcMar>
              <w:top w:w="90" w:type="dxa"/>
              <w:left w:w="110" w:type="dxa"/>
              <w:bottom w:w="90" w:type="dxa"/>
              <w:right w:w="110" w:type="dxa"/>
            </w:tcMar>
            <w:vAlign w:val="center"/>
          </w:tcPr>
          <w:p w14:paraId="71CCF96B" w14:textId="77777777" w:rsidR="00D44D89" w:rsidRDefault="00562939">
            <w:pPr>
              <w:spacing w:line="276" w:lineRule="auto"/>
              <w:jc w:val="left"/>
            </w:pPr>
            <w:r>
              <w:t>Màn hình đăng nhập</w:t>
            </w:r>
          </w:p>
        </w:tc>
        <w:tc>
          <w:tcPr>
            <w:tcW w:w="4876" w:type="dxa"/>
            <w:vAlign w:val="center"/>
          </w:tcPr>
          <w:p w14:paraId="5F8982A4" w14:textId="77777777" w:rsidR="00D44D89" w:rsidRDefault="00562939">
            <w:pPr>
              <w:spacing w:line="276" w:lineRule="auto"/>
              <w:jc w:val="left"/>
            </w:pPr>
            <w:r>
              <w:t>Minh họa form đăng nhập bằng email/username, mật khẩu và chức năng quên mật khẩu.</w:t>
            </w:r>
          </w:p>
        </w:tc>
      </w:tr>
      <w:tr w:rsidR="007F2CA2" w:rsidRPr="00532A31" w14:paraId="0C8391E4" w14:textId="77777777">
        <w:trPr>
          <w:cantSplit/>
          <w:jc w:val="center"/>
        </w:trPr>
        <w:tc>
          <w:tcPr>
            <w:tcW w:w="1247" w:type="dxa"/>
            <w:tcMar>
              <w:top w:w="90" w:type="dxa"/>
              <w:left w:w="110" w:type="dxa"/>
              <w:bottom w:w="90" w:type="dxa"/>
              <w:right w:w="110" w:type="dxa"/>
            </w:tcMar>
            <w:vAlign w:val="center"/>
          </w:tcPr>
          <w:p w14:paraId="10D0CC20" w14:textId="77777777" w:rsidR="00D44D89" w:rsidRDefault="00562939">
            <w:pPr>
              <w:spacing w:line="276" w:lineRule="auto"/>
              <w:jc w:val="center"/>
            </w:pPr>
            <w:r>
              <w:t>Hình 4.3</w:t>
            </w:r>
          </w:p>
        </w:tc>
        <w:tc>
          <w:tcPr>
            <w:tcW w:w="2948" w:type="dxa"/>
            <w:tcMar>
              <w:top w:w="90" w:type="dxa"/>
              <w:left w:w="110" w:type="dxa"/>
              <w:bottom w:w="90" w:type="dxa"/>
              <w:right w:w="110" w:type="dxa"/>
            </w:tcMar>
            <w:vAlign w:val="center"/>
          </w:tcPr>
          <w:p w14:paraId="3533A657" w14:textId="77777777" w:rsidR="00D44D89" w:rsidRDefault="00562939">
            <w:pPr>
              <w:spacing w:line="276" w:lineRule="auto"/>
              <w:jc w:val="left"/>
            </w:pPr>
            <w:r>
              <w:t>Dashboard Admin - quản lý người dùng</w:t>
            </w:r>
          </w:p>
        </w:tc>
        <w:tc>
          <w:tcPr>
            <w:tcW w:w="4876" w:type="dxa"/>
            <w:vAlign w:val="center"/>
          </w:tcPr>
          <w:p w14:paraId="198132B9" w14:textId="77777777" w:rsidR="00D44D89" w:rsidRDefault="00562939">
            <w:pPr>
              <w:spacing w:line="276" w:lineRule="auto"/>
              <w:jc w:val="left"/>
            </w:pPr>
            <w:r>
              <w:t>Minh họa chức năng quản lý tài khoản, vai trò người dùng và thao tác thêm/sửa/xóa.</w:t>
            </w:r>
          </w:p>
        </w:tc>
      </w:tr>
      <w:tr w:rsidR="007F2CA2" w:rsidRPr="00532A31" w14:paraId="368CE4F4" w14:textId="77777777">
        <w:trPr>
          <w:cantSplit/>
          <w:jc w:val="center"/>
        </w:trPr>
        <w:tc>
          <w:tcPr>
            <w:tcW w:w="1247" w:type="dxa"/>
            <w:tcMar>
              <w:top w:w="90" w:type="dxa"/>
              <w:left w:w="110" w:type="dxa"/>
              <w:bottom w:w="90" w:type="dxa"/>
              <w:right w:w="110" w:type="dxa"/>
            </w:tcMar>
            <w:vAlign w:val="center"/>
          </w:tcPr>
          <w:p w14:paraId="2E809186" w14:textId="77777777" w:rsidR="00D44D89" w:rsidRDefault="00562939">
            <w:pPr>
              <w:spacing w:line="276" w:lineRule="auto"/>
              <w:jc w:val="center"/>
            </w:pPr>
            <w:r>
              <w:t>Hình 4.4</w:t>
            </w:r>
          </w:p>
        </w:tc>
        <w:tc>
          <w:tcPr>
            <w:tcW w:w="2948" w:type="dxa"/>
            <w:tcMar>
              <w:top w:w="90" w:type="dxa"/>
              <w:left w:w="110" w:type="dxa"/>
              <w:bottom w:w="90" w:type="dxa"/>
              <w:right w:w="110" w:type="dxa"/>
            </w:tcMar>
            <w:vAlign w:val="center"/>
          </w:tcPr>
          <w:p w14:paraId="155B9647" w14:textId="77777777" w:rsidR="00D44D89" w:rsidRDefault="00562939">
            <w:pPr>
              <w:spacing w:line="276" w:lineRule="auto"/>
              <w:jc w:val="left"/>
            </w:pPr>
            <w:r>
              <w:t>Dashboard Admin - quản lý chuyên ngành</w:t>
            </w:r>
          </w:p>
        </w:tc>
        <w:tc>
          <w:tcPr>
            <w:tcW w:w="4876" w:type="dxa"/>
            <w:vAlign w:val="center"/>
          </w:tcPr>
          <w:p w14:paraId="75A0D80A" w14:textId="77777777" w:rsidR="00D44D89" w:rsidRDefault="00562939">
            <w:pPr>
              <w:spacing w:line="276" w:lineRule="auto"/>
              <w:jc w:val="left"/>
            </w:pPr>
            <w:r>
              <w:t>Minh họa danh mục chuyên ngành, trạng thái hoạt động và thao tác quản trị.</w:t>
            </w:r>
          </w:p>
        </w:tc>
      </w:tr>
      <w:tr w:rsidR="007F2CA2" w:rsidRPr="00532A31" w14:paraId="53DA0DA0" w14:textId="77777777">
        <w:trPr>
          <w:cantSplit/>
          <w:jc w:val="center"/>
        </w:trPr>
        <w:tc>
          <w:tcPr>
            <w:tcW w:w="1247" w:type="dxa"/>
            <w:tcMar>
              <w:top w:w="90" w:type="dxa"/>
              <w:left w:w="110" w:type="dxa"/>
              <w:bottom w:w="90" w:type="dxa"/>
              <w:right w:w="110" w:type="dxa"/>
            </w:tcMar>
            <w:vAlign w:val="center"/>
          </w:tcPr>
          <w:p w14:paraId="56383F14" w14:textId="77777777" w:rsidR="00D44D89" w:rsidRDefault="00562939">
            <w:pPr>
              <w:spacing w:line="276" w:lineRule="auto"/>
              <w:jc w:val="center"/>
            </w:pPr>
            <w:r>
              <w:t>Hình 4.5</w:t>
            </w:r>
          </w:p>
        </w:tc>
        <w:tc>
          <w:tcPr>
            <w:tcW w:w="2948" w:type="dxa"/>
            <w:tcMar>
              <w:top w:w="90" w:type="dxa"/>
              <w:left w:w="110" w:type="dxa"/>
              <w:bottom w:w="90" w:type="dxa"/>
              <w:right w:w="110" w:type="dxa"/>
            </w:tcMar>
            <w:vAlign w:val="center"/>
          </w:tcPr>
          <w:p w14:paraId="46D8C552" w14:textId="77777777" w:rsidR="00D44D89" w:rsidRDefault="00562939">
            <w:pPr>
              <w:spacing w:line="276" w:lineRule="auto"/>
              <w:jc w:val="left"/>
            </w:pPr>
            <w:r>
              <w:t>Dashboard Admin - quản lý môn học</w:t>
            </w:r>
          </w:p>
        </w:tc>
        <w:tc>
          <w:tcPr>
            <w:tcW w:w="4876" w:type="dxa"/>
            <w:vAlign w:val="center"/>
          </w:tcPr>
          <w:p w14:paraId="0516B994" w14:textId="77777777" w:rsidR="00D44D89" w:rsidRDefault="00562939">
            <w:pPr>
              <w:spacing w:line="276" w:lineRule="auto"/>
              <w:jc w:val="left"/>
            </w:pPr>
            <w:r>
              <w:t>Minh họa danh mục môn học, mã môn, tên môn và trạng thái sử dụng.</w:t>
            </w:r>
          </w:p>
        </w:tc>
      </w:tr>
      <w:tr w:rsidR="00D44D89" w14:paraId="10D869B3" w14:textId="77777777">
        <w:trPr>
          <w:jc w:val="center"/>
        </w:trPr>
        <w:tc>
          <w:tcPr>
            <w:tcW w:w="1247" w:type="dxa"/>
            <w:vAlign w:val="center"/>
          </w:tcPr>
          <w:p w14:paraId="6F498911" w14:textId="77777777" w:rsidR="00D44D89" w:rsidRDefault="00562939">
            <w:pPr>
              <w:spacing w:line="276" w:lineRule="auto"/>
              <w:jc w:val="center"/>
            </w:pPr>
            <w:r>
              <w:t>Hình 4.6</w:t>
            </w:r>
          </w:p>
        </w:tc>
        <w:tc>
          <w:tcPr>
            <w:tcW w:w="2948" w:type="dxa"/>
            <w:vAlign w:val="center"/>
          </w:tcPr>
          <w:p w14:paraId="731C3820" w14:textId="77777777" w:rsidR="00D44D89" w:rsidRDefault="00562939">
            <w:pPr>
              <w:spacing w:line="276" w:lineRule="auto"/>
              <w:jc w:val="left"/>
            </w:pPr>
            <w:r>
              <w:t>Dashboard Admin - quản lý lớp học</w:t>
            </w:r>
          </w:p>
        </w:tc>
        <w:tc>
          <w:tcPr>
            <w:tcW w:w="4876" w:type="dxa"/>
            <w:vAlign w:val="center"/>
          </w:tcPr>
          <w:p w14:paraId="1CA213A5" w14:textId="77777777" w:rsidR="00D44D89" w:rsidRDefault="00562939">
            <w:pPr>
              <w:spacing w:line="276" w:lineRule="auto"/>
              <w:jc w:val="left"/>
            </w:pPr>
            <w:r>
              <w:t>Minh họa bộ lọc lớp học, danh sách lớp và các thao tác CRUD.</w:t>
            </w:r>
          </w:p>
        </w:tc>
      </w:tr>
      <w:tr w:rsidR="00D44D89" w14:paraId="103733DA" w14:textId="77777777">
        <w:trPr>
          <w:jc w:val="center"/>
        </w:trPr>
        <w:tc>
          <w:tcPr>
            <w:tcW w:w="1247" w:type="dxa"/>
            <w:vAlign w:val="center"/>
          </w:tcPr>
          <w:p w14:paraId="595BB9D0" w14:textId="77777777" w:rsidR="00D44D89" w:rsidRDefault="00562939">
            <w:pPr>
              <w:spacing w:line="276" w:lineRule="auto"/>
              <w:jc w:val="center"/>
            </w:pPr>
            <w:r>
              <w:t>Hình 4.7</w:t>
            </w:r>
          </w:p>
        </w:tc>
        <w:tc>
          <w:tcPr>
            <w:tcW w:w="2948" w:type="dxa"/>
            <w:vAlign w:val="center"/>
          </w:tcPr>
          <w:p w14:paraId="2EF44CD6" w14:textId="77777777" w:rsidR="00D44D89" w:rsidRDefault="00562939">
            <w:pPr>
              <w:spacing w:line="276" w:lineRule="auto"/>
              <w:jc w:val="left"/>
            </w:pPr>
            <w:r>
              <w:t>Dashboard Giảng viên - lịch giảng dạy</w:t>
            </w:r>
          </w:p>
        </w:tc>
        <w:tc>
          <w:tcPr>
            <w:tcW w:w="4876" w:type="dxa"/>
            <w:vAlign w:val="center"/>
          </w:tcPr>
          <w:p w14:paraId="6D347346" w14:textId="77777777" w:rsidR="00D44D89" w:rsidRDefault="00562939">
            <w:pPr>
              <w:spacing w:line="276" w:lineRule="auto"/>
              <w:jc w:val="left"/>
            </w:pPr>
            <w:r>
              <w:t>Minh họa lịch giảng theo tháng, bộ lọc thời gian và môn học.</w:t>
            </w:r>
          </w:p>
        </w:tc>
      </w:tr>
      <w:tr w:rsidR="00D44D89" w14:paraId="65E06280" w14:textId="77777777">
        <w:trPr>
          <w:jc w:val="center"/>
        </w:trPr>
        <w:tc>
          <w:tcPr>
            <w:tcW w:w="1247" w:type="dxa"/>
            <w:vAlign w:val="center"/>
          </w:tcPr>
          <w:p w14:paraId="30CCE992" w14:textId="77777777" w:rsidR="00D44D89" w:rsidRDefault="00562939">
            <w:pPr>
              <w:spacing w:line="276" w:lineRule="auto"/>
              <w:jc w:val="center"/>
            </w:pPr>
            <w:r>
              <w:t>Hình 4.8</w:t>
            </w:r>
          </w:p>
        </w:tc>
        <w:tc>
          <w:tcPr>
            <w:tcW w:w="2948" w:type="dxa"/>
            <w:vAlign w:val="center"/>
          </w:tcPr>
          <w:p w14:paraId="4029426E" w14:textId="77777777" w:rsidR="00D44D89" w:rsidRDefault="00562939">
            <w:pPr>
              <w:spacing w:line="276" w:lineRule="auto"/>
              <w:jc w:val="left"/>
            </w:pPr>
            <w:r>
              <w:t>Dashboard Giảng viên - lịch sử điểm danh</w:t>
            </w:r>
          </w:p>
        </w:tc>
        <w:tc>
          <w:tcPr>
            <w:tcW w:w="4876" w:type="dxa"/>
            <w:vAlign w:val="center"/>
          </w:tcPr>
          <w:p w14:paraId="09E65F3D" w14:textId="77777777" w:rsidR="00D44D89" w:rsidRDefault="00562939">
            <w:pPr>
              <w:spacing w:line="276" w:lineRule="auto"/>
              <w:jc w:val="left"/>
            </w:pPr>
            <w:r>
              <w:t>Minh họa bộ lọc và thống kê lịch sử điểm danh theo lớp, trạng thái và thời gian.</w:t>
            </w:r>
          </w:p>
        </w:tc>
      </w:tr>
      <w:tr w:rsidR="00D44D89" w14:paraId="36D3F855" w14:textId="77777777">
        <w:trPr>
          <w:jc w:val="center"/>
        </w:trPr>
        <w:tc>
          <w:tcPr>
            <w:tcW w:w="1247" w:type="dxa"/>
            <w:vAlign w:val="center"/>
          </w:tcPr>
          <w:p w14:paraId="6C2FC34E" w14:textId="77777777" w:rsidR="00D44D89" w:rsidRDefault="00562939">
            <w:pPr>
              <w:spacing w:line="276" w:lineRule="auto"/>
              <w:jc w:val="center"/>
            </w:pPr>
            <w:r>
              <w:t>Hình 4.9</w:t>
            </w:r>
          </w:p>
        </w:tc>
        <w:tc>
          <w:tcPr>
            <w:tcW w:w="2948" w:type="dxa"/>
            <w:vAlign w:val="center"/>
          </w:tcPr>
          <w:p w14:paraId="7F647C5F" w14:textId="77777777" w:rsidR="00D44D89" w:rsidRDefault="00562939">
            <w:pPr>
              <w:spacing w:line="276" w:lineRule="auto"/>
              <w:jc w:val="left"/>
            </w:pPr>
            <w:r>
              <w:t>Dashboard Giảng viên - lịch sử lương</w:t>
            </w:r>
          </w:p>
        </w:tc>
        <w:tc>
          <w:tcPr>
            <w:tcW w:w="4876" w:type="dxa"/>
            <w:vAlign w:val="center"/>
          </w:tcPr>
          <w:p w14:paraId="4D043E39" w14:textId="77777777" w:rsidR="00D44D89" w:rsidRDefault="00562939">
            <w:pPr>
              <w:spacing w:line="276" w:lineRule="auto"/>
              <w:jc w:val="left"/>
            </w:pPr>
            <w:r>
              <w:t>Minh họa số ca đã dạy, thời gian dạy và lương theo từng buổi.</w:t>
            </w:r>
          </w:p>
        </w:tc>
      </w:tr>
      <w:tr w:rsidR="00D44D89" w14:paraId="21D2CAC3" w14:textId="77777777">
        <w:trPr>
          <w:jc w:val="center"/>
        </w:trPr>
        <w:tc>
          <w:tcPr>
            <w:tcW w:w="1247" w:type="dxa"/>
            <w:vAlign w:val="center"/>
          </w:tcPr>
          <w:p w14:paraId="7CEAB6BB" w14:textId="77777777" w:rsidR="00D44D89" w:rsidRDefault="00562939">
            <w:pPr>
              <w:spacing w:line="276" w:lineRule="auto"/>
              <w:jc w:val="center"/>
            </w:pPr>
            <w:r>
              <w:t>Hình 4.10</w:t>
            </w:r>
          </w:p>
        </w:tc>
        <w:tc>
          <w:tcPr>
            <w:tcW w:w="2948" w:type="dxa"/>
            <w:vAlign w:val="center"/>
          </w:tcPr>
          <w:p w14:paraId="53712CAD" w14:textId="77777777" w:rsidR="00D44D89" w:rsidRDefault="00562939">
            <w:pPr>
              <w:spacing w:line="276" w:lineRule="auto"/>
              <w:jc w:val="left"/>
            </w:pPr>
            <w:r>
              <w:t>Dashboard Giảng viên - quản lý buổi học</w:t>
            </w:r>
          </w:p>
        </w:tc>
        <w:tc>
          <w:tcPr>
            <w:tcW w:w="4876" w:type="dxa"/>
            <w:vAlign w:val="center"/>
          </w:tcPr>
          <w:p w14:paraId="37CBD5B8" w14:textId="77777777" w:rsidR="00D44D89" w:rsidRDefault="00562939">
            <w:pPr>
              <w:spacing w:line="276" w:lineRule="auto"/>
              <w:jc w:val="left"/>
            </w:pPr>
            <w:r>
              <w:t>Minh họa danh sách buổi học, trạng thái điểm danh và thao tác xem/sửa.</w:t>
            </w:r>
          </w:p>
        </w:tc>
      </w:tr>
      <w:tr w:rsidR="00D44D89" w14:paraId="010ED42F" w14:textId="77777777">
        <w:trPr>
          <w:jc w:val="center"/>
        </w:trPr>
        <w:tc>
          <w:tcPr>
            <w:tcW w:w="1247" w:type="dxa"/>
            <w:vAlign w:val="center"/>
          </w:tcPr>
          <w:p w14:paraId="2EB9694B" w14:textId="77777777" w:rsidR="00D44D89" w:rsidRDefault="00562939">
            <w:pPr>
              <w:spacing w:line="276" w:lineRule="auto"/>
              <w:jc w:val="center"/>
            </w:pPr>
            <w:r>
              <w:t>Hình 4.11</w:t>
            </w:r>
          </w:p>
        </w:tc>
        <w:tc>
          <w:tcPr>
            <w:tcW w:w="2948" w:type="dxa"/>
            <w:vAlign w:val="center"/>
          </w:tcPr>
          <w:p w14:paraId="1A091C8B" w14:textId="77777777" w:rsidR="00D44D89" w:rsidRDefault="00562939">
            <w:pPr>
              <w:spacing w:line="276" w:lineRule="auto"/>
              <w:jc w:val="left"/>
            </w:pPr>
            <w:r>
              <w:t>Dashboard Giảng viên - quản lý lớp học</w:t>
            </w:r>
          </w:p>
        </w:tc>
        <w:tc>
          <w:tcPr>
            <w:tcW w:w="4876" w:type="dxa"/>
            <w:vAlign w:val="center"/>
          </w:tcPr>
          <w:p w14:paraId="6A98C01C" w14:textId="77777777" w:rsidR="00D44D89" w:rsidRDefault="00562939">
            <w:pPr>
              <w:spacing w:line="276" w:lineRule="auto"/>
              <w:jc w:val="left"/>
            </w:pPr>
            <w:r>
              <w:t>Minh họa các lớp giảng viên phụ trách và thông tin sĩ số/lịch học.</w:t>
            </w:r>
          </w:p>
        </w:tc>
      </w:tr>
      <w:tr w:rsidR="00D44D89" w14:paraId="0F93018F" w14:textId="77777777">
        <w:trPr>
          <w:jc w:val="center"/>
        </w:trPr>
        <w:tc>
          <w:tcPr>
            <w:tcW w:w="1247" w:type="dxa"/>
            <w:vAlign w:val="center"/>
          </w:tcPr>
          <w:p w14:paraId="30EEB2AB" w14:textId="77777777" w:rsidR="00D44D89" w:rsidRDefault="00562939">
            <w:pPr>
              <w:spacing w:line="276" w:lineRule="auto"/>
              <w:jc w:val="center"/>
            </w:pPr>
            <w:r>
              <w:t>Hình 4.12</w:t>
            </w:r>
          </w:p>
        </w:tc>
        <w:tc>
          <w:tcPr>
            <w:tcW w:w="2948" w:type="dxa"/>
            <w:vAlign w:val="center"/>
          </w:tcPr>
          <w:p w14:paraId="50490850" w14:textId="77777777" w:rsidR="00D44D89" w:rsidRDefault="00562939">
            <w:pPr>
              <w:spacing w:line="276" w:lineRule="auto"/>
              <w:jc w:val="left"/>
            </w:pPr>
            <w:r>
              <w:t>Dashboard Giảng viên - lịch sử điểm danh chi tiết</w:t>
            </w:r>
          </w:p>
        </w:tc>
        <w:tc>
          <w:tcPr>
            <w:tcW w:w="4876" w:type="dxa"/>
            <w:vAlign w:val="center"/>
          </w:tcPr>
          <w:p w14:paraId="1CD0C144" w14:textId="77777777" w:rsidR="00D44D89" w:rsidRDefault="00562939">
            <w:pPr>
              <w:spacing w:line="276" w:lineRule="auto"/>
              <w:jc w:val="left"/>
            </w:pPr>
            <w:r>
              <w:t>Minh họa dữ liệu điểm danh đã lưu theo từng sinh viên và trạng thái tham gia.</w:t>
            </w:r>
          </w:p>
        </w:tc>
      </w:tr>
      <w:tr w:rsidR="00D44D89" w14:paraId="2AB5FC19" w14:textId="77777777">
        <w:trPr>
          <w:jc w:val="center"/>
        </w:trPr>
        <w:tc>
          <w:tcPr>
            <w:tcW w:w="1247" w:type="dxa"/>
            <w:vAlign w:val="center"/>
          </w:tcPr>
          <w:p w14:paraId="15AF72BD" w14:textId="77777777" w:rsidR="00D44D89" w:rsidRDefault="00562939">
            <w:pPr>
              <w:spacing w:line="276" w:lineRule="auto"/>
              <w:jc w:val="center"/>
            </w:pPr>
            <w:r>
              <w:t>Hình 4.13</w:t>
            </w:r>
          </w:p>
        </w:tc>
        <w:tc>
          <w:tcPr>
            <w:tcW w:w="2948" w:type="dxa"/>
            <w:vAlign w:val="center"/>
          </w:tcPr>
          <w:p w14:paraId="06D18173" w14:textId="77777777" w:rsidR="00D44D89" w:rsidRDefault="00562939">
            <w:pPr>
              <w:spacing w:line="276" w:lineRule="auto"/>
              <w:jc w:val="left"/>
            </w:pPr>
            <w:r>
              <w:t>Dashboard Giảng viên - điểm danh và QR</w:t>
            </w:r>
          </w:p>
        </w:tc>
        <w:tc>
          <w:tcPr>
            <w:tcW w:w="4876" w:type="dxa"/>
            <w:vAlign w:val="center"/>
          </w:tcPr>
          <w:p w14:paraId="2E5FC284" w14:textId="77777777" w:rsidR="00D44D89" w:rsidRDefault="00562939">
            <w:pPr>
              <w:spacing w:line="276" w:lineRule="auto"/>
              <w:jc w:val="left"/>
            </w:pPr>
            <w:r>
              <w:t>Minh họa thao tác điểm danh thủ công, tạo QR token và lưu điểm danh.</w:t>
            </w:r>
          </w:p>
        </w:tc>
      </w:tr>
      <w:tr w:rsidR="00D44D89" w14:paraId="374BCF58" w14:textId="77777777">
        <w:trPr>
          <w:jc w:val="center"/>
        </w:trPr>
        <w:tc>
          <w:tcPr>
            <w:tcW w:w="1247" w:type="dxa"/>
            <w:vAlign w:val="center"/>
          </w:tcPr>
          <w:p w14:paraId="22952320" w14:textId="77777777" w:rsidR="00D44D89" w:rsidRDefault="00562939">
            <w:pPr>
              <w:spacing w:line="276" w:lineRule="auto"/>
              <w:jc w:val="center"/>
            </w:pPr>
            <w:r>
              <w:t>Hình 4.14</w:t>
            </w:r>
          </w:p>
        </w:tc>
        <w:tc>
          <w:tcPr>
            <w:tcW w:w="2948" w:type="dxa"/>
            <w:vAlign w:val="center"/>
          </w:tcPr>
          <w:p w14:paraId="4E714682" w14:textId="77777777" w:rsidR="00D44D89" w:rsidRDefault="00562939">
            <w:pPr>
              <w:spacing w:line="276" w:lineRule="auto"/>
              <w:jc w:val="left"/>
            </w:pPr>
            <w:r>
              <w:t>Dashboard Sinh viên - tổng quan học tập</w:t>
            </w:r>
          </w:p>
        </w:tc>
        <w:tc>
          <w:tcPr>
            <w:tcW w:w="4876" w:type="dxa"/>
            <w:vAlign w:val="center"/>
          </w:tcPr>
          <w:p w14:paraId="6AAAD8CB" w14:textId="77777777" w:rsidR="00D44D89" w:rsidRDefault="00562939">
            <w:pPr>
              <w:spacing w:line="276" w:lineRule="auto"/>
              <w:jc w:val="left"/>
            </w:pPr>
            <w:r>
              <w:t>Minh họa thống kê lớp học, lịch hôm nay, số buổi có mặt và tỷ lệ tham gia.</w:t>
            </w:r>
          </w:p>
        </w:tc>
      </w:tr>
      <w:tr w:rsidR="00D44D89" w14:paraId="6F1E9259" w14:textId="77777777">
        <w:trPr>
          <w:jc w:val="center"/>
        </w:trPr>
        <w:tc>
          <w:tcPr>
            <w:tcW w:w="1247" w:type="dxa"/>
            <w:vAlign w:val="center"/>
          </w:tcPr>
          <w:p w14:paraId="725E3683" w14:textId="77777777" w:rsidR="00D44D89" w:rsidRDefault="00562939">
            <w:pPr>
              <w:spacing w:line="276" w:lineRule="auto"/>
              <w:jc w:val="center"/>
            </w:pPr>
            <w:r>
              <w:t>Hình 4.15</w:t>
            </w:r>
          </w:p>
        </w:tc>
        <w:tc>
          <w:tcPr>
            <w:tcW w:w="2948" w:type="dxa"/>
            <w:vAlign w:val="center"/>
          </w:tcPr>
          <w:p w14:paraId="235E2DBD" w14:textId="77777777" w:rsidR="00D44D89" w:rsidRDefault="00562939">
            <w:pPr>
              <w:spacing w:line="276" w:lineRule="auto"/>
              <w:jc w:val="left"/>
            </w:pPr>
            <w:r>
              <w:t>Dashboard Sinh viên - quét mã QR</w:t>
            </w:r>
          </w:p>
        </w:tc>
        <w:tc>
          <w:tcPr>
            <w:tcW w:w="4876" w:type="dxa"/>
            <w:vAlign w:val="center"/>
          </w:tcPr>
          <w:p w14:paraId="6F0D5FBC" w14:textId="77777777" w:rsidR="00D44D89" w:rsidRDefault="00562939">
            <w:pPr>
              <w:spacing w:line="276" w:lineRule="auto"/>
              <w:jc w:val="left"/>
            </w:pPr>
            <w:r>
              <w:t>Minh họa chức năng quét QR bằng camera để ghi nhận điểm danh.</w:t>
            </w:r>
          </w:p>
        </w:tc>
      </w:tr>
      <w:tr w:rsidR="00D44D89" w14:paraId="4375F4F5" w14:textId="77777777">
        <w:trPr>
          <w:jc w:val="center"/>
        </w:trPr>
        <w:tc>
          <w:tcPr>
            <w:tcW w:w="1247" w:type="dxa"/>
            <w:vAlign w:val="center"/>
          </w:tcPr>
          <w:p w14:paraId="02E165A2" w14:textId="77777777" w:rsidR="00D44D89" w:rsidRDefault="00562939">
            <w:pPr>
              <w:spacing w:line="276" w:lineRule="auto"/>
              <w:jc w:val="center"/>
            </w:pPr>
            <w:r>
              <w:t>Hình 4.16</w:t>
            </w:r>
          </w:p>
        </w:tc>
        <w:tc>
          <w:tcPr>
            <w:tcW w:w="2948" w:type="dxa"/>
            <w:vAlign w:val="center"/>
          </w:tcPr>
          <w:p w14:paraId="1C04B0BA" w14:textId="77777777" w:rsidR="00D44D89" w:rsidRDefault="00562939">
            <w:pPr>
              <w:spacing w:line="276" w:lineRule="auto"/>
              <w:jc w:val="left"/>
            </w:pPr>
            <w:r>
              <w:t>Dashboard Sinh viên - lớp học của tôi</w:t>
            </w:r>
          </w:p>
        </w:tc>
        <w:tc>
          <w:tcPr>
            <w:tcW w:w="4876" w:type="dxa"/>
            <w:vAlign w:val="center"/>
          </w:tcPr>
          <w:p w14:paraId="7AFC7DE0" w14:textId="77777777" w:rsidR="00D44D89" w:rsidRDefault="00562939">
            <w:pPr>
              <w:spacing w:line="276" w:lineRule="auto"/>
              <w:jc w:val="left"/>
            </w:pPr>
            <w:r>
              <w:t>Minh họa danh sách lớp sinh viên đang học và tiến độ từng lớp.</w:t>
            </w:r>
          </w:p>
        </w:tc>
      </w:tr>
      <w:tr w:rsidR="00D44D89" w14:paraId="36D854ED" w14:textId="77777777">
        <w:trPr>
          <w:jc w:val="center"/>
        </w:trPr>
        <w:tc>
          <w:tcPr>
            <w:tcW w:w="1247" w:type="dxa"/>
            <w:vAlign w:val="center"/>
          </w:tcPr>
          <w:p w14:paraId="1F433B24" w14:textId="77777777" w:rsidR="00D44D89" w:rsidRDefault="00562939">
            <w:pPr>
              <w:spacing w:line="276" w:lineRule="auto"/>
              <w:jc w:val="center"/>
            </w:pPr>
            <w:r>
              <w:lastRenderedPageBreak/>
              <w:t>Hình 4.17</w:t>
            </w:r>
          </w:p>
        </w:tc>
        <w:tc>
          <w:tcPr>
            <w:tcW w:w="2948" w:type="dxa"/>
            <w:vAlign w:val="center"/>
          </w:tcPr>
          <w:p w14:paraId="71408946" w14:textId="77777777" w:rsidR="00D44D89" w:rsidRDefault="00562939">
            <w:pPr>
              <w:spacing w:line="276" w:lineRule="auto"/>
              <w:jc w:val="left"/>
            </w:pPr>
            <w:r>
              <w:t>Dashboard Sinh viên - lịch học</w:t>
            </w:r>
          </w:p>
        </w:tc>
        <w:tc>
          <w:tcPr>
            <w:tcW w:w="4876" w:type="dxa"/>
            <w:vAlign w:val="center"/>
          </w:tcPr>
          <w:p w14:paraId="53DF4148" w14:textId="77777777" w:rsidR="00D44D89" w:rsidRDefault="00562939">
            <w:pPr>
              <w:spacing w:line="276" w:lineRule="auto"/>
              <w:jc w:val="left"/>
            </w:pPr>
            <w:r>
              <w:t>Minh họa lịch học dạng tháng và các buổi học theo lớp.</w:t>
            </w:r>
          </w:p>
        </w:tc>
      </w:tr>
      <w:tr w:rsidR="00D44D89" w14:paraId="5387C009" w14:textId="77777777">
        <w:trPr>
          <w:jc w:val="center"/>
        </w:trPr>
        <w:tc>
          <w:tcPr>
            <w:tcW w:w="1247" w:type="dxa"/>
            <w:vAlign w:val="center"/>
          </w:tcPr>
          <w:p w14:paraId="243EE5E9" w14:textId="77777777" w:rsidR="00D44D89" w:rsidRDefault="00562939">
            <w:pPr>
              <w:spacing w:line="276" w:lineRule="auto"/>
              <w:jc w:val="center"/>
            </w:pPr>
            <w:r>
              <w:t>Hình 4.18</w:t>
            </w:r>
          </w:p>
        </w:tc>
        <w:tc>
          <w:tcPr>
            <w:tcW w:w="2948" w:type="dxa"/>
            <w:vAlign w:val="center"/>
          </w:tcPr>
          <w:p w14:paraId="1C06DF02" w14:textId="77777777" w:rsidR="00D44D89" w:rsidRDefault="00562939">
            <w:pPr>
              <w:spacing w:line="276" w:lineRule="auto"/>
              <w:jc w:val="left"/>
            </w:pPr>
            <w:r>
              <w:t>Dashboard Sinh viên - lịch sử điểm danh</w:t>
            </w:r>
          </w:p>
        </w:tc>
        <w:tc>
          <w:tcPr>
            <w:tcW w:w="4876" w:type="dxa"/>
            <w:vAlign w:val="center"/>
          </w:tcPr>
          <w:p w14:paraId="4EA60E84" w14:textId="77777777" w:rsidR="00D44D89" w:rsidRDefault="00562939">
            <w:pPr>
              <w:spacing w:line="276" w:lineRule="auto"/>
              <w:jc w:val="left"/>
            </w:pPr>
            <w:r>
              <w:t>Minh họa thống kê và bảng lịch sử điểm danh của sinh viên.</w:t>
            </w:r>
          </w:p>
        </w:tc>
      </w:tr>
    </w:tbl>
    <w:p w14:paraId="19DEEA32" w14:textId="77777777" w:rsidR="007F2CA2" w:rsidRPr="00532A31" w:rsidRDefault="007F2CA2">
      <w:pPr>
        <w:rPr>
          <w:rFonts w:cs="Times New Roman"/>
        </w:rPr>
      </w:pPr>
    </w:p>
    <w:p w14:paraId="17CB3A3C" w14:textId="77777777" w:rsidR="007F2CA2" w:rsidRPr="00C34905" w:rsidRDefault="00505213" w:rsidP="00C34905">
      <w:pPr>
        <w:pStyle w:val="Heading2"/>
        <w:rPr>
          <w:rFonts w:ascii="Times New Roman" w:hAnsi="Times New Roman" w:cs="Times New Roman"/>
        </w:rPr>
      </w:pPr>
      <w:bookmarkStart w:id="98" w:name="_Toc231494484"/>
      <w:bookmarkStart w:id="99" w:name="_Toc231977123"/>
      <w:r w:rsidRPr="00C34905">
        <w:rPr>
          <w:rFonts w:ascii="Times New Roman" w:hAnsi="Times New Roman" w:cs="Times New Roman"/>
        </w:rPr>
        <w:t>4.3 Cài đặt, vận hành và kiểm thử</w:t>
      </w:r>
      <w:bookmarkEnd w:id="98"/>
      <w:bookmarkEnd w:id="99"/>
    </w:p>
    <w:p w14:paraId="6A85E0DE" w14:textId="77777777" w:rsidR="007F2CA2" w:rsidRPr="00C34905" w:rsidRDefault="00505213" w:rsidP="00C34905">
      <w:pPr>
        <w:pStyle w:val="Heading3"/>
        <w:rPr>
          <w:rFonts w:ascii="Times New Roman" w:hAnsi="Times New Roman" w:cs="Times New Roman"/>
        </w:rPr>
      </w:pPr>
      <w:bookmarkStart w:id="100" w:name="_Toc231494485"/>
      <w:bookmarkStart w:id="101" w:name="_Toc231977124"/>
      <w:r w:rsidRPr="00C34905">
        <w:rPr>
          <w:rFonts w:ascii="Times New Roman" w:hAnsi="Times New Roman" w:cs="Times New Roman"/>
        </w:rPr>
        <w:t>4.3.1 Yêu cầu môi trường</w:t>
      </w:r>
      <w:bookmarkEnd w:id="100"/>
      <w:bookmarkEnd w:id="101"/>
    </w:p>
    <w:p w14:paraId="2D109305" w14:textId="77777777" w:rsidR="007F2CA2" w:rsidRPr="00532A31" w:rsidRDefault="00505213">
      <w:pPr>
        <w:pStyle w:val="ListBullet"/>
        <w:ind w:left="567" w:hanging="227"/>
        <w:rPr>
          <w:rFonts w:cs="Times New Roman"/>
        </w:rPr>
      </w:pPr>
      <w:r w:rsidRPr="00532A31">
        <w:rPr>
          <w:rFonts w:cs="Times New Roman"/>
          <w:color w:val="000000"/>
        </w:rPr>
        <w:t>Node.js 20+ và npm.</w:t>
      </w:r>
    </w:p>
    <w:p w14:paraId="6FE4EFA5" w14:textId="77777777" w:rsidR="007F2CA2" w:rsidRPr="00532A31" w:rsidRDefault="00505213">
      <w:pPr>
        <w:pStyle w:val="ListBullet"/>
        <w:ind w:left="567" w:hanging="227"/>
        <w:rPr>
          <w:rFonts w:cs="Times New Roman"/>
        </w:rPr>
      </w:pPr>
      <w:r w:rsidRPr="00532A31">
        <w:rPr>
          <w:rFonts w:cs="Times New Roman"/>
          <w:color w:val="000000"/>
        </w:rPr>
        <w:t>MongoDB local hoặc MongoDB Atlas.</w:t>
      </w:r>
    </w:p>
    <w:p w14:paraId="3CCA7C10" w14:textId="77777777" w:rsidR="007F2CA2" w:rsidRPr="00532A31" w:rsidRDefault="00505213">
      <w:pPr>
        <w:pStyle w:val="ListBullet"/>
        <w:ind w:left="567" w:hanging="227"/>
        <w:rPr>
          <w:rFonts w:cs="Times New Roman"/>
        </w:rPr>
      </w:pPr>
      <w:r w:rsidRPr="00532A31">
        <w:rPr>
          <w:rFonts w:cs="Times New Roman"/>
          <w:color w:val="000000"/>
        </w:rPr>
        <w:t>File backend/.env có MONGO_URI, PORT, EMAIL_USER, EMAIL_PASS và QR_SECRET.</w:t>
      </w:r>
    </w:p>
    <w:p w14:paraId="3F0633AD" w14:textId="77777777" w:rsidR="007F2CA2" w:rsidRPr="00532A31" w:rsidRDefault="00505213">
      <w:pPr>
        <w:pStyle w:val="ListBullet"/>
        <w:ind w:left="567" w:hanging="227"/>
        <w:rPr>
          <w:rFonts w:cs="Times New Roman"/>
        </w:rPr>
      </w:pPr>
      <w:r w:rsidRPr="00532A31">
        <w:rPr>
          <w:rFonts w:cs="Times New Roman"/>
          <w:color w:val="000000"/>
        </w:rPr>
        <w:t>Trình duyệt hỗ trợ camera nếu kiểm thử quét QR.</w:t>
      </w:r>
    </w:p>
    <w:p w14:paraId="6BF940B9" w14:textId="77777777" w:rsidR="007F2CA2" w:rsidRPr="00C34905" w:rsidRDefault="00505213" w:rsidP="00C34905">
      <w:pPr>
        <w:pStyle w:val="Heading3"/>
        <w:rPr>
          <w:rFonts w:ascii="Times New Roman" w:hAnsi="Times New Roman" w:cs="Times New Roman"/>
        </w:rPr>
      </w:pPr>
      <w:bookmarkStart w:id="102" w:name="_Toc231494486"/>
      <w:bookmarkStart w:id="103" w:name="_Toc231977125"/>
      <w:r w:rsidRPr="00C34905">
        <w:rPr>
          <w:rFonts w:ascii="Times New Roman" w:hAnsi="Times New Roman" w:cs="Times New Roman"/>
        </w:rPr>
        <w:t>4.3.2 Quy trình chạy project</w:t>
      </w:r>
      <w:bookmarkEnd w:id="102"/>
      <w:bookmarkEnd w:id="103"/>
    </w:p>
    <w:p w14:paraId="5434E0FB" w14:textId="77777777" w:rsidR="007F2CA2" w:rsidRPr="00532A31" w:rsidRDefault="00505213">
      <w:pPr>
        <w:ind w:left="567"/>
        <w:jc w:val="left"/>
        <w:rPr>
          <w:rFonts w:cs="Times New Roman"/>
        </w:rPr>
      </w:pPr>
      <w:r w:rsidRPr="00532A31">
        <w:rPr>
          <w:rFonts w:cs="Times New Roman"/>
          <w:color w:val="000000"/>
        </w:rPr>
        <w:t>1. Cài dependencies ở thư mục gốc, backend và frontend bằng npm install.</w:t>
      </w:r>
    </w:p>
    <w:p w14:paraId="0BA7ED0E" w14:textId="77777777" w:rsidR="007F2CA2" w:rsidRPr="00532A31" w:rsidRDefault="00505213">
      <w:pPr>
        <w:ind w:left="567"/>
        <w:jc w:val="left"/>
        <w:rPr>
          <w:rFonts w:cs="Times New Roman"/>
        </w:rPr>
      </w:pPr>
      <w:r w:rsidRPr="00532A31">
        <w:rPr>
          <w:rFonts w:cs="Times New Roman"/>
          <w:color w:val="000000"/>
        </w:rPr>
        <w:t>2. Tạo file backend/.env theo mẫu trong README.md.</w:t>
      </w:r>
    </w:p>
    <w:p w14:paraId="443DECD4" w14:textId="77777777" w:rsidR="007F2CA2" w:rsidRPr="00532A31" w:rsidRDefault="00505213">
      <w:pPr>
        <w:ind w:left="567"/>
        <w:jc w:val="left"/>
        <w:rPr>
          <w:rFonts w:cs="Times New Roman"/>
        </w:rPr>
      </w:pPr>
      <w:r w:rsidRPr="00532A31">
        <w:rPr>
          <w:rFonts w:cs="Times New Roman"/>
          <w:color w:val="000000"/>
        </w:rPr>
        <w:t>3. Chạy npm run dev ở thư mục gốc để khởi động đồng thời backend và frontend.</w:t>
      </w:r>
    </w:p>
    <w:p w14:paraId="16B36A71" w14:textId="77777777" w:rsidR="007F2CA2" w:rsidRPr="00532A31" w:rsidRDefault="00505213">
      <w:pPr>
        <w:ind w:left="567"/>
        <w:jc w:val="left"/>
        <w:rPr>
          <w:rFonts w:cs="Times New Roman"/>
        </w:rPr>
      </w:pPr>
      <w:r w:rsidRPr="00532A31">
        <w:rPr>
          <w:rFonts w:cs="Times New Roman"/>
          <w:color w:val="000000"/>
        </w:rPr>
        <w:t>4. Truy cập frontend tại http://localhost:3000 và backend tại http://localhost:5000.</w:t>
      </w:r>
    </w:p>
    <w:p w14:paraId="7C073A54" w14:textId="77777777" w:rsidR="007F2CA2" w:rsidRPr="00532A31" w:rsidRDefault="00505213">
      <w:pPr>
        <w:ind w:left="567"/>
        <w:jc w:val="left"/>
        <w:rPr>
          <w:rFonts w:cs="Times New Roman"/>
        </w:rPr>
      </w:pPr>
      <w:r w:rsidRPr="00532A31">
        <w:rPr>
          <w:rFonts w:cs="Times New Roman"/>
          <w:color w:val="000000"/>
        </w:rPr>
        <w:t>5. Nếu đổi port backend, cập nhật lại destination trong frontend/next.config.ts.</w:t>
      </w:r>
    </w:p>
    <w:p w14:paraId="3C559B15" w14:textId="77777777" w:rsidR="007F2CA2" w:rsidRPr="00C34905" w:rsidRDefault="00505213" w:rsidP="00C34905">
      <w:pPr>
        <w:pStyle w:val="Heading3"/>
        <w:rPr>
          <w:rFonts w:ascii="Times New Roman" w:hAnsi="Times New Roman" w:cs="Times New Roman"/>
        </w:rPr>
      </w:pPr>
      <w:bookmarkStart w:id="104" w:name="_Toc231494487"/>
      <w:bookmarkStart w:id="105" w:name="_Toc231977126"/>
      <w:r w:rsidRPr="00C34905">
        <w:rPr>
          <w:rFonts w:ascii="Times New Roman" w:hAnsi="Times New Roman" w:cs="Times New Roman"/>
        </w:rPr>
        <w:t>4.3.3 Hướng kiểm thử chức năng</w:t>
      </w:r>
      <w:bookmarkEnd w:id="104"/>
      <w:bookmarkEnd w:id="105"/>
    </w:p>
    <w:p w14:paraId="3B2B4421" w14:textId="77777777" w:rsidR="007F2CA2" w:rsidRPr="00532A31" w:rsidRDefault="00505213">
      <w:pPr>
        <w:keepNext/>
        <w:spacing w:after="120"/>
        <w:jc w:val="left"/>
        <w:rPr>
          <w:rFonts w:cs="Times New Roman"/>
        </w:rPr>
      </w:pPr>
      <w:r w:rsidRPr="00532A31">
        <w:rPr>
          <w:rFonts w:cs="Times New Roman"/>
        </w:rPr>
        <w:t>Bảng 4.2: Kịch bản kiểm thử chức năng</w:t>
      </w:r>
      <w:r w:rsidR="00704F5C">
        <w:rPr>
          <w:rFonts w:cs="Times New Roman"/>
        </w:rPr>
        <w:fldChar w:fldCharType="begin"/>
      </w:r>
      <w:r w:rsidR="00704F5C">
        <w:rPr>
          <w:rFonts w:cs="Times New Roman"/>
        </w:rPr>
        <w:instrText xml:space="preserve"> TC "</w:instrText>
      </w:r>
      <w:bookmarkStart w:id="106" w:name="_Toc231977139"/>
      <w:r w:rsidR="00704F5C">
        <w:rPr>
          <w:rFonts w:cs="Times New Roman"/>
        </w:rPr>
        <w:instrText>Bảng 4.2: Kịch bản kiểm thử chức năng</w:instrText>
      </w:r>
      <w:bookmarkEnd w:id="106"/>
      <w:r w:rsidR="00704F5C">
        <w:rPr>
          <w:rFonts w:cs="Times New Roman"/>
        </w:rPr>
        <w:instrText xml:space="preserve">" \f T </w:instrText>
      </w:r>
      <w:r w:rsidR="00704F5C">
        <w:rPr>
          <w:rFonts w:cs="Times New Roman"/>
        </w:rPr>
        <w:fldChar w:fldCharType="end"/>
      </w:r>
    </w:p>
    <w:tbl>
      <w:tblPr>
        <w:tblStyle w:val="TableGrid"/>
        <w:tblW w:w="9300" w:type="dxa"/>
        <w:jc w:val="center"/>
        <w:tblLayout w:type="fixed"/>
        <w:tblLook w:val="04A0" w:firstRow="1" w:lastRow="0" w:firstColumn="1" w:lastColumn="0" w:noHBand="0" w:noVBand="1"/>
      </w:tblPr>
      <w:tblGrid>
        <w:gridCol w:w="1700"/>
        <w:gridCol w:w="3800"/>
        <w:gridCol w:w="3800"/>
      </w:tblGrid>
      <w:tr w:rsidR="007F2CA2" w:rsidRPr="00532A31" w14:paraId="138D8DC0" w14:textId="77777777">
        <w:trPr>
          <w:cantSplit/>
          <w:tblHeader/>
          <w:jc w:val="center"/>
        </w:trPr>
        <w:tc>
          <w:tcPr>
            <w:tcW w:w="1700" w:type="dxa"/>
            <w:shd w:val="clear" w:color="auto" w:fill="F2F2F2"/>
            <w:tcMar>
              <w:top w:w="90" w:type="dxa"/>
              <w:left w:w="110" w:type="dxa"/>
              <w:bottom w:w="90" w:type="dxa"/>
              <w:right w:w="110" w:type="dxa"/>
            </w:tcMar>
            <w:vAlign w:val="center"/>
          </w:tcPr>
          <w:p w14:paraId="05E1751E" w14:textId="77777777" w:rsidR="007F2CA2" w:rsidRPr="00532A31" w:rsidRDefault="00505213">
            <w:pPr>
              <w:spacing w:line="276" w:lineRule="auto"/>
              <w:jc w:val="left"/>
              <w:rPr>
                <w:rFonts w:cs="Times New Roman"/>
              </w:rPr>
            </w:pPr>
            <w:r w:rsidRPr="00532A31">
              <w:rPr>
                <w:rFonts w:cs="Times New Roman"/>
                <w:b/>
                <w:color w:val="000000"/>
              </w:rPr>
              <w:t>Nhóm kiểm thử</w:t>
            </w:r>
          </w:p>
        </w:tc>
        <w:tc>
          <w:tcPr>
            <w:tcW w:w="3800" w:type="dxa"/>
            <w:shd w:val="clear" w:color="auto" w:fill="F2F2F2"/>
            <w:tcMar>
              <w:top w:w="90" w:type="dxa"/>
              <w:left w:w="110" w:type="dxa"/>
              <w:bottom w:w="90" w:type="dxa"/>
              <w:right w:w="110" w:type="dxa"/>
            </w:tcMar>
            <w:vAlign w:val="center"/>
          </w:tcPr>
          <w:p w14:paraId="3556AC2F" w14:textId="77777777" w:rsidR="007F2CA2" w:rsidRPr="00532A31" w:rsidRDefault="00505213">
            <w:pPr>
              <w:spacing w:line="276" w:lineRule="auto"/>
              <w:jc w:val="left"/>
              <w:rPr>
                <w:rFonts w:cs="Times New Roman"/>
              </w:rPr>
            </w:pPr>
            <w:r w:rsidRPr="00532A31">
              <w:rPr>
                <w:rFonts w:cs="Times New Roman"/>
                <w:b/>
                <w:color w:val="000000"/>
              </w:rPr>
              <w:t>Kịch bản đề xuất</w:t>
            </w:r>
          </w:p>
        </w:tc>
        <w:tc>
          <w:tcPr>
            <w:tcW w:w="3800" w:type="dxa"/>
            <w:shd w:val="clear" w:color="auto" w:fill="F2F2F2"/>
            <w:tcMar>
              <w:top w:w="90" w:type="dxa"/>
              <w:left w:w="110" w:type="dxa"/>
              <w:bottom w:w="90" w:type="dxa"/>
              <w:right w:w="110" w:type="dxa"/>
            </w:tcMar>
            <w:vAlign w:val="center"/>
          </w:tcPr>
          <w:p w14:paraId="591847F6" w14:textId="77777777" w:rsidR="007F2CA2" w:rsidRPr="00532A31" w:rsidRDefault="00505213">
            <w:pPr>
              <w:spacing w:line="276" w:lineRule="auto"/>
              <w:jc w:val="left"/>
              <w:rPr>
                <w:rFonts w:cs="Times New Roman"/>
              </w:rPr>
            </w:pPr>
            <w:r w:rsidRPr="00532A31">
              <w:rPr>
                <w:rFonts w:cs="Times New Roman"/>
                <w:b/>
                <w:color w:val="000000"/>
              </w:rPr>
              <w:t>Kết quả mong đợi</w:t>
            </w:r>
          </w:p>
        </w:tc>
      </w:tr>
      <w:tr w:rsidR="007F2CA2" w:rsidRPr="00532A31" w14:paraId="5C207DCB" w14:textId="77777777">
        <w:trPr>
          <w:cantSplit/>
          <w:jc w:val="center"/>
        </w:trPr>
        <w:tc>
          <w:tcPr>
            <w:tcW w:w="1700" w:type="dxa"/>
            <w:tcMar>
              <w:top w:w="90" w:type="dxa"/>
              <w:left w:w="110" w:type="dxa"/>
              <w:bottom w:w="90" w:type="dxa"/>
              <w:right w:w="110" w:type="dxa"/>
            </w:tcMar>
            <w:vAlign w:val="center"/>
          </w:tcPr>
          <w:p w14:paraId="3883A903" w14:textId="77777777" w:rsidR="007F2CA2" w:rsidRPr="00532A31" w:rsidRDefault="00505213">
            <w:pPr>
              <w:spacing w:line="276" w:lineRule="auto"/>
              <w:jc w:val="left"/>
              <w:rPr>
                <w:rFonts w:cs="Times New Roman"/>
              </w:rPr>
            </w:pPr>
            <w:r w:rsidRPr="00532A31">
              <w:rPr>
                <w:rFonts w:cs="Times New Roman"/>
                <w:color w:val="000000"/>
              </w:rPr>
              <w:t>Đăng nhập</w:t>
            </w:r>
          </w:p>
        </w:tc>
        <w:tc>
          <w:tcPr>
            <w:tcW w:w="3800" w:type="dxa"/>
            <w:tcMar>
              <w:top w:w="90" w:type="dxa"/>
              <w:left w:w="110" w:type="dxa"/>
              <w:bottom w:w="90" w:type="dxa"/>
              <w:right w:w="110" w:type="dxa"/>
            </w:tcMar>
            <w:vAlign w:val="center"/>
          </w:tcPr>
          <w:p w14:paraId="2DF79CA7" w14:textId="77777777" w:rsidR="007F2CA2" w:rsidRPr="00532A31" w:rsidRDefault="00505213">
            <w:pPr>
              <w:spacing w:line="276" w:lineRule="auto"/>
              <w:jc w:val="left"/>
              <w:rPr>
                <w:rFonts w:cs="Times New Roman"/>
              </w:rPr>
            </w:pPr>
            <w:r w:rsidRPr="00532A31">
              <w:rPr>
                <w:rFonts w:cs="Times New Roman"/>
                <w:color w:val="000000"/>
              </w:rPr>
              <w:t>Nhập email/username đúng và sai mật khẩu.</w:t>
            </w:r>
          </w:p>
        </w:tc>
        <w:tc>
          <w:tcPr>
            <w:tcW w:w="3800" w:type="dxa"/>
            <w:tcMar>
              <w:top w:w="90" w:type="dxa"/>
              <w:left w:w="110" w:type="dxa"/>
              <w:bottom w:w="90" w:type="dxa"/>
              <w:right w:w="110" w:type="dxa"/>
            </w:tcMar>
            <w:vAlign w:val="center"/>
          </w:tcPr>
          <w:p w14:paraId="0F416DDD" w14:textId="77777777" w:rsidR="007F2CA2" w:rsidRPr="00532A31" w:rsidRDefault="00505213">
            <w:pPr>
              <w:spacing w:line="276" w:lineRule="auto"/>
              <w:jc w:val="left"/>
              <w:rPr>
                <w:rFonts w:cs="Times New Roman"/>
              </w:rPr>
            </w:pPr>
            <w:r w:rsidRPr="00532A31">
              <w:rPr>
                <w:rFonts w:cs="Times New Roman"/>
                <w:color w:val="000000"/>
              </w:rPr>
              <w:t>Đăng nhập thành công hoặc hiển thị thông báo lỗi rõ ràng.</w:t>
            </w:r>
          </w:p>
        </w:tc>
      </w:tr>
      <w:tr w:rsidR="007F2CA2" w:rsidRPr="00532A31" w14:paraId="77359CC5" w14:textId="77777777">
        <w:trPr>
          <w:cantSplit/>
          <w:jc w:val="center"/>
        </w:trPr>
        <w:tc>
          <w:tcPr>
            <w:tcW w:w="1700" w:type="dxa"/>
            <w:tcMar>
              <w:top w:w="90" w:type="dxa"/>
              <w:left w:w="110" w:type="dxa"/>
              <w:bottom w:w="90" w:type="dxa"/>
              <w:right w:w="110" w:type="dxa"/>
            </w:tcMar>
            <w:vAlign w:val="center"/>
          </w:tcPr>
          <w:p w14:paraId="6586ABA9" w14:textId="77777777" w:rsidR="007F2CA2" w:rsidRPr="00532A31" w:rsidRDefault="00505213">
            <w:pPr>
              <w:spacing w:line="276" w:lineRule="auto"/>
              <w:jc w:val="left"/>
              <w:rPr>
                <w:rFonts w:cs="Times New Roman"/>
              </w:rPr>
            </w:pPr>
            <w:r w:rsidRPr="00532A31">
              <w:rPr>
                <w:rFonts w:cs="Times New Roman"/>
                <w:color w:val="000000"/>
              </w:rPr>
              <w:t>Admin CRUD</w:t>
            </w:r>
          </w:p>
        </w:tc>
        <w:tc>
          <w:tcPr>
            <w:tcW w:w="3800" w:type="dxa"/>
            <w:tcMar>
              <w:top w:w="90" w:type="dxa"/>
              <w:left w:w="110" w:type="dxa"/>
              <w:bottom w:w="90" w:type="dxa"/>
              <w:right w:w="110" w:type="dxa"/>
            </w:tcMar>
            <w:vAlign w:val="center"/>
          </w:tcPr>
          <w:p w14:paraId="7A746734" w14:textId="77777777" w:rsidR="007F2CA2" w:rsidRPr="00532A31" w:rsidRDefault="00505213">
            <w:pPr>
              <w:spacing w:line="276" w:lineRule="auto"/>
              <w:jc w:val="left"/>
              <w:rPr>
                <w:rFonts w:cs="Times New Roman"/>
              </w:rPr>
            </w:pPr>
            <w:r w:rsidRPr="00532A31">
              <w:rPr>
                <w:rFonts w:cs="Times New Roman"/>
                <w:color w:val="000000"/>
              </w:rPr>
              <w:t>Thêm, sửa, xóa chuyên ngành, môn học, lớp học.</w:t>
            </w:r>
          </w:p>
        </w:tc>
        <w:tc>
          <w:tcPr>
            <w:tcW w:w="3800" w:type="dxa"/>
            <w:tcMar>
              <w:top w:w="90" w:type="dxa"/>
              <w:left w:w="110" w:type="dxa"/>
              <w:bottom w:w="90" w:type="dxa"/>
              <w:right w:w="110" w:type="dxa"/>
            </w:tcMar>
            <w:vAlign w:val="center"/>
          </w:tcPr>
          <w:p w14:paraId="5EA83CE9" w14:textId="77777777" w:rsidR="007F2CA2" w:rsidRPr="00532A31" w:rsidRDefault="00505213">
            <w:pPr>
              <w:spacing w:line="276" w:lineRule="auto"/>
              <w:jc w:val="left"/>
              <w:rPr>
                <w:rFonts w:cs="Times New Roman"/>
              </w:rPr>
            </w:pPr>
            <w:r w:rsidRPr="00532A31">
              <w:rPr>
                <w:rFonts w:cs="Times New Roman"/>
                <w:color w:val="000000"/>
              </w:rPr>
              <w:t>Dữ liệu cập nhật trên bảng và lưu vào MongoDB.</w:t>
            </w:r>
          </w:p>
        </w:tc>
      </w:tr>
      <w:tr w:rsidR="007F2CA2" w:rsidRPr="00532A31" w14:paraId="0947F43C" w14:textId="77777777">
        <w:trPr>
          <w:cantSplit/>
          <w:jc w:val="center"/>
        </w:trPr>
        <w:tc>
          <w:tcPr>
            <w:tcW w:w="1700" w:type="dxa"/>
            <w:tcMar>
              <w:top w:w="90" w:type="dxa"/>
              <w:left w:w="110" w:type="dxa"/>
              <w:bottom w:w="90" w:type="dxa"/>
              <w:right w:w="110" w:type="dxa"/>
            </w:tcMar>
            <w:vAlign w:val="center"/>
          </w:tcPr>
          <w:p w14:paraId="5ECC2182" w14:textId="77777777" w:rsidR="007F2CA2" w:rsidRPr="00532A31" w:rsidRDefault="00505213">
            <w:pPr>
              <w:spacing w:line="276" w:lineRule="auto"/>
              <w:jc w:val="left"/>
              <w:rPr>
                <w:rFonts w:cs="Times New Roman"/>
              </w:rPr>
            </w:pPr>
            <w:r w:rsidRPr="00532A31">
              <w:rPr>
                <w:rFonts w:cs="Times New Roman"/>
                <w:color w:val="000000"/>
              </w:rPr>
              <w:t>Import Excel</w:t>
            </w:r>
          </w:p>
        </w:tc>
        <w:tc>
          <w:tcPr>
            <w:tcW w:w="3800" w:type="dxa"/>
            <w:tcMar>
              <w:top w:w="90" w:type="dxa"/>
              <w:left w:w="110" w:type="dxa"/>
              <w:bottom w:w="90" w:type="dxa"/>
              <w:right w:w="110" w:type="dxa"/>
            </w:tcMar>
            <w:vAlign w:val="center"/>
          </w:tcPr>
          <w:p w14:paraId="582E6073" w14:textId="77777777" w:rsidR="007F2CA2" w:rsidRPr="00532A31" w:rsidRDefault="00505213">
            <w:pPr>
              <w:spacing w:line="276" w:lineRule="auto"/>
              <w:jc w:val="left"/>
              <w:rPr>
                <w:rFonts w:cs="Times New Roman"/>
              </w:rPr>
            </w:pPr>
            <w:r w:rsidRPr="00532A31">
              <w:rPr>
                <w:rFonts w:cs="Times New Roman"/>
                <w:color w:val="000000"/>
              </w:rPr>
              <w:t>Upload file có cột Họ tên, Email, Vai trò.</w:t>
            </w:r>
          </w:p>
        </w:tc>
        <w:tc>
          <w:tcPr>
            <w:tcW w:w="3800" w:type="dxa"/>
            <w:tcMar>
              <w:top w:w="90" w:type="dxa"/>
              <w:left w:w="110" w:type="dxa"/>
              <w:bottom w:w="90" w:type="dxa"/>
              <w:right w:w="110" w:type="dxa"/>
            </w:tcMar>
            <w:vAlign w:val="center"/>
          </w:tcPr>
          <w:p w14:paraId="06370F05" w14:textId="77777777" w:rsidR="007F2CA2" w:rsidRPr="00532A31" w:rsidRDefault="00505213">
            <w:pPr>
              <w:spacing w:line="276" w:lineRule="auto"/>
              <w:jc w:val="left"/>
              <w:rPr>
                <w:rFonts w:cs="Times New Roman"/>
              </w:rPr>
            </w:pPr>
            <w:r w:rsidRPr="00532A31">
              <w:rPr>
                <w:rFonts w:cs="Times New Roman"/>
                <w:color w:val="000000"/>
              </w:rPr>
              <w:t>Backend import user mới và bỏ qua email trùng.</w:t>
            </w:r>
          </w:p>
        </w:tc>
      </w:tr>
      <w:tr w:rsidR="007F2CA2" w:rsidRPr="00532A31" w14:paraId="696BF98F" w14:textId="77777777">
        <w:trPr>
          <w:cantSplit/>
          <w:jc w:val="center"/>
        </w:trPr>
        <w:tc>
          <w:tcPr>
            <w:tcW w:w="1700" w:type="dxa"/>
            <w:tcMar>
              <w:top w:w="90" w:type="dxa"/>
              <w:left w:w="110" w:type="dxa"/>
              <w:bottom w:w="90" w:type="dxa"/>
              <w:right w:w="110" w:type="dxa"/>
            </w:tcMar>
            <w:vAlign w:val="center"/>
          </w:tcPr>
          <w:p w14:paraId="287144DD" w14:textId="77777777" w:rsidR="007F2CA2" w:rsidRPr="00532A31" w:rsidRDefault="00505213">
            <w:pPr>
              <w:spacing w:line="276" w:lineRule="auto"/>
              <w:jc w:val="left"/>
              <w:rPr>
                <w:rFonts w:cs="Times New Roman"/>
              </w:rPr>
            </w:pPr>
            <w:r w:rsidRPr="00532A31">
              <w:rPr>
                <w:rFonts w:cs="Times New Roman"/>
                <w:color w:val="000000"/>
              </w:rPr>
              <w:lastRenderedPageBreak/>
              <w:t>Điểm danh tay</w:t>
            </w:r>
          </w:p>
        </w:tc>
        <w:tc>
          <w:tcPr>
            <w:tcW w:w="3800" w:type="dxa"/>
            <w:tcMar>
              <w:top w:w="90" w:type="dxa"/>
              <w:left w:w="110" w:type="dxa"/>
              <w:bottom w:w="90" w:type="dxa"/>
              <w:right w:w="110" w:type="dxa"/>
            </w:tcMar>
            <w:vAlign w:val="center"/>
          </w:tcPr>
          <w:p w14:paraId="1C6BAC6D" w14:textId="77777777" w:rsidR="007F2CA2" w:rsidRPr="00532A31" w:rsidRDefault="00505213">
            <w:pPr>
              <w:spacing w:line="276" w:lineRule="auto"/>
              <w:jc w:val="left"/>
              <w:rPr>
                <w:rFonts w:cs="Times New Roman"/>
              </w:rPr>
            </w:pPr>
            <w:r w:rsidRPr="00532A31">
              <w:rPr>
                <w:rFonts w:cs="Times New Roman"/>
                <w:color w:val="000000"/>
              </w:rPr>
              <w:t>Giảng viên chọn lớp/ngày, đổi trạng thái sinh viên, bấm lưu.</w:t>
            </w:r>
          </w:p>
        </w:tc>
        <w:tc>
          <w:tcPr>
            <w:tcW w:w="3800" w:type="dxa"/>
            <w:tcMar>
              <w:top w:w="90" w:type="dxa"/>
              <w:left w:w="110" w:type="dxa"/>
              <w:bottom w:w="90" w:type="dxa"/>
              <w:right w:w="110" w:type="dxa"/>
            </w:tcMar>
            <w:vAlign w:val="center"/>
          </w:tcPr>
          <w:p w14:paraId="69C298C7" w14:textId="77777777" w:rsidR="007F2CA2" w:rsidRPr="00532A31" w:rsidRDefault="00505213">
            <w:pPr>
              <w:spacing w:line="276" w:lineRule="auto"/>
              <w:jc w:val="left"/>
              <w:rPr>
                <w:rFonts w:cs="Times New Roman"/>
              </w:rPr>
            </w:pPr>
            <w:r w:rsidRPr="00532A31">
              <w:rPr>
                <w:rFonts w:cs="Times New Roman"/>
                <w:color w:val="000000"/>
              </w:rPr>
              <w:t>Attendance được upsert, lịch sử hiển thị đúng.</w:t>
            </w:r>
          </w:p>
        </w:tc>
      </w:tr>
      <w:tr w:rsidR="007F2CA2" w:rsidRPr="00532A31" w14:paraId="4726B7DC" w14:textId="77777777">
        <w:trPr>
          <w:cantSplit/>
          <w:jc w:val="center"/>
        </w:trPr>
        <w:tc>
          <w:tcPr>
            <w:tcW w:w="1700" w:type="dxa"/>
            <w:tcMar>
              <w:top w:w="90" w:type="dxa"/>
              <w:left w:w="110" w:type="dxa"/>
              <w:bottom w:w="90" w:type="dxa"/>
              <w:right w:w="110" w:type="dxa"/>
            </w:tcMar>
            <w:vAlign w:val="center"/>
          </w:tcPr>
          <w:p w14:paraId="6E51D909" w14:textId="77777777" w:rsidR="007F2CA2" w:rsidRPr="00532A31" w:rsidRDefault="00505213">
            <w:pPr>
              <w:spacing w:line="276" w:lineRule="auto"/>
              <w:jc w:val="left"/>
              <w:rPr>
                <w:rFonts w:cs="Times New Roman"/>
              </w:rPr>
            </w:pPr>
            <w:r w:rsidRPr="00532A31">
              <w:rPr>
                <w:rFonts w:cs="Times New Roman"/>
                <w:color w:val="000000"/>
              </w:rPr>
              <w:t>QR attendance</w:t>
            </w:r>
          </w:p>
        </w:tc>
        <w:tc>
          <w:tcPr>
            <w:tcW w:w="3800" w:type="dxa"/>
            <w:tcMar>
              <w:top w:w="90" w:type="dxa"/>
              <w:left w:w="110" w:type="dxa"/>
              <w:bottom w:w="90" w:type="dxa"/>
              <w:right w:w="110" w:type="dxa"/>
            </w:tcMar>
            <w:vAlign w:val="center"/>
          </w:tcPr>
          <w:p w14:paraId="5500124C" w14:textId="77777777" w:rsidR="007F2CA2" w:rsidRPr="00532A31" w:rsidRDefault="00505213">
            <w:pPr>
              <w:spacing w:line="276" w:lineRule="auto"/>
              <w:jc w:val="left"/>
              <w:rPr>
                <w:rFonts w:cs="Times New Roman"/>
              </w:rPr>
            </w:pPr>
            <w:r w:rsidRPr="00532A31">
              <w:rPr>
                <w:rFonts w:cs="Times New Roman"/>
                <w:color w:val="000000"/>
              </w:rPr>
              <w:t>Giảng viên tạo QR, sinh viên quét trong 60 giây.</w:t>
            </w:r>
          </w:p>
        </w:tc>
        <w:tc>
          <w:tcPr>
            <w:tcW w:w="3800" w:type="dxa"/>
            <w:tcMar>
              <w:top w:w="90" w:type="dxa"/>
              <w:left w:w="110" w:type="dxa"/>
              <w:bottom w:w="90" w:type="dxa"/>
              <w:right w:w="110" w:type="dxa"/>
            </w:tcMar>
            <w:vAlign w:val="center"/>
          </w:tcPr>
          <w:p w14:paraId="7ECADA54" w14:textId="77777777" w:rsidR="007F2CA2" w:rsidRPr="00532A31" w:rsidRDefault="00505213">
            <w:pPr>
              <w:spacing w:line="276" w:lineRule="auto"/>
              <w:jc w:val="left"/>
              <w:rPr>
                <w:rFonts w:cs="Times New Roman"/>
              </w:rPr>
            </w:pPr>
            <w:r w:rsidRPr="00532A31">
              <w:rPr>
                <w:rFonts w:cs="Times New Roman"/>
                <w:color w:val="000000"/>
              </w:rPr>
              <w:t>Token hợp lệ, sinh viên thuộc lớp được ghi nhận có mặt.</w:t>
            </w:r>
          </w:p>
        </w:tc>
      </w:tr>
      <w:tr w:rsidR="007F2CA2" w:rsidRPr="00532A31" w14:paraId="37FB8B4D" w14:textId="77777777">
        <w:trPr>
          <w:cantSplit/>
          <w:jc w:val="center"/>
        </w:trPr>
        <w:tc>
          <w:tcPr>
            <w:tcW w:w="1700" w:type="dxa"/>
            <w:tcMar>
              <w:top w:w="90" w:type="dxa"/>
              <w:left w:w="110" w:type="dxa"/>
              <w:bottom w:w="90" w:type="dxa"/>
              <w:right w:w="110" w:type="dxa"/>
            </w:tcMar>
            <w:vAlign w:val="center"/>
          </w:tcPr>
          <w:p w14:paraId="336849C4" w14:textId="77777777" w:rsidR="007F2CA2" w:rsidRPr="00532A31" w:rsidRDefault="00505213">
            <w:pPr>
              <w:spacing w:line="276" w:lineRule="auto"/>
              <w:jc w:val="left"/>
              <w:rPr>
                <w:rFonts w:cs="Times New Roman"/>
              </w:rPr>
            </w:pPr>
            <w:r w:rsidRPr="00532A31">
              <w:rPr>
                <w:rFonts w:cs="Times New Roman"/>
                <w:color w:val="000000"/>
              </w:rPr>
              <w:t>Quên mật khẩu</w:t>
            </w:r>
          </w:p>
        </w:tc>
        <w:tc>
          <w:tcPr>
            <w:tcW w:w="3800" w:type="dxa"/>
            <w:tcMar>
              <w:top w:w="90" w:type="dxa"/>
              <w:left w:w="110" w:type="dxa"/>
              <w:bottom w:w="90" w:type="dxa"/>
              <w:right w:w="110" w:type="dxa"/>
            </w:tcMar>
            <w:vAlign w:val="center"/>
          </w:tcPr>
          <w:p w14:paraId="42E2ABAF" w14:textId="77777777" w:rsidR="007F2CA2" w:rsidRPr="00532A31" w:rsidRDefault="00505213">
            <w:pPr>
              <w:spacing w:line="276" w:lineRule="auto"/>
              <w:jc w:val="left"/>
              <w:rPr>
                <w:rFonts w:cs="Times New Roman"/>
              </w:rPr>
            </w:pPr>
            <w:r w:rsidRPr="00532A31">
              <w:rPr>
                <w:rFonts w:cs="Times New Roman"/>
                <w:color w:val="000000"/>
              </w:rPr>
              <w:t>Nhập email đã đăng ký và OTP hợp lệ.</w:t>
            </w:r>
          </w:p>
        </w:tc>
        <w:tc>
          <w:tcPr>
            <w:tcW w:w="3800" w:type="dxa"/>
            <w:tcMar>
              <w:top w:w="90" w:type="dxa"/>
              <w:left w:w="110" w:type="dxa"/>
              <w:bottom w:w="90" w:type="dxa"/>
              <w:right w:w="110" w:type="dxa"/>
            </w:tcMar>
            <w:vAlign w:val="center"/>
          </w:tcPr>
          <w:p w14:paraId="0CE13D5B" w14:textId="77777777" w:rsidR="007F2CA2" w:rsidRPr="00532A31" w:rsidRDefault="00505213">
            <w:pPr>
              <w:spacing w:line="276" w:lineRule="auto"/>
              <w:jc w:val="left"/>
              <w:rPr>
                <w:rFonts w:cs="Times New Roman"/>
              </w:rPr>
            </w:pPr>
            <w:r w:rsidRPr="00532A31">
              <w:rPr>
                <w:rFonts w:cs="Times New Roman"/>
                <w:color w:val="000000"/>
              </w:rPr>
              <w:t>OTP được gửi, mật khẩu mới được hash và lưu.</w:t>
            </w:r>
          </w:p>
        </w:tc>
      </w:tr>
      <w:tr w:rsidR="00134435" w14:paraId="233BA18E" w14:textId="77777777">
        <w:trPr>
          <w:jc w:val="center"/>
        </w:trPr>
        <w:tc>
          <w:tcPr>
            <w:tcW w:w="1700" w:type="dxa"/>
          </w:tcPr>
          <w:p w14:paraId="481BC823" w14:textId="77777777" w:rsidR="00134435" w:rsidRDefault="00520C73">
            <w:pPr>
              <w:spacing w:line="276" w:lineRule="auto"/>
            </w:pPr>
            <w:r>
              <w:rPr>
                <w:sz w:val="22"/>
              </w:rPr>
              <w:t>Bài tập online</w:t>
            </w:r>
          </w:p>
        </w:tc>
        <w:tc>
          <w:tcPr>
            <w:tcW w:w="3800" w:type="dxa"/>
          </w:tcPr>
          <w:p w14:paraId="6CD9C546" w14:textId="77777777" w:rsidR="00134435" w:rsidRDefault="00520C73">
            <w:pPr>
              <w:spacing w:line="276" w:lineRule="auto"/>
            </w:pPr>
            <w:r>
              <w:rPr>
                <w:sz w:val="22"/>
              </w:rPr>
              <w:t>Giảng viên tạo bài tập, sinh viên xem chi tiết, upload file và nộp bài; giảng viên chấm điểm và nhập nhận xét.</w:t>
            </w:r>
          </w:p>
        </w:tc>
        <w:tc>
          <w:tcPr>
            <w:tcW w:w="3800" w:type="dxa"/>
          </w:tcPr>
          <w:p w14:paraId="7971F11B" w14:textId="77777777" w:rsidR="00134435" w:rsidRDefault="00520C73">
            <w:pPr>
              <w:spacing w:line="276" w:lineRule="auto"/>
            </w:pPr>
            <w:r>
              <w:rPr>
                <w:sz w:val="22"/>
              </w:rPr>
              <w:t>Bài tập hiển thị đúng theo lớp, trạng thái nộp được cập nhật, điểm và nhận xét hiển thị cho sinh viên sau khi chấm.</w:t>
            </w:r>
          </w:p>
        </w:tc>
      </w:tr>
    </w:tbl>
    <w:p w14:paraId="41B18B18" w14:textId="77777777" w:rsidR="007F2CA2" w:rsidRPr="00532A31" w:rsidRDefault="007F2CA2">
      <w:pPr>
        <w:rPr>
          <w:rFonts w:cs="Times New Roman"/>
        </w:rPr>
      </w:pPr>
    </w:p>
    <w:p w14:paraId="5331EEA2" w14:textId="77777777" w:rsidR="007F2CA2" w:rsidRPr="00532A31" w:rsidRDefault="00505213">
      <w:pPr>
        <w:rPr>
          <w:rFonts w:cs="Times New Roman"/>
        </w:rPr>
      </w:pPr>
      <w:r w:rsidRPr="00532A31">
        <w:rPr>
          <w:rFonts w:cs="Times New Roman"/>
        </w:rPr>
        <w:br w:type="page"/>
      </w:r>
    </w:p>
    <w:p w14:paraId="3D9CB1AA" w14:textId="77777777" w:rsidR="007F2CA2" w:rsidRPr="004D18DB" w:rsidRDefault="00505213" w:rsidP="004D18DB">
      <w:pPr>
        <w:pStyle w:val="Heading1"/>
        <w:pageBreakBefore/>
        <w:rPr>
          <w:rFonts w:ascii="Times New Roman" w:hAnsi="Times New Roman" w:cs="Times New Roman"/>
        </w:rPr>
      </w:pPr>
      <w:bookmarkStart w:id="107" w:name="_Toc231494488"/>
      <w:bookmarkStart w:id="108" w:name="_Toc231977127"/>
      <w:r w:rsidRPr="004D18DB">
        <w:rPr>
          <w:rFonts w:ascii="Times New Roman" w:hAnsi="Times New Roman" w:cs="Times New Roman"/>
        </w:rPr>
        <w:lastRenderedPageBreak/>
        <w:t>CHƯƠNG 5. KẾT LUẬN</w:t>
      </w:r>
      <w:bookmarkEnd w:id="107"/>
      <w:bookmarkEnd w:id="108"/>
    </w:p>
    <w:p w14:paraId="3F58A76A" w14:textId="77777777" w:rsidR="007F2CA2" w:rsidRPr="00C34905" w:rsidRDefault="00505213" w:rsidP="00C34905">
      <w:pPr>
        <w:pStyle w:val="Heading2"/>
        <w:rPr>
          <w:rFonts w:ascii="Times New Roman" w:hAnsi="Times New Roman" w:cs="Times New Roman"/>
        </w:rPr>
      </w:pPr>
      <w:bookmarkStart w:id="109" w:name="_Toc231494489"/>
      <w:bookmarkStart w:id="110" w:name="_Toc231977128"/>
      <w:r w:rsidRPr="00C34905">
        <w:rPr>
          <w:rFonts w:ascii="Times New Roman" w:hAnsi="Times New Roman" w:cs="Times New Roman"/>
        </w:rPr>
        <w:t>5.1 Đánh giá kết quả đạt được</w:t>
      </w:r>
      <w:bookmarkEnd w:id="109"/>
      <w:bookmarkEnd w:id="110"/>
    </w:p>
    <w:p w14:paraId="471B737C" w14:textId="77777777" w:rsidR="007F2CA2" w:rsidRPr="00532A31" w:rsidRDefault="00505213">
      <w:pPr>
        <w:pStyle w:val="ListBullet"/>
        <w:ind w:left="567" w:hanging="227"/>
        <w:rPr>
          <w:rFonts w:cs="Times New Roman"/>
        </w:rPr>
      </w:pPr>
      <w:r w:rsidRPr="00532A31">
        <w:rPr>
          <w:rFonts w:cs="Times New Roman"/>
          <w:color w:val="000000"/>
        </w:rPr>
        <w:t>Kiến trúc fullstack rõ ràng, frontend/backend tách biệt, API tổ chức theo nhóm nghiệp vụ.</w:t>
      </w:r>
    </w:p>
    <w:p w14:paraId="032A3E0F" w14:textId="77777777" w:rsidR="007F2CA2" w:rsidRPr="00532A31" w:rsidRDefault="00505213">
      <w:pPr>
        <w:pStyle w:val="ListBullet"/>
        <w:ind w:left="567" w:hanging="227"/>
        <w:rPr>
          <w:rFonts w:cs="Times New Roman"/>
        </w:rPr>
      </w:pPr>
      <w:r w:rsidRPr="00532A31">
        <w:rPr>
          <w:rFonts w:cs="Times New Roman"/>
          <w:color w:val="000000"/>
        </w:rPr>
        <w:t>Giao diện có dashboard riêng cho từng vai trò, giúp thao tác đúng ngữ cảnh.</w:t>
      </w:r>
    </w:p>
    <w:p w14:paraId="069B690B" w14:textId="77777777" w:rsidR="007F2CA2" w:rsidRPr="00532A31" w:rsidRDefault="00505213">
      <w:pPr>
        <w:pStyle w:val="ListBullet"/>
        <w:ind w:left="567" w:hanging="227"/>
        <w:rPr>
          <w:rFonts w:cs="Times New Roman"/>
        </w:rPr>
      </w:pPr>
      <w:r w:rsidRPr="00532A31">
        <w:rPr>
          <w:rFonts w:cs="Times New Roman"/>
          <w:color w:val="000000"/>
        </w:rPr>
        <w:t>Có đủ nghiệp vụ cốt lõi của quản lý lớp học: người dùng, chuyên ngành, môn học, lớp học, lịch học và điểm danh.</w:t>
      </w:r>
    </w:p>
    <w:p w14:paraId="13198931" w14:textId="77777777" w:rsidR="007F2CA2" w:rsidRPr="00532A31" w:rsidRDefault="00505213">
      <w:pPr>
        <w:pStyle w:val="ListBullet"/>
        <w:ind w:left="567" w:hanging="227"/>
        <w:rPr>
          <w:rFonts w:cs="Times New Roman"/>
        </w:rPr>
      </w:pPr>
      <w:r w:rsidRPr="00532A31">
        <w:rPr>
          <w:rFonts w:cs="Times New Roman"/>
          <w:color w:val="000000"/>
        </w:rPr>
        <w:t>QR attendance dùng JWT hết hạn 60 giây, phù hợp hơn so với mã QR tĩnh.</w:t>
      </w:r>
    </w:p>
    <w:p w14:paraId="55B0DE21" w14:textId="77777777" w:rsidR="007F2CA2" w:rsidRPr="00532A31" w:rsidRDefault="00505213">
      <w:pPr>
        <w:pStyle w:val="ListBullet"/>
        <w:ind w:left="567" w:hanging="227"/>
        <w:rPr>
          <w:rFonts w:cs="Times New Roman"/>
        </w:rPr>
      </w:pPr>
      <w:r w:rsidRPr="00532A31">
        <w:rPr>
          <w:rFonts w:cs="Times New Roman"/>
          <w:color w:val="000000"/>
        </w:rPr>
        <w:t>Chức năng import Excel giúp giảm thời gian nhập danh sách người dùng.</w:t>
      </w:r>
    </w:p>
    <w:p w14:paraId="7D467190" w14:textId="77777777" w:rsidR="007F2CA2" w:rsidRPr="00532A31" w:rsidRDefault="00505213">
      <w:pPr>
        <w:pStyle w:val="ListBullet"/>
        <w:ind w:left="567" w:hanging="227"/>
        <w:rPr>
          <w:rFonts w:cs="Times New Roman"/>
        </w:rPr>
      </w:pPr>
      <w:r w:rsidRPr="00532A31">
        <w:rPr>
          <w:rFonts w:cs="Times New Roman"/>
          <w:color w:val="000000"/>
        </w:rPr>
        <w:t>Có cơ chế OTP qua email cho khôi phục mật khẩu.</w:t>
      </w:r>
    </w:p>
    <w:p w14:paraId="127F941B" w14:textId="77777777" w:rsidR="00134435" w:rsidRDefault="00520C73">
      <w:pPr>
        <w:pStyle w:val="ListBullet"/>
        <w:spacing w:after="120"/>
      </w:pPr>
      <w:r>
        <w:t>Hệ thống đã bổ sung chức năng bài tập online, cho phép giảng viên giao bài tập và sinh viên nộp bài trực tuyến. Chức năng này giúp hệ thống LMS hoàn thiện hơn vì không chỉ hỗ trợ quản lý lớp học và điểm danh, mà còn hỗ trợ thêm hoạt động học tập trực tuyến.</w:t>
      </w:r>
    </w:p>
    <w:p w14:paraId="43618DC6" w14:textId="77777777" w:rsidR="007F2CA2" w:rsidRPr="00C34905" w:rsidRDefault="00505213" w:rsidP="00C34905">
      <w:pPr>
        <w:pStyle w:val="Heading2"/>
        <w:rPr>
          <w:rFonts w:ascii="Times New Roman" w:hAnsi="Times New Roman" w:cs="Times New Roman"/>
        </w:rPr>
      </w:pPr>
      <w:bookmarkStart w:id="111" w:name="_Toc231494490"/>
      <w:bookmarkStart w:id="112" w:name="_Toc231977129"/>
      <w:r w:rsidRPr="00C34905">
        <w:rPr>
          <w:rFonts w:ascii="Times New Roman" w:hAnsi="Times New Roman" w:cs="Times New Roman"/>
        </w:rPr>
        <w:t>5.2 Hạn chế hiện tại</w:t>
      </w:r>
      <w:bookmarkEnd w:id="111"/>
      <w:bookmarkEnd w:id="112"/>
    </w:p>
    <w:p w14:paraId="1088C717" w14:textId="77777777" w:rsidR="007F2CA2" w:rsidRPr="00532A31" w:rsidRDefault="00505213">
      <w:pPr>
        <w:pStyle w:val="ListBullet"/>
        <w:ind w:left="567" w:hanging="227"/>
        <w:rPr>
          <w:rFonts w:cs="Times New Roman"/>
        </w:rPr>
      </w:pPr>
      <w:r w:rsidRPr="00532A31">
        <w:rPr>
          <w:rFonts w:cs="Times New Roman"/>
          <w:color w:val="000000"/>
        </w:rPr>
        <w:t>Frontend lưu user trong localStorage và kiểm tra role ở client; backend chưa có middleware xác thực/phân quyền cho toàn bộ route.</w:t>
      </w:r>
    </w:p>
    <w:p w14:paraId="6A4A6EE1" w14:textId="77777777" w:rsidR="007F2CA2" w:rsidRPr="00532A31" w:rsidRDefault="00505213">
      <w:pPr>
        <w:pStyle w:val="ListBullet"/>
        <w:ind w:left="567" w:hanging="227"/>
        <w:rPr>
          <w:rFonts w:cs="Times New Roman"/>
        </w:rPr>
      </w:pPr>
      <w:r w:rsidRPr="00532A31">
        <w:rPr>
          <w:rFonts w:cs="Times New Roman"/>
          <w:color w:val="000000"/>
        </w:rPr>
        <w:t>Một số quan hệ dữ liệu còn lưu bằng string, ví dụ danh sách sinh viên trong lớp và classId trong Attendance; khi mở rộng nên chuẩn hóa bằng ObjectId.</w:t>
      </w:r>
    </w:p>
    <w:p w14:paraId="448CB06A" w14:textId="77777777" w:rsidR="007F2CA2" w:rsidRPr="00532A31" w:rsidRDefault="00505213">
      <w:pPr>
        <w:pStyle w:val="ListBullet"/>
        <w:ind w:left="567" w:hanging="227"/>
        <w:rPr>
          <w:rFonts w:cs="Times New Roman"/>
        </w:rPr>
      </w:pPr>
      <w:r w:rsidRPr="00532A31">
        <w:rPr>
          <w:rFonts w:cs="Times New Roman"/>
          <w:color w:val="000000"/>
        </w:rPr>
        <w:t>QR_SECRET có giá trị mặc định trong code nếu không cấu hình .env; khi triển khai cần bắt buộc cấu hình bí mật riêng.</w:t>
      </w:r>
    </w:p>
    <w:p w14:paraId="6458A3F4" w14:textId="77777777" w:rsidR="007F2CA2" w:rsidRPr="00532A31" w:rsidRDefault="00505213">
      <w:pPr>
        <w:pStyle w:val="ListBullet"/>
        <w:ind w:left="567" w:hanging="227"/>
        <w:rPr>
          <w:rFonts w:cs="Times New Roman"/>
        </w:rPr>
      </w:pPr>
      <w:r w:rsidRPr="00532A31">
        <w:rPr>
          <w:rFonts w:cs="Times New Roman"/>
          <w:color w:val="000000"/>
        </w:rPr>
        <w:t>Chưa có test tự động cho API, controller, schema và luồng giao diện.</w:t>
      </w:r>
    </w:p>
    <w:p w14:paraId="3796B27D" w14:textId="77777777" w:rsidR="007F2CA2" w:rsidRPr="00532A31" w:rsidRDefault="00505213">
      <w:pPr>
        <w:pStyle w:val="ListBullet"/>
        <w:spacing w:after="120"/>
        <w:ind w:left="567" w:hanging="227"/>
        <w:rPr>
          <w:rFonts w:cs="Times New Roman"/>
        </w:rPr>
      </w:pPr>
      <w:r w:rsidRPr="00532A31">
        <w:rPr>
          <w:rFonts w:cs="Times New Roman"/>
          <w:color w:val="000000"/>
        </w:rPr>
        <w:t>Chưa có module nội dung học tập nâng cao như bài giảng, tài liệu học tập, điểm số tổng hợp hoặc thông báo realtime.</w:t>
      </w:r>
    </w:p>
    <w:p w14:paraId="2B4A4000" w14:textId="77777777" w:rsidR="00134435" w:rsidRDefault="00520C73">
      <w:pPr>
        <w:pStyle w:val="ListBullet"/>
        <w:spacing w:after="120"/>
      </w:pPr>
      <w:r>
        <w:t>Chức năng bài tập hiện mới dừng ở mức nộp file và chấm điểm cơ bản, chưa hỗ trợ bình luận realtime, thông báo nhắc hạn nộp hoặc kiểm tra trùng lặp nội dung bài làm.</w:t>
      </w:r>
    </w:p>
    <w:p w14:paraId="5A860AA1" w14:textId="77777777" w:rsidR="007F2CA2" w:rsidRPr="00C34905" w:rsidRDefault="00505213" w:rsidP="00C34905">
      <w:pPr>
        <w:pStyle w:val="Heading2"/>
        <w:rPr>
          <w:rFonts w:ascii="Times New Roman" w:hAnsi="Times New Roman" w:cs="Times New Roman"/>
        </w:rPr>
      </w:pPr>
      <w:bookmarkStart w:id="113" w:name="_Toc231494491"/>
      <w:bookmarkStart w:id="114" w:name="_Toc231977130"/>
      <w:r w:rsidRPr="00C34905">
        <w:rPr>
          <w:rFonts w:ascii="Times New Roman" w:hAnsi="Times New Roman" w:cs="Times New Roman"/>
        </w:rPr>
        <w:lastRenderedPageBreak/>
        <w:t>5.3 Kiến nghị và hướng phát triển</w:t>
      </w:r>
      <w:bookmarkEnd w:id="113"/>
      <w:bookmarkEnd w:id="114"/>
    </w:p>
    <w:p w14:paraId="63529907" w14:textId="77777777" w:rsidR="007F2CA2" w:rsidRPr="00532A31" w:rsidRDefault="00505213">
      <w:pPr>
        <w:pStyle w:val="ListBullet"/>
        <w:ind w:left="567" w:hanging="227"/>
        <w:rPr>
          <w:rFonts w:cs="Times New Roman"/>
        </w:rPr>
      </w:pPr>
      <w:r w:rsidRPr="00532A31">
        <w:rPr>
          <w:rFonts w:cs="Times New Roman"/>
          <w:color w:val="000000"/>
        </w:rPr>
        <w:t>Bổ sung JWT login thật sự cho phiên đăng nhập, refresh token và middleware role-based access control ở backend.</w:t>
      </w:r>
    </w:p>
    <w:p w14:paraId="72C599E0" w14:textId="77777777" w:rsidR="007F2CA2" w:rsidRPr="00532A31" w:rsidRDefault="00505213">
      <w:pPr>
        <w:pStyle w:val="ListBullet"/>
        <w:ind w:left="567" w:hanging="227"/>
        <w:rPr>
          <w:rFonts w:cs="Times New Roman"/>
        </w:rPr>
      </w:pPr>
      <w:r w:rsidRPr="00532A31">
        <w:rPr>
          <w:rFonts w:cs="Times New Roman"/>
          <w:color w:val="000000"/>
        </w:rPr>
        <w:t>Chuẩn hóa quan hệ dữ liệu bằng ObjectId, populate dữ liệu khi cần và tạo index cho các trường tìm kiếm thường dùng.</w:t>
      </w:r>
    </w:p>
    <w:p w14:paraId="21AD1BA4" w14:textId="77777777" w:rsidR="007F2CA2" w:rsidRPr="00532A31" w:rsidRDefault="00505213">
      <w:pPr>
        <w:pStyle w:val="ListBullet"/>
        <w:ind w:left="567" w:hanging="227"/>
        <w:rPr>
          <w:rFonts w:cs="Times New Roman"/>
        </w:rPr>
      </w:pPr>
      <w:r w:rsidRPr="00532A31">
        <w:rPr>
          <w:rFonts w:cs="Times New Roman"/>
          <w:color w:val="000000"/>
        </w:rPr>
        <w:t>Thêm xuất báo cáo Excel/PDF cho lịch sử điểm danh, tỷ lệ tham gia và lương giảng viên.</w:t>
      </w:r>
    </w:p>
    <w:p w14:paraId="090A2066" w14:textId="77777777" w:rsidR="007F2CA2" w:rsidRPr="00532A31" w:rsidRDefault="00505213">
      <w:pPr>
        <w:pStyle w:val="ListBullet"/>
        <w:ind w:left="567" w:hanging="227"/>
        <w:rPr>
          <w:rFonts w:cs="Times New Roman"/>
        </w:rPr>
      </w:pPr>
      <w:r w:rsidRPr="00532A31">
        <w:rPr>
          <w:rFonts w:cs="Times New Roman"/>
          <w:color w:val="000000"/>
        </w:rPr>
        <w:t>Thêm thông báo real-time khi có lịch học mới, QR đang mở hoặc điểm danh thành công.</w:t>
      </w:r>
    </w:p>
    <w:p w14:paraId="648996E9" w14:textId="77777777" w:rsidR="007F2CA2" w:rsidRPr="00532A31" w:rsidRDefault="00505213">
      <w:pPr>
        <w:pStyle w:val="ListBullet"/>
        <w:spacing w:after="120"/>
        <w:ind w:left="567" w:hanging="227"/>
        <w:rPr>
          <w:rFonts w:cs="Times New Roman"/>
        </w:rPr>
      </w:pPr>
      <w:r w:rsidRPr="00532A31">
        <w:rPr>
          <w:rFonts w:cs="Times New Roman"/>
          <w:color w:val="000000"/>
        </w:rPr>
        <w:t>Có thể phát triển thêm thông báo bài tập, nhắc hạn nộp, bình luận theo từng bài tập, thống kê tiến độ nộp bài và xuất báo cáo điểm bài tập.</w:t>
      </w:r>
    </w:p>
    <w:p w14:paraId="0D6F48C8" w14:textId="77777777" w:rsidR="007F2CA2" w:rsidRPr="00532A31" w:rsidRDefault="00505213">
      <w:pPr>
        <w:pStyle w:val="ListBullet"/>
        <w:ind w:left="567" w:hanging="227"/>
        <w:rPr>
          <w:rFonts w:cs="Times New Roman"/>
        </w:rPr>
      </w:pPr>
      <w:r w:rsidRPr="00532A31">
        <w:rPr>
          <w:rFonts w:cs="Times New Roman"/>
          <w:color w:val="000000"/>
        </w:rPr>
        <w:t>Triển khai production với HTTPS, biến môi trường bảo mật, logging, backup MongoDB và kiểm thử end-to-end.</w:t>
      </w:r>
    </w:p>
    <w:p w14:paraId="0147D5DC" w14:textId="77777777" w:rsidR="007F2CA2" w:rsidRPr="00C34905" w:rsidRDefault="00505213" w:rsidP="00C34905">
      <w:pPr>
        <w:pStyle w:val="Heading2"/>
        <w:rPr>
          <w:rFonts w:ascii="Times New Roman" w:hAnsi="Times New Roman" w:cs="Times New Roman"/>
        </w:rPr>
      </w:pPr>
      <w:bookmarkStart w:id="115" w:name="_Toc231494492"/>
      <w:bookmarkStart w:id="116" w:name="_Toc231977131"/>
      <w:r w:rsidRPr="00C34905">
        <w:rPr>
          <w:rFonts w:ascii="Times New Roman" w:hAnsi="Times New Roman" w:cs="Times New Roman"/>
        </w:rPr>
        <w:t>5.4 Kết luận</w:t>
      </w:r>
      <w:bookmarkEnd w:id="115"/>
      <w:bookmarkEnd w:id="116"/>
    </w:p>
    <w:p w14:paraId="3BE40B0D" w14:textId="77777777" w:rsidR="007F2CA2" w:rsidRPr="00532A31" w:rsidRDefault="00505213">
      <w:pPr>
        <w:spacing w:after="120"/>
        <w:rPr>
          <w:rFonts w:cs="Times New Roman"/>
        </w:rPr>
      </w:pPr>
      <w:r w:rsidRPr="00532A31">
        <w:rPr>
          <w:rFonts w:cs="Times New Roman"/>
          <w:color w:val="000000"/>
        </w:rPr>
        <w:t>Đề tài E-Learning LMS đã xây dựng được nền tảng quản lý học tập ở mức cốt lõi với kiến trúc fullstack, giao diện theo vai trò và các chức năng nghiệp vụ quan trọng. Admin có thể quản lý dữ liệu nền, giảng viên có thể quản lý lớp, điểm danh và giao bài tập, sinh viên có thể theo dõi lịch học, quét QR và nộp bài tập online. Việc áp dụng Next.js, React, TypeScript, Tailwind CSS, Node.js, Express và MongoDB giúp project thể hiện đầy đủ quy trình xây dựng một ứng dụng LMS hiện đại ở quy mô đồ án cơ sở.</w:t>
      </w:r>
    </w:p>
    <w:p w14:paraId="3688B90E" w14:textId="77777777" w:rsidR="007F2CA2" w:rsidRPr="00532A31" w:rsidRDefault="00505213">
      <w:pPr>
        <w:rPr>
          <w:rFonts w:cs="Times New Roman"/>
        </w:rPr>
      </w:pPr>
      <w:r w:rsidRPr="00532A31">
        <w:rPr>
          <w:rFonts w:cs="Times New Roman"/>
          <w:color w:val="000000"/>
        </w:rPr>
        <w:t>Mặc dù còn một số điểm cần hoàn thiện trước khi triển khai thực tế, đặc biệt ở bảo mật backend, chuẩn hóa quan hệ dữ liệu và kiểm thử tự động, project đã thể hiện đầy đủ quy trình xây dựng một ứng dụng LMS fullstack: từ giao diện, API, cơ sở dữ liệu đến các luồng nghiệp vụ như đăng nhập, quản lý lớp, điểm danh QR và khôi phục mật khẩu.</w:t>
      </w:r>
    </w:p>
    <w:p w14:paraId="36303065" w14:textId="77777777" w:rsidR="007F2CA2" w:rsidRPr="00532A31" w:rsidRDefault="00505213">
      <w:pPr>
        <w:rPr>
          <w:rFonts w:cs="Times New Roman"/>
        </w:rPr>
      </w:pPr>
      <w:r w:rsidRPr="00532A31">
        <w:rPr>
          <w:rFonts w:cs="Times New Roman"/>
        </w:rPr>
        <w:br w:type="page"/>
      </w:r>
    </w:p>
    <w:p w14:paraId="71BD5227" w14:textId="77777777" w:rsidR="007F2CA2" w:rsidRPr="004D18DB" w:rsidRDefault="00505213" w:rsidP="004D18DB">
      <w:pPr>
        <w:pStyle w:val="Heading1"/>
        <w:pageBreakBefore/>
        <w:rPr>
          <w:rFonts w:ascii="Times New Roman" w:hAnsi="Times New Roman" w:cs="Times New Roman"/>
        </w:rPr>
      </w:pPr>
      <w:bookmarkStart w:id="117" w:name="_Toc231494493"/>
      <w:bookmarkStart w:id="118" w:name="_Toc231977132"/>
      <w:r w:rsidRPr="004D18DB">
        <w:rPr>
          <w:rFonts w:ascii="Times New Roman" w:hAnsi="Times New Roman" w:cs="Times New Roman"/>
        </w:rPr>
        <w:lastRenderedPageBreak/>
        <w:t>TÀI LIỆU THAM KHẢO</w:t>
      </w:r>
      <w:bookmarkEnd w:id="117"/>
      <w:bookmarkEnd w:id="118"/>
    </w:p>
    <w:p w14:paraId="07059C9B" w14:textId="77777777" w:rsidR="00D44D89" w:rsidRDefault="00562939">
      <w:pPr>
        <w:spacing w:after="60"/>
        <w:jc w:val="left"/>
      </w:pPr>
      <w:r>
        <w:t>[1] Trần Tiến Đạt (2026). README.md - E-Learning LMS - Hệ thống quản lý học tập. Nguồn: project LMS-Project.</w:t>
      </w:r>
    </w:p>
    <w:p w14:paraId="7D55924A" w14:textId="77777777" w:rsidR="00D44D89" w:rsidRDefault="00562939">
      <w:pPr>
        <w:spacing w:after="60"/>
        <w:jc w:val="left"/>
      </w:pPr>
      <w:r>
        <w:t>[2] Vercel. Next.js Documentation. Nguồn: https://nextjs.org/docs.</w:t>
      </w:r>
    </w:p>
    <w:p w14:paraId="56DA129F" w14:textId="77777777" w:rsidR="00D44D89" w:rsidRDefault="00562939">
      <w:pPr>
        <w:spacing w:after="60"/>
        <w:jc w:val="left"/>
      </w:pPr>
      <w:r>
        <w:t>[3] Meta Open Source. React Documentation. Nguồn: https://react.dev.</w:t>
      </w:r>
    </w:p>
    <w:p w14:paraId="070953C7" w14:textId="77777777" w:rsidR="00D44D89" w:rsidRDefault="00562939">
      <w:pPr>
        <w:spacing w:after="60"/>
        <w:jc w:val="left"/>
      </w:pPr>
      <w:r>
        <w:t>[4] Express.js. Express Documentation. Nguồn: https://expressjs.com.</w:t>
      </w:r>
    </w:p>
    <w:p w14:paraId="0BDFAFFE" w14:textId="77777777" w:rsidR="00D44D89" w:rsidRDefault="00562939">
      <w:pPr>
        <w:spacing w:after="60"/>
        <w:jc w:val="left"/>
      </w:pPr>
      <w:r>
        <w:t>[5] MongoDB Inc. MongoDB Documentation. Nguồn: https://www.mongodb.com/docs.</w:t>
      </w:r>
    </w:p>
    <w:p w14:paraId="1F6F6DAE" w14:textId="77777777" w:rsidR="00D44D89" w:rsidRDefault="00562939">
      <w:pPr>
        <w:spacing w:after="60"/>
        <w:jc w:val="left"/>
      </w:pPr>
      <w:r>
        <w:t>[6] Tailwind Labs. Tailwind CSS Documentation. Nguồn: https://tailwindcss.com/docs.</w:t>
      </w:r>
    </w:p>
    <w:p w14:paraId="10CF6DDA" w14:textId="77777777" w:rsidR="00D44D89" w:rsidRDefault="00562939">
      <w:pPr>
        <w:spacing w:after="60"/>
        <w:jc w:val="left"/>
      </w:pPr>
      <w:r>
        <w:t>[7] OpenJS Foundation. Node.js Documentation. Nguồn: https://nodejs.org/en/docs.</w:t>
      </w:r>
    </w:p>
    <w:p w14:paraId="00B5FC2C" w14:textId="77777777" w:rsidR="00D44D89" w:rsidRDefault="00562939">
      <w:pPr>
        <w:spacing w:after="60"/>
        <w:jc w:val="left"/>
      </w:pPr>
      <w:r>
        <w:t>[8] Mongoose. Mongoose Documentation. Nguồn: https://mongoosejs.com/docs/.</w:t>
      </w:r>
    </w:p>
    <w:p w14:paraId="6097CB65" w14:textId="77777777" w:rsidR="00D44D89" w:rsidRDefault="00562939">
      <w:pPr>
        <w:spacing w:after="60"/>
        <w:jc w:val="left"/>
      </w:pPr>
      <w:r>
        <w:t>[9] IETF (2015). RFC 7519: JSON Web Token (JWT). Nguồn: https://www.rfc-editor.org/rfc/rfc7519.</w:t>
      </w:r>
    </w:p>
    <w:p w14:paraId="3A62D05D" w14:textId="77777777" w:rsidR="00D44D89" w:rsidRDefault="00562939">
      <w:pPr>
        <w:spacing w:after="60"/>
        <w:jc w:val="left"/>
      </w:pPr>
      <w:r>
        <w:t>[10] Nodemailer. Nodemailer Documentation. Nguồn: https://nodemailer.com/.</w:t>
      </w:r>
    </w:p>
    <w:p w14:paraId="7BE04996" w14:textId="77777777" w:rsidR="00794DBA" w:rsidRDefault="00CE5247">
      <w:r>
        <w:br w:type="page"/>
      </w:r>
    </w:p>
    <w:p w14:paraId="6673FC78" w14:textId="77777777" w:rsidR="007F2CA2" w:rsidRPr="004D18DB" w:rsidRDefault="00505213" w:rsidP="004D18DB">
      <w:pPr>
        <w:pStyle w:val="Heading1"/>
        <w:pageBreakBefore/>
        <w:rPr>
          <w:rFonts w:ascii="Times New Roman" w:hAnsi="Times New Roman" w:cs="Times New Roman"/>
        </w:rPr>
      </w:pPr>
      <w:bookmarkStart w:id="119" w:name="_Toc231494494"/>
      <w:bookmarkStart w:id="120" w:name="_Toc231977133"/>
      <w:r w:rsidRPr="004D18DB">
        <w:rPr>
          <w:rFonts w:ascii="Times New Roman" w:hAnsi="Times New Roman" w:cs="Times New Roman"/>
        </w:rPr>
        <w:lastRenderedPageBreak/>
        <w:t>PHỤ LỤC A. DANH SÁCH API TIÊU BIỂU</w:t>
      </w:r>
      <w:bookmarkEnd w:id="119"/>
      <w:bookmarkEnd w:id="120"/>
    </w:p>
    <w:p w14:paraId="0AA986E7" w14:textId="77777777" w:rsidR="007F2CA2" w:rsidRPr="00532A31" w:rsidRDefault="00505213">
      <w:pPr>
        <w:keepNext/>
        <w:spacing w:after="120"/>
        <w:jc w:val="left"/>
        <w:rPr>
          <w:rFonts w:cs="Times New Roman"/>
        </w:rPr>
      </w:pPr>
      <w:bookmarkStart w:id="121" w:name="tbl_a_1"/>
      <w:r w:rsidRPr="00532A31">
        <w:rPr>
          <w:rFonts w:cs="Times New Roman"/>
          <w:b/>
          <w:color w:val="000000"/>
        </w:rPr>
        <w:t>Bảng A.1: Danh sách API tiêu biểu</w:t>
      </w:r>
      <w:bookmarkEnd w:id="121"/>
      <w:r w:rsidR="00704F5C">
        <w:rPr>
          <w:rFonts w:cs="Times New Roman"/>
          <w:b/>
          <w:color w:val="000000"/>
        </w:rPr>
        <w:fldChar w:fldCharType="begin"/>
      </w:r>
      <w:r w:rsidR="00704F5C">
        <w:rPr>
          <w:rFonts w:cs="Times New Roman"/>
          <w:b/>
          <w:color w:val="000000"/>
        </w:rPr>
        <w:instrText xml:space="preserve"> TC "</w:instrText>
      </w:r>
      <w:bookmarkStart w:id="122" w:name="_Toc231977140"/>
      <w:r w:rsidR="00704F5C">
        <w:rPr>
          <w:rFonts w:cs="Times New Roman"/>
          <w:b/>
          <w:color w:val="000000"/>
        </w:rPr>
        <w:instrText>Bảng A.1: Danh sách API tiêu biểu</w:instrText>
      </w:r>
      <w:bookmarkEnd w:id="122"/>
      <w:r w:rsidR="00704F5C">
        <w:rPr>
          <w:rFonts w:cs="Times New Roman"/>
          <w:b/>
          <w:color w:val="000000"/>
        </w:rPr>
        <w:instrText xml:space="preserve">" \f T </w:instrText>
      </w:r>
      <w:r w:rsidR="00704F5C">
        <w:rPr>
          <w:rFonts w:cs="Times New Roman"/>
          <w:b/>
          <w:color w:val="000000"/>
        </w:rPr>
        <w:fldChar w:fldCharType="end"/>
      </w:r>
    </w:p>
    <w:tbl>
      <w:tblPr>
        <w:tblStyle w:val="TableGrid"/>
        <w:tblW w:w="9300" w:type="dxa"/>
        <w:jc w:val="center"/>
        <w:tblLayout w:type="fixed"/>
        <w:tblLook w:val="04A0" w:firstRow="1" w:lastRow="0" w:firstColumn="1" w:lastColumn="0" w:noHBand="0" w:noVBand="1"/>
      </w:tblPr>
      <w:tblGrid>
        <w:gridCol w:w="1800"/>
        <w:gridCol w:w="3300"/>
        <w:gridCol w:w="4200"/>
      </w:tblGrid>
      <w:tr w:rsidR="007F2CA2" w:rsidRPr="00532A31" w14:paraId="3A5527D2" w14:textId="77777777">
        <w:trPr>
          <w:cantSplit/>
          <w:tblHeader/>
          <w:jc w:val="center"/>
        </w:trPr>
        <w:tc>
          <w:tcPr>
            <w:tcW w:w="1800" w:type="dxa"/>
            <w:shd w:val="clear" w:color="auto" w:fill="F2F2F2"/>
            <w:tcMar>
              <w:top w:w="90" w:type="dxa"/>
              <w:left w:w="110" w:type="dxa"/>
              <w:bottom w:w="90" w:type="dxa"/>
              <w:right w:w="110" w:type="dxa"/>
            </w:tcMar>
            <w:vAlign w:val="center"/>
          </w:tcPr>
          <w:p w14:paraId="24A8F056" w14:textId="77777777" w:rsidR="007F2CA2" w:rsidRPr="00532A31" w:rsidRDefault="00505213">
            <w:pPr>
              <w:spacing w:line="276" w:lineRule="auto"/>
              <w:jc w:val="left"/>
              <w:rPr>
                <w:rFonts w:cs="Times New Roman"/>
              </w:rPr>
            </w:pPr>
            <w:r w:rsidRPr="00532A31">
              <w:rPr>
                <w:rFonts w:cs="Times New Roman"/>
                <w:b/>
                <w:color w:val="000000"/>
              </w:rPr>
              <w:t>Method</w:t>
            </w:r>
          </w:p>
        </w:tc>
        <w:tc>
          <w:tcPr>
            <w:tcW w:w="3300" w:type="dxa"/>
            <w:shd w:val="clear" w:color="auto" w:fill="F2F2F2"/>
            <w:tcMar>
              <w:top w:w="90" w:type="dxa"/>
              <w:left w:w="110" w:type="dxa"/>
              <w:bottom w:w="90" w:type="dxa"/>
              <w:right w:w="110" w:type="dxa"/>
            </w:tcMar>
            <w:vAlign w:val="center"/>
          </w:tcPr>
          <w:p w14:paraId="0018D15D" w14:textId="77777777" w:rsidR="007F2CA2" w:rsidRPr="00532A31" w:rsidRDefault="00505213">
            <w:pPr>
              <w:spacing w:line="276" w:lineRule="auto"/>
              <w:jc w:val="left"/>
              <w:rPr>
                <w:rFonts w:cs="Times New Roman"/>
              </w:rPr>
            </w:pPr>
            <w:r w:rsidRPr="00532A31">
              <w:rPr>
                <w:rFonts w:cs="Times New Roman"/>
                <w:b/>
                <w:color w:val="000000"/>
              </w:rPr>
              <w:t>Endpoint</w:t>
            </w:r>
          </w:p>
        </w:tc>
        <w:tc>
          <w:tcPr>
            <w:tcW w:w="4200" w:type="dxa"/>
            <w:shd w:val="clear" w:color="auto" w:fill="F2F2F2"/>
            <w:tcMar>
              <w:top w:w="90" w:type="dxa"/>
              <w:left w:w="110" w:type="dxa"/>
              <w:bottom w:w="90" w:type="dxa"/>
              <w:right w:w="110" w:type="dxa"/>
            </w:tcMar>
            <w:vAlign w:val="center"/>
          </w:tcPr>
          <w:p w14:paraId="53248027" w14:textId="77777777" w:rsidR="007F2CA2" w:rsidRPr="00532A31" w:rsidRDefault="00505213">
            <w:pPr>
              <w:spacing w:line="276" w:lineRule="auto"/>
              <w:jc w:val="left"/>
              <w:rPr>
                <w:rFonts w:cs="Times New Roman"/>
              </w:rPr>
            </w:pPr>
            <w:r w:rsidRPr="00532A31">
              <w:rPr>
                <w:rFonts w:cs="Times New Roman"/>
                <w:b/>
                <w:color w:val="000000"/>
              </w:rPr>
              <w:t>Mô tả</w:t>
            </w:r>
          </w:p>
        </w:tc>
      </w:tr>
      <w:tr w:rsidR="007F2CA2" w:rsidRPr="00532A31" w14:paraId="4B126AEC" w14:textId="77777777">
        <w:trPr>
          <w:cantSplit/>
          <w:jc w:val="center"/>
        </w:trPr>
        <w:tc>
          <w:tcPr>
            <w:tcW w:w="1800" w:type="dxa"/>
            <w:tcMar>
              <w:top w:w="90" w:type="dxa"/>
              <w:left w:w="110" w:type="dxa"/>
              <w:bottom w:w="90" w:type="dxa"/>
              <w:right w:w="110" w:type="dxa"/>
            </w:tcMar>
            <w:vAlign w:val="center"/>
          </w:tcPr>
          <w:p w14:paraId="6FE5679F"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4EC531C7" w14:textId="77777777" w:rsidR="007F2CA2" w:rsidRPr="00532A31" w:rsidRDefault="00505213">
            <w:pPr>
              <w:spacing w:line="276" w:lineRule="auto"/>
              <w:jc w:val="left"/>
              <w:rPr>
                <w:rFonts w:cs="Times New Roman"/>
              </w:rPr>
            </w:pPr>
            <w:r w:rsidRPr="00532A31">
              <w:rPr>
                <w:rFonts w:cs="Times New Roman"/>
                <w:color w:val="000000"/>
              </w:rPr>
              <w:t>/api/auth/register</w:t>
            </w:r>
          </w:p>
        </w:tc>
        <w:tc>
          <w:tcPr>
            <w:tcW w:w="4200" w:type="dxa"/>
            <w:tcMar>
              <w:top w:w="90" w:type="dxa"/>
              <w:left w:w="110" w:type="dxa"/>
              <w:bottom w:w="90" w:type="dxa"/>
              <w:right w:w="110" w:type="dxa"/>
            </w:tcMar>
            <w:vAlign w:val="center"/>
          </w:tcPr>
          <w:p w14:paraId="7E13723C" w14:textId="77777777" w:rsidR="007F2CA2" w:rsidRPr="00532A31" w:rsidRDefault="00505213">
            <w:pPr>
              <w:spacing w:line="276" w:lineRule="auto"/>
              <w:jc w:val="left"/>
              <w:rPr>
                <w:rFonts w:cs="Times New Roman"/>
              </w:rPr>
            </w:pPr>
            <w:r w:rsidRPr="00532A31">
              <w:rPr>
                <w:rFonts w:cs="Times New Roman"/>
                <w:color w:val="000000"/>
              </w:rPr>
              <w:t>Tạo tài khoản mới.</w:t>
            </w:r>
          </w:p>
        </w:tc>
      </w:tr>
      <w:tr w:rsidR="007F2CA2" w:rsidRPr="00532A31" w14:paraId="5B4CA67E" w14:textId="77777777">
        <w:trPr>
          <w:cantSplit/>
          <w:jc w:val="center"/>
        </w:trPr>
        <w:tc>
          <w:tcPr>
            <w:tcW w:w="1800" w:type="dxa"/>
            <w:tcMar>
              <w:top w:w="90" w:type="dxa"/>
              <w:left w:w="110" w:type="dxa"/>
              <w:bottom w:w="90" w:type="dxa"/>
              <w:right w:w="110" w:type="dxa"/>
            </w:tcMar>
            <w:vAlign w:val="center"/>
          </w:tcPr>
          <w:p w14:paraId="1C9CB4C8"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42D0165A" w14:textId="77777777" w:rsidR="007F2CA2" w:rsidRPr="00532A31" w:rsidRDefault="00505213">
            <w:pPr>
              <w:spacing w:line="276" w:lineRule="auto"/>
              <w:jc w:val="left"/>
              <w:rPr>
                <w:rFonts w:cs="Times New Roman"/>
              </w:rPr>
            </w:pPr>
            <w:r w:rsidRPr="00532A31">
              <w:rPr>
                <w:rFonts w:cs="Times New Roman"/>
                <w:color w:val="000000"/>
              </w:rPr>
              <w:t>/api/auth/login</w:t>
            </w:r>
          </w:p>
        </w:tc>
        <w:tc>
          <w:tcPr>
            <w:tcW w:w="4200" w:type="dxa"/>
            <w:tcMar>
              <w:top w:w="90" w:type="dxa"/>
              <w:left w:w="110" w:type="dxa"/>
              <w:bottom w:w="90" w:type="dxa"/>
              <w:right w:w="110" w:type="dxa"/>
            </w:tcMar>
            <w:vAlign w:val="center"/>
          </w:tcPr>
          <w:p w14:paraId="43F64F4A" w14:textId="77777777" w:rsidR="007F2CA2" w:rsidRPr="00532A31" w:rsidRDefault="00505213">
            <w:pPr>
              <w:spacing w:line="276" w:lineRule="auto"/>
              <w:jc w:val="left"/>
              <w:rPr>
                <w:rFonts w:cs="Times New Roman"/>
              </w:rPr>
            </w:pPr>
            <w:r w:rsidRPr="00532A31">
              <w:rPr>
                <w:rFonts w:cs="Times New Roman"/>
                <w:color w:val="000000"/>
              </w:rPr>
              <w:t>Đăng nhập bằng email hoặc username.</w:t>
            </w:r>
          </w:p>
        </w:tc>
      </w:tr>
      <w:tr w:rsidR="007F2CA2" w:rsidRPr="00532A31" w14:paraId="20A48863" w14:textId="77777777">
        <w:trPr>
          <w:cantSplit/>
          <w:jc w:val="center"/>
        </w:trPr>
        <w:tc>
          <w:tcPr>
            <w:tcW w:w="1800" w:type="dxa"/>
            <w:tcMar>
              <w:top w:w="90" w:type="dxa"/>
              <w:left w:w="110" w:type="dxa"/>
              <w:bottom w:w="90" w:type="dxa"/>
              <w:right w:w="110" w:type="dxa"/>
            </w:tcMar>
            <w:vAlign w:val="center"/>
          </w:tcPr>
          <w:p w14:paraId="269C1D18"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4E14FC15" w14:textId="77777777" w:rsidR="007F2CA2" w:rsidRPr="00532A31" w:rsidRDefault="00505213">
            <w:pPr>
              <w:spacing w:line="276" w:lineRule="auto"/>
              <w:jc w:val="left"/>
              <w:rPr>
                <w:rFonts w:cs="Times New Roman"/>
              </w:rPr>
            </w:pPr>
            <w:r w:rsidRPr="00532A31">
              <w:rPr>
                <w:rFonts w:cs="Times New Roman"/>
                <w:color w:val="000000"/>
              </w:rPr>
              <w:t>/api/auth/forgot-password</w:t>
            </w:r>
          </w:p>
        </w:tc>
        <w:tc>
          <w:tcPr>
            <w:tcW w:w="4200" w:type="dxa"/>
            <w:tcMar>
              <w:top w:w="90" w:type="dxa"/>
              <w:left w:w="110" w:type="dxa"/>
              <w:bottom w:w="90" w:type="dxa"/>
              <w:right w:w="110" w:type="dxa"/>
            </w:tcMar>
            <w:vAlign w:val="center"/>
          </w:tcPr>
          <w:p w14:paraId="16178DB8" w14:textId="77777777" w:rsidR="007F2CA2" w:rsidRPr="00532A31" w:rsidRDefault="00505213">
            <w:pPr>
              <w:spacing w:line="276" w:lineRule="auto"/>
              <w:jc w:val="left"/>
              <w:rPr>
                <w:rFonts w:cs="Times New Roman"/>
              </w:rPr>
            </w:pPr>
            <w:r w:rsidRPr="00532A31">
              <w:rPr>
                <w:rFonts w:cs="Times New Roman"/>
                <w:color w:val="000000"/>
              </w:rPr>
              <w:t>Gửi OTP khôi phục mật khẩu qua email.</w:t>
            </w:r>
          </w:p>
        </w:tc>
      </w:tr>
      <w:tr w:rsidR="007F2CA2" w:rsidRPr="00532A31" w14:paraId="5B200A4A" w14:textId="77777777">
        <w:trPr>
          <w:cantSplit/>
          <w:jc w:val="center"/>
        </w:trPr>
        <w:tc>
          <w:tcPr>
            <w:tcW w:w="1800" w:type="dxa"/>
            <w:tcMar>
              <w:top w:w="90" w:type="dxa"/>
              <w:left w:w="110" w:type="dxa"/>
              <w:bottom w:w="90" w:type="dxa"/>
              <w:right w:w="110" w:type="dxa"/>
            </w:tcMar>
            <w:vAlign w:val="center"/>
          </w:tcPr>
          <w:p w14:paraId="63110ED0"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20721B07" w14:textId="77777777" w:rsidR="007F2CA2" w:rsidRPr="00532A31" w:rsidRDefault="00505213">
            <w:pPr>
              <w:spacing w:line="276" w:lineRule="auto"/>
              <w:jc w:val="left"/>
              <w:rPr>
                <w:rFonts w:cs="Times New Roman"/>
              </w:rPr>
            </w:pPr>
            <w:r w:rsidRPr="00532A31">
              <w:rPr>
                <w:rFonts w:cs="Times New Roman"/>
                <w:color w:val="000000"/>
              </w:rPr>
              <w:t>/api/auth/reset-password</w:t>
            </w:r>
          </w:p>
        </w:tc>
        <w:tc>
          <w:tcPr>
            <w:tcW w:w="4200" w:type="dxa"/>
            <w:tcMar>
              <w:top w:w="90" w:type="dxa"/>
              <w:left w:w="110" w:type="dxa"/>
              <w:bottom w:w="90" w:type="dxa"/>
              <w:right w:w="110" w:type="dxa"/>
            </w:tcMar>
            <w:vAlign w:val="center"/>
          </w:tcPr>
          <w:p w14:paraId="5483B0BC" w14:textId="77777777" w:rsidR="007F2CA2" w:rsidRPr="00532A31" w:rsidRDefault="00505213">
            <w:pPr>
              <w:spacing w:line="276" w:lineRule="auto"/>
              <w:jc w:val="left"/>
              <w:rPr>
                <w:rFonts w:cs="Times New Roman"/>
              </w:rPr>
            </w:pPr>
            <w:r w:rsidRPr="00532A31">
              <w:rPr>
                <w:rFonts w:cs="Times New Roman"/>
                <w:color w:val="000000"/>
              </w:rPr>
              <w:t>Xác thực OTP và đổi mật khẩu.</w:t>
            </w:r>
          </w:p>
        </w:tc>
      </w:tr>
      <w:tr w:rsidR="007F2CA2" w:rsidRPr="00532A31" w14:paraId="765C6445" w14:textId="77777777">
        <w:trPr>
          <w:cantSplit/>
          <w:jc w:val="center"/>
        </w:trPr>
        <w:tc>
          <w:tcPr>
            <w:tcW w:w="1800" w:type="dxa"/>
            <w:tcMar>
              <w:top w:w="90" w:type="dxa"/>
              <w:left w:w="110" w:type="dxa"/>
              <w:bottom w:w="90" w:type="dxa"/>
              <w:right w:w="110" w:type="dxa"/>
            </w:tcMar>
            <w:vAlign w:val="center"/>
          </w:tcPr>
          <w:p w14:paraId="7737AB98" w14:textId="77777777" w:rsidR="007F2CA2" w:rsidRPr="00532A31" w:rsidRDefault="00505213">
            <w:pPr>
              <w:spacing w:line="276" w:lineRule="auto"/>
              <w:jc w:val="left"/>
              <w:rPr>
                <w:rFonts w:cs="Times New Roman"/>
              </w:rPr>
            </w:pPr>
            <w:r w:rsidRPr="00532A31">
              <w:rPr>
                <w:rFonts w:cs="Times New Roman"/>
                <w:color w:val="000000"/>
              </w:rPr>
              <w:t>GET</w:t>
            </w:r>
          </w:p>
        </w:tc>
        <w:tc>
          <w:tcPr>
            <w:tcW w:w="3300" w:type="dxa"/>
            <w:tcMar>
              <w:top w:w="90" w:type="dxa"/>
              <w:left w:w="110" w:type="dxa"/>
              <w:bottom w:w="90" w:type="dxa"/>
              <w:right w:w="110" w:type="dxa"/>
            </w:tcMar>
            <w:vAlign w:val="center"/>
          </w:tcPr>
          <w:p w14:paraId="2DBEE9F2" w14:textId="77777777" w:rsidR="007F2CA2" w:rsidRPr="00532A31" w:rsidRDefault="00505213">
            <w:pPr>
              <w:spacing w:line="276" w:lineRule="auto"/>
              <w:jc w:val="left"/>
              <w:rPr>
                <w:rFonts w:cs="Times New Roman"/>
              </w:rPr>
            </w:pPr>
            <w:r w:rsidRPr="00532A31">
              <w:rPr>
                <w:rFonts w:cs="Times New Roman"/>
                <w:color w:val="000000"/>
              </w:rPr>
              <w:t>/api/auth/users</w:t>
            </w:r>
          </w:p>
        </w:tc>
        <w:tc>
          <w:tcPr>
            <w:tcW w:w="4200" w:type="dxa"/>
            <w:tcMar>
              <w:top w:w="90" w:type="dxa"/>
              <w:left w:w="110" w:type="dxa"/>
              <w:bottom w:w="90" w:type="dxa"/>
              <w:right w:w="110" w:type="dxa"/>
            </w:tcMar>
            <w:vAlign w:val="center"/>
          </w:tcPr>
          <w:p w14:paraId="1021A8FB" w14:textId="77777777" w:rsidR="007F2CA2" w:rsidRPr="00532A31" w:rsidRDefault="00505213">
            <w:pPr>
              <w:spacing w:line="276" w:lineRule="auto"/>
              <w:jc w:val="left"/>
              <w:rPr>
                <w:rFonts w:cs="Times New Roman"/>
              </w:rPr>
            </w:pPr>
            <w:r w:rsidRPr="00532A31">
              <w:rPr>
                <w:rFonts w:cs="Times New Roman"/>
                <w:color w:val="000000"/>
              </w:rPr>
              <w:t>Lấy danh sách người dùng, bỏ trường password.</w:t>
            </w:r>
          </w:p>
        </w:tc>
      </w:tr>
      <w:tr w:rsidR="007F2CA2" w:rsidRPr="00532A31" w14:paraId="1CAD7FC2" w14:textId="77777777">
        <w:trPr>
          <w:cantSplit/>
          <w:jc w:val="center"/>
        </w:trPr>
        <w:tc>
          <w:tcPr>
            <w:tcW w:w="1800" w:type="dxa"/>
            <w:tcMar>
              <w:top w:w="90" w:type="dxa"/>
              <w:left w:w="110" w:type="dxa"/>
              <w:bottom w:w="90" w:type="dxa"/>
              <w:right w:w="110" w:type="dxa"/>
            </w:tcMar>
            <w:vAlign w:val="center"/>
          </w:tcPr>
          <w:p w14:paraId="517FA905"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29840BB2" w14:textId="77777777" w:rsidR="007F2CA2" w:rsidRPr="00532A31" w:rsidRDefault="00505213">
            <w:pPr>
              <w:spacing w:line="276" w:lineRule="auto"/>
              <w:jc w:val="left"/>
              <w:rPr>
                <w:rFonts w:cs="Times New Roman"/>
              </w:rPr>
            </w:pPr>
            <w:r w:rsidRPr="00532A31">
              <w:rPr>
                <w:rFonts w:cs="Times New Roman"/>
                <w:color w:val="000000"/>
              </w:rPr>
              <w:t>/api/auth/import</w:t>
            </w:r>
          </w:p>
        </w:tc>
        <w:tc>
          <w:tcPr>
            <w:tcW w:w="4200" w:type="dxa"/>
            <w:tcMar>
              <w:top w:w="90" w:type="dxa"/>
              <w:left w:w="110" w:type="dxa"/>
              <w:bottom w:w="90" w:type="dxa"/>
              <w:right w:w="110" w:type="dxa"/>
            </w:tcMar>
            <w:vAlign w:val="center"/>
          </w:tcPr>
          <w:p w14:paraId="49C16E33" w14:textId="77777777" w:rsidR="007F2CA2" w:rsidRPr="00532A31" w:rsidRDefault="00505213">
            <w:pPr>
              <w:spacing w:line="276" w:lineRule="auto"/>
              <w:jc w:val="left"/>
              <w:rPr>
                <w:rFonts w:cs="Times New Roman"/>
              </w:rPr>
            </w:pPr>
            <w:r w:rsidRPr="00532A31">
              <w:rPr>
                <w:rFonts w:cs="Times New Roman"/>
                <w:color w:val="000000"/>
              </w:rPr>
              <w:t>Import nhiều user bằng dữ liệu Excel đã parse ở frontend.</w:t>
            </w:r>
          </w:p>
        </w:tc>
      </w:tr>
      <w:tr w:rsidR="007F2CA2" w:rsidRPr="00532A31" w14:paraId="4E020187" w14:textId="77777777">
        <w:trPr>
          <w:cantSplit/>
          <w:jc w:val="center"/>
        </w:trPr>
        <w:tc>
          <w:tcPr>
            <w:tcW w:w="1800" w:type="dxa"/>
            <w:tcMar>
              <w:top w:w="90" w:type="dxa"/>
              <w:left w:w="110" w:type="dxa"/>
              <w:bottom w:w="90" w:type="dxa"/>
              <w:right w:w="110" w:type="dxa"/>
            </w:tcMar>
            <w:vAlign w:val="center"/>
          </w:tcPr>
          <w:p w14:paraId="470AF82A"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0ADF3010" w14:textId="77777777" w:rsidR="007F2CA2" w:rsidRPr="00532A31" w:rsidRDefault="00505213">
            <w:pPr>
              <w:spacing w:line="276" w:lineRule="auto"/>
              <w:jc w:val="left"/>
              <w:rPr>
                <w:rFonts w:cs="Times New Roman"/>
              </w:rPr>
            </w:pPr>
            <w:r w:rsidRPr="00532A31">
              <w:rPr>
                <w:rFonts w:cs="Times New Roman"/>
                <w:color w:val="000000"/>
              </w:rPr>
              <w:t>/api/majors</w:t>
            </w:r>
          </w:p>
        </w:tc>
        <w:tc>
          <w:tcPr>
            <w:tcW w:w="4200" w:type="dxa"/>
            <w:tcMar>
              <w:top w:w="90" w:type="dxa"/>
              <w:left w:w="110" w:type="dxa"/>
              <w:bottom w:w="90" w:type="dxa"/>
              <w:right w:w="110" w:type="dxa"/>
            </w:tcMar>
            <w:vAlign w:val="center"/>
          </w:tcPr>
          <w:p w14:paraId="2F439042" w14:textId="77777777" w:rsidR="007F2CA2" w:rsidRPr="00532A31" w:rsidRDefault="00505213">
            <w:pPr>
              <w:spacing w:line="276" w:lineRule="auto"/>
              <w:jc w:val="left"/>
              <w:rPr>
                <w:rFonts w:cs="Times New Roman"/>
              </w:rPr>
            </w:pPr>
            <w:r w:rsidRPr="00532A31">
              <w:rPr>
                <w:rFonts w:cs="Times New Roman"/>
                <w:color w:val="000000"/>
              </w:rPr>
              <w:t>Lấy danh sách hoặc tạo chuyên ngành.</w:t>
            </w:r>
          </w:p>
        </w:tc>
      </w:tr>
      <w:tr w:rsidR="007F2CA2" w:rsidRPr="00532A31" w14:paraId="1F26B4D0" w14:textId="77777777">
        <w:trPr>
          <w:cantSplit/>
          <w:jc w:val="center"/>
        </w:trPr>
        <w:tc>
          <w:tcPr>
            <w:tcW w:w="1800" w:type="dxa"/>
            <w:tcMar>
              <w:top w:w="90" w:type="dxa"/>
              <w:left w:w="110" w:type="dxa"/>
              <w:bottom w:w="90" w:type="dxa"/>
              <w:right w:w="110" w:type="dxa"/>
            </w:tcMar>
            <w:vAlign w:val="center"/>
          </w:tcPr>
          <w:p w14:paraId="3E0171CF"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5877DCE7" w14:textId="77777777" w:rsidR="007F2CA2" w:rsidRPr="00532A31" w:rsidRDefault="00505213">
            <w:pPr>
              <w:spacing w:line="276" w:lineRule="auto"/>
              <w:jc w:val="left"/>
              <w:rPr>
                <w:rFonts w:cs="Times New Roman"/>
              </w:rPr>
            </w:pPr>
            <w:r w:rsidRPr="00532A31">
              <w:rPr>
                <w:rFonts w:cs="Times New Roman"/>
                <w:color w:val="000000"/>
              </w:rPr>
              <w:t>/api/subjects</w:t>
            </w:r>
          </w:p>
        </w:tc>
        <w:tc>
          <w:tcPr>
            <w:tcW w:w="4200" w:type="dxa"/>
            <w:tcMar>
              <w:top w:w="90" w:type="dxa"/>
              <w:left w:w="110" w:type="dxa"/>
              <w:bottom w:w="90" w:type="dxa"/>
              <w:right w:w="110" w:type="dxa"/>
            </w:tcMar>
            <w:vAlign w:val="center"/>
          </w:tcPr>
          <w:p w14:paraId="0962676F" w14:textId="77777777" w:rsidR="007F2CA2" w:rsidRPr="00532A31" w:rsidRDefault="00505213">
            <w:pPr>
              <w:spacing w:line="276" w:lineRule="auto"/>
              <w:jc w:val="left"/>
              <w:rPr>
                <w:rFonts w:cs="Times New Roman"/>
              </w:rPr>
            </w:pPr>
            <w:r w:rsidRPr="00532A31">
              <w:rPr>
                <w:rFonts w:cs="Times New Roman"/>
                <w:color w:val="000000"/>
              </w:rPr>
              <w:t>Lấy danh sách hoặc tạo môn học.</w:t>
            </w:r>
          </w:p>
        </w:tc>
      </w:tr>
      <w:tr w:rsidR="007F2CA2" w:rsidRPr="00532A31" w14:paraId="3A239606" w14:textId="77777777">
        <w:trPr>
          <w:cantSplit/>
          <w:jc w:val="center"/>
        </w:trPr>
        <w:tc>
          <w:tcPr>
            <w:tcW w:w="1800" w:type="dxa"/>
            <w:tcMar>
              <w:top w:w="90" w:type="dxa"/>
              <w:left w:w="110" w:type="dxa"/>
              <w:bottom w:w="90" w:type="dxa"/>
              <w:right w:w="110" w:type="dxa"/>
            </w:tcMar>
            <w:vAlign w:val="center"/>
          </w:tcPr>
          <w:p w14:paraId="2AF35ED7"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558A1853" w14:textId="77777777" w:rsidR="007F2CA2" w:rsidRPr="00532A31" w:rsidRDefault="00505213">
            <w:pPr>
              <w:spacing w:line="276" w:lineRule="auto"/>
              <w:jc w:val="left"/>
              <w:rPr>
                <w:rFonts w:cs="Times New Roman"/>
              </w:rPr>
            </w:pPr>
            <w:r w:rsidRPr="00532A31">
              <w:rPr>
                <w:rFonts w:cs="Times New Roman"/>
                <w:color w:val="000000"/>
              </w:rPr>
              <w:t>/api/classes</w:t>
            </w:r>
          </w:p>
        </w:tc>
        <w:tc>
          <w:tcPr>
            <w:tcW w:w="4200" w:type="dxa"/>
            <w:tcMar>
              <w:top w:w="90" w:type="dxa"/>
              <w:left w:w="110" w:type="dxa"/>
              <w:bottom w:w="90" w:type="dxa"/>
              <w:right w:w="110" w:type="dxa"/>
            </w:tcMar>
            <w:vAlign w:val="center"/>
          </w:tcPr>
          <w:p w14:paraId="2DD4072A" w14:textId="77777777" w:rsidR="007F2CA2" w:rsidRPr="00532A31" w:rsidRDefault="00505213">
            <w:pPr>
              <w:spacing w:line="276" w:lineRule="auto"/>
              <w:jc w:val="left"/>
              <w:rPr>
                <w:rFonts w:cs="Times New Roman"/>
              </w:rPr>
            </w:pPr>
            <w:r w:rsidRPr="00532A31">
              <w:rPr>
                <w:rFonts w:cs="Times New Roman"/>
                <w:color w:val="000000"/>
              </w:rPr>
              <w:t>Lấy danh sách hoặc tạo lớp học.</w:t>
            </w:r>
          </w:p>
        </w:tc>
      </w:tr>
      <w:tr w:rsidR="007F2CA2" w:rsidRPr="00532A31" w14:paraId="584C74B3" w14:textId="77777777">
        <w:trPr>
          <w:cantSplit/>
          <w:jc w:val="center"/>
        </w:trPr>
        <w:tc>
          <w:tcPr>
            <w:tcW w:w="1800" w:type="dxa"/>
            <w:tcMar>
              <w:top w:w="90" w:type="dxa"/>
              <w:left w:w="110" w:type="dxa"/>
              <w:bottom w:w="90" w:type="dxa"/>
              <w:right w:w="110" w:type="dxa"/>
            </w:tcMar>
            <w:vAlign w:val="center"/>
          </w:tcPr>
          <w:p w14:paraId="023F2DC3" w14:textId="77777777" w:rsidR="007F2CA2" w:rsidRPr="00532A31" w:rsidRDefault="00505213">
            <w:pPr>
              <w:spacing w:line="276" w:lineRule="auto"/>
              <w:jc w:val="left"/>
              <w:rPr>
                <w:rFonts w:cs="Times New Roman"/>
              </w:rPr>
            </w:pPr>
            <w:r w:rsidRPr="00532A31">
              <w:rPr>
                <w:rFonts w:cs="Times New Roman"/>
                <w:color w:val="000000"/>
              </w:rPr>
              <w:t>PUT/DELETE</w:t>
            </w:r>
          </w:p>
        </w:tc>
        <w:tc>
          <w:tcPr>
            <w:tcW w:w="3300" w:type="dxa"/>
            <w:tcMar>
              <w:top w:w="90" w:type="dxa"/>
              <w:left w:w="110" w:type="dxa"/>
              <w:bottom w:w="90" w:type="dxa"/>
              <w:right w:w="110" w:type="dxa"/>
            </w:tcMar>
            <w:vAlign w:val="center"/>
          </w:tcPr>
          <w:p w14:paraId="4CCB538D" w14:textId="77777777" w:rsidR="007F2CA2" w:rsidRPr="00532A31" w:rsidRDefault="00505213">
            <w:pPr>
              <w:spacing w:line="276" w:lineRule="auto"/>
              <w:jc w:val="left"/>
              <w:rPr>
                <w:rFonts w:cs="Times New Roman"/>
              </w:rPr>
            </w:pPr>
            <w:r w:rsidRPr="00532A31">
              <w:rPr>
                <w:rFonts w:cs="Times New Roman"/>
                <w:color w:val="000000"/>
              </w:rPr>
              <w:t>/api/classes/:id</w:t>
            </w:r>
          </w:p>
        </w:tc>
        <w:tc>
          <w:tcPr>
            <w:tcW w:w="4200" w:type="dxa"/>
            <w:tcMar>
              <w:top w:w="90" w:type="dxa"/>
              <w:left w:w="110" w:type="dxa"/>
              <w:bottom w:w="90" w:type="dxa"/>
              <w:right w:w="110" w:type="dxa"/>
            </w:tcMar>
            <w:vAlign w:val="center"/>
          </w:tcPr>
          <w:p w14:paraId="2F512D88" w14:textId="77777777" w:rsidR="007F2CA2" w:rsidRPr="00532A31" w:rsidRDefault="00505213">
            <w:pPr>
              <w:spacing w:line="276" w:lineRule="auto"/>
              <w:jc w:val="left"/>
              <w:rPr>
                <w:rFonts w:cs="Times New Roman"/>
              </w:rPr>
            </w:pPr>
            <w:r w:rsidRPr="00532A31">
              <w:rPr>
                <w:rFonts w:cs="Times New Roman"/>
                <w:color w:val="000000"/>
              </w:rPr>
              <w:t>Cập nhật hoặc xóa lớp học.</w:t>
            </w:r>
          </w:p>
        </w:tc>
      </w:tr>
      <w:tr w:rsidR="007F2CA2" w:rsidRPr="00532A31" w14:paraId="2F5C80C9" w14:textId="77777777">
        <w:trPr>
          <w:cantSplit/>
          <w:jc w:val="center"/>
        </w:trPr>
        <w:tc>
          <w:tcPr>
            <w:tcW w:w="1800" w:type="dxa"/>
            <w:tcMar>
              <w:top w:w="90" w:type="dxa"/>
              <w:left w:w="110" w:type="dxa"/>
              <w:bottom w:w="90" w:type="dxa"/>
              <w:right w:w="110" w:type="dxa"/>
            </w:tcMar>
            <w:vAlign w:val="center"/>
          </w:tcPr>
          <w:p w14:paraId="0825DD02"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2F9C515F" w14:textId="77777777" w:rsidR="007F2CA2" w:rsidRPr="00532A31" w:rsidRDefault="00505213">
            <w:pPr>
              <w:spacing w:line="276" w:lineRule="auto"/>
              <w:jc w:val="left"/>
              <w:rPr>
                <w:rFonts w:cs="Times New Roman"/>
              </w:rPr>
            </w:pPr>
            <w:r w:rsidRPr="00532A31">
              <w:rPr>
                <w:rFonts w:cs="Times New Roman"/>
                <w:color w:val="000000"/>
              </w:rPr>
              <w:t>/api/sessions</w:t>
            </w:r>
          </w:p>
        </w:tc>
        <w:tc>
          <w:tcPr>
            <w:tcW w:w="4200" w:type="dxa"/>
            <w:tcMar>
              <w:top w:w="90" w:type="dxa"/>
              <w:left w:w="110" w:type="dxa"/>
              <w:bottom w:w="90" w:type="dxa"/>
              <w:right w:w="110" w:type="dxa"/>
            </w:tcMar>
            <w:vAlign w:val="center"/>
          </w:tcPr>
          <w:p w14:paraId="1AEA7378" w14:textId="77777777" w:rsidR="007F2CA2" w:rsidRPr="00532A31" w:rsidRDefault="00505213">
            <w:pPr>
              <w:spacing w:line="276" w:lineRule="auto"/>
              <w:jc w:val="left"/>
              <w:rPr>
                <w:rFonts w:cs="Times New Roman"/>
              </w:rPr>
            </w:pPr>
            <w:r w:rsidRPr="00532A31">
              <w:rPr>
                <w:rFonts w:cs="Times New Roman"/>
                <w:color w:val="000000"/>
              </w:rPr>
              <w:t>Lấy hoặc tạo buổi học thủ công.</w:t>
            </w:r>
          </w:p>
        </w:tc>
      </w:tr>
      <w:tr w:rsidR="007F2CA2" w:rsidRPr="00532A31" w14:paraId="2D6A3F29" w14:textId="77777777">
        <w:trPr>
          <w:cantSplit/>
          <w:jc w:val="center"/>
        </w:trPr>
        <w:tc>
          <w:tcPr>
            <w:tcW w:w="1800" w:type="dxa"/>
            <w:tcMar>
              <w:top w:w="90" w:type="dxa"/>
              <w:left w:w="110" w:type="dxa"/>
              <w:bottom w:w="90" w:type="dxa"/>
              <w:right w:w="110" w:type="dxa"/>
            </w:tcMar>
            <w:vAlign w:val="center"/>
          </w:tcPr>
          <w:p w14:paraId="0AC56FB9"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535BB15F" w14:textId="77777777" w:rsidR="007F2CA2" w:rsidRPr="00532A31" w:rsidRDefault="00505213">
            <w:pPr>
              <w:spacing w:line="276" w:lineRule="auto"/>
              <w:jc w:val="left"/>
              <w:rPr>
                <w:rFonts w:cs="Times New Roman"/>
              </w:rPr>
            </w:pPr>
            <w:r w:rsidRPr="00532A31">
              <w:rPr>
                <w:rFonts w:cs="Times New Roman"/>
                <w:color w:val="000000"/>
              </w:rPr>
              <w:t>/api/attendance</w:t>
            </w:r>
          </w:p>
        </w:tc>
        <w:tc>
          <w:tcPr>
            <w:tcW w:w="4200" w:type="dxa"/>
            <w:tcMar>
              <w:top w:w="90" w:type="dxa"/>
              <w:left w:w="110" w:type="dxa"/>
              <w:bottom w:w="90" w:type="dxa"/>
              <w:right w:w="110" w:type="dxa"/>
            </w:tcMar>
            <w:vAlign w:val="center"/>
          </w:tcPr>
          <w:p w14:paraId="7FB066F2" w14:textId="77777777" w:rsidR="007F2CA2" w:rsidRPr="00532A31" w:rsidRDefault="00505213">
            <w:pPr>
              <w:spacing w:line="276" w:lineRule="auto"/>
              <w:jc w:val="left"/>
              <w:rPr>
                <w:rFonts w:cs="Times New Roman"/>
              </w:rPr>
            </w:pPr>
            <w:r w:rsidRPr="00532A31">
              <w:rPr>
                <w:rFonts w:cs="Times New Roman"/>
                <w:color w:val="000000"/>
              </w:rPr>
              <w:t>Lấy hoặc lưu dữ liệu điểm danh.</w:t>
            </w:r>
          </w:p>
        </w:tc>
      </w:tr>
      <w:tr w:rsidR="007F2CA2" w:rsidRPr="00532A31" w14:paraId="178F333E" w14:textId="77777777">
        <w:trPr>
          <w:cantSplit/>
          <w:jc w:val="center"/>
        </w:trPr>
        <w:tc>
          <w:tcPr>
            <w:tcW w:w="1800" w:type="dxa"/>
            <w:tcMar>
              <w:top w:w="90" w:type="dxa"/>
              <w:left w:w="110" w:type="dxa"/>
              <w:bottom w:w="90" w:type="dxa"/>
              <w:right w:w="110" w:type="dxa"/>
            </w:tcMar>
            <w:vAlign w:val="center"/>
          </w:tcPr>
          <w:p w14:paraId="6005DB70"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5BC045D5" w14:textId="77777777" w:rsidR="007F2CA2" w:rsidRPr="00532A31" w:rsidRDefault="00505213">
            <w:pPr>
              <w:spacing w:line="276" w:lineRule="auto"/>
              <w:jc w:val="left"/>
              <w:rPr>
                <w:rFonts w:cs="Times New Roman"/>
              </w:rPr>
            </w:pPr>
            <w:r w:rsidRPr="00532A31">
              <w:rPr>
                <w:rFonts w:cs="Times New Roman"/>
                <w:color w:val="000000"/>
              </w:rPr>
              <w:t>/api/instructor/start</w:t>
            </w:r>
          </w:p>
        </w:tc>
        <w:tc>
          <w:tcPr>
            <w:tcW w:w="4200" w:type="dxa"/>
            <w:tcMar>
              <w:top w:w="90" w:type="dxa"/>
              <w:left w:w="110" w:type="dxa"/>
              <w:bottom w:w="90" w:type="dxa"/>
              <w:right w:w="110" w:type="dxa"/>
            </w:tcMar>
            <w:vAlign w:val="center"/>
          </w:tcPr>
          <w:p w14:paraId="7A43D6AA" w14:textId="77777777" w:rsidR="007F2CA2" w:rsidRPr="00532A31" w:rsidRDefault="00505213">
            <w:pPr>
              <w:spacing w:line="276" w:lineRule="auto"/>
              <w:jc w:val="left"/>
              <w:rPr>
                <w:rFonts w:cs="Times New Roman"/>
              </w:rPr>
            </w:pPr>
            <w:r w:rsidRPr="00532A31">
              <w:rPr>
                <w:rFonts w:cs="Times New Roman"/>
                <w:color w:val="000000"/>
              </w:rPr>
              <w:t>Bắt đầu phiên QR cho giảng viên.</w:t>
            </w:r>
          </w:p>
        </w:tc>
      </w:tr>
      <w:tr w:rsidR="007F2CA2" w:rsidRPr="00532A31" w14:paraId="63F5B81A" w14:textId="77777777">
        <w:trPr>
          <w:cantSplit/>
          <w:jc w:val="center"/>
        </w:trPr>
        <w:tc>
          <w:tcPr>
            <w:tcW w:w="1800" w:type="dxa"/>
            <w:tcMar>
              <w:top w:w="90" w:type="dxa"/>
              <w:left w:w="110" w:type="dxa"/>
              <w:bottom w:w="90" w:type="dxa"/>
              <w:right w:w="110" w:type="dxa"/>
            </w:tcMar>
            <w:vAlign w:val="center"/>
          </w:tcPr>
          <w:p w14:paraId="6BAD922F" w14:textId="77777777" w:rsidR="007F2CA2" w:rsidRPr="00532A31" w:rsidRDefault="00505213">
            <w:pPr>
              <w:spacing w:line="276" w:lineRule="auto"/>
              <w:jc w:val="left"/>
              <w:rPr>
                <w:rFonts w:cs="Times New Roman"/>
              </w:rPr>
            </w:pPr>
            <w:r w:rsidRPr="00532A31">
              <w:rPr>
                <w:rFonts w:cs="Times New Roman"/>
                <w:color w:val="000000"/>
              </w:rPr>
              <w:t>GET</w:t>
            </w:r>
          </w:p>
        </w:tc>
        <w:tc>
          <w:tcPr>
            <w:tcW w:w="3300" w:type="dxa"/>
            <w:tcMar>
              <w:top w:w="90" w:type="dxa"/>
              <w:left w:w="110" w:type="dxa"/>
              <w:bottom w:w="90" w:type="dxa"/>
              <w:right w:w="110" w:type="dxa"/>
            </w:tcMar>
            <w:vAlign w:val="center"/>
          </w:tcPr>
          <w:p w14:paraId="7CCE0BE8" w14:textId="77777777" w:rsidR="007F2CA2" w:rsidRPr="00532A31" w:rsidRDefault="00505213">
            <w:pPr>
              <w:spacing w:line="276" w:lineRule="auto"/>
              <w:jc w:val="left"/>
              <w:rPr>
                <w:rFonts w:cs="Times New Roman"/>
              </w:rPr>
            </w:pPr>
            <w:r w:rsidRPr="00532A31">
              <w:rPr>
                <w:rFonts w:cs="Times New Roman"/>
                <w:color w:val="000000"/>
              </w:rPr>
              <w:t>/api/instructor/qr/:sessionId</w:t>
            </w:r>
          </w:p>
        </w:tc>
        <w:tc>
          <w:tcPr>
            <w:tcW w:w="4200" w:type="dxa"/>
            <w:tcMar>
              <w:top w:w="90" w:type="dxa"/>
              <w:left w:w="110" w:type="dxa"/>
              <w:bottom w:w="90" w:type="dxa"/>
              <w:right w:w="110" w:type="dxa"/>
            </w:tcMar>
            <w:vAlign w:val="center"/>
          </w:tcPr>
          <w:p w14:paraId="07ABC6C9" w14:textId="77777777" w:rsidR="007F2CA2" w:rsidRPr="00532A31" w:rsidRDefault="00505213">
            <w:pPr>
              <w:spacing w:line="276" w:lineRule="auto"/>
              <w:jc w:val="left"/>
              <w:rPr>
                <w:rFonts w:cs="Times New Roman"/>
              </w:rPr>
            </w:pPr>
            <w:r w:rsidRPr="00532A31">
              <w:rPr>
                <w:rFonts w:cs="Times New Roman"/>
                <w:color w:val="000000"/>
              </w:rPr>
              <w:t>Sinh QR token có thời hạn 60 giây.</w:t>
            </w:r>
          </w:p>
        </w:tc>
      </w:tr>
      <w:tr w:rsidR="007F2CA2" w:rsidRPr="00532A31" w14:paraId="6D6B560D" w14:textId="77777777">
        <w:trPr>
          <w:cantSplit/>
          <w:jc w:val="center"/>
        </w:trPr>
        <w:tc>
          <w:tcPr>
            <w:tcW w:w="1800" w:type="dxa"/>
            <w:tcMar>
              <w:top w:w="90" w:type="dxa"/>
              <w:left w:w="110" w:type="dxa"/>
              <w:bottom w:w="90" w:type="dxa"/>
              <w:right w:w="110" w:type="dxa"/>
            </w:tcMar>
            <w:vAlign w:val="center"/>
          </w:tcPr>
          <w:p w14:paraId="64A4A84B" w14:textId="77777777" w:rsidR="007F2CA2" w:rsidRPr="00532A31" w:rsidRDefault="00505213">
            <w:pPr>
              <w:spacing w:line="276" w:lineRule="auto"/>
              <w:jc w:val="left"/>
              <w:rPr>
                <w:rFonts w:cs="Times New Roman"/>
              </w:rPr>
            </w:pPr>
            <w:r w:rsidRPr="00532A31">
              <w:rPr>
                <w:rFonts w:cs="Times New Roman"/>
                <w:color w:val="000000"/>
              </w:rPr>
              <w:t>PUT</w:t>
            </w:r>
          </w:p>
        </w:tc>
        <w:tc>
          <w:tcPr>
            <w:tcW w:w="3300" w:type="dxa"/>
            <w:tcMar>
              <w:top w:w="90" w:type="dxa"/>
              <w:left w:w="110" w:type="dxa"/>
              <w:bottom w:w="90" w:type="dxa"/>
              <w:right w:w="110" w:type="dxa"/>
            </w:tcMar>
            <w:vAlign w:val="center"/>
          </w:tcPr>
          <w:p w14:paraId="1BD91FD6" w14:textId="77777777" w:rsidR="007F2CA2" w:rsidRPr="00532A31" w:rsidRDefault="00505213">
            <w:pPr>
              <w:spacing w:line="276" w:lineRule="auto"/>
              <w:jc w:val="left"/>
              <w:rPr>
                <w:rFonts w:cs="Times New Roman"/>
              </w:rPr>
            </w:pPr>
            <w:r w:rsidRPr="00532A31">
              <w:rPr>
                <w:rFonts w:cs="Times New Roman"/>
                <w:color w:val="000000"/>
              </w:rPr>
              <w:t>/api/instructor/end/:sessionId</w:t>
            </w:r>
          </w:p>
        </w:tc>
        <w:tc>
          <w:tcPr>
            <w:tcW w:w="4200" w:type="dxa"/>
            <w:tcMar>
              <w:top w:w="90" w:type="dxa"/>
              <w:left w:w="110" w:type="dxa"/>
              <w:bottom w:w="90" w:type="dxa"/>
              <w:right w:w="110" w:type="dxa"/>
            </w:tcMar>
            <w:vAlign w:val="center"/>
          </w:tcPr>
          <w:p w14:paraId="73A71F5E" w14:textId="77777777" w:rsidR="007F2CA2" w:rsidRPr="00532A31" w:rsidRDefault="00505213">
            <w:pPr>
              <w:spacing w:line="276" w:lineRule="auto"/>
              <w:jc w:val="left"/>
              <w:rPr>
                <w:rFonts w:cs="Times New Roman"/>
              </w:rPr>
            </w:pPr>
            <w:r w:rsidRPr="00532A31">
              <w:rPr>
                <w:rFonts w:cs="Times New Roman"/>
                <w:color w:val="000000"/>
              </w:rPr>
              <w:t>Kết thúc phiên dạy và tính lương theo thời lượng.</w:t>
            </w:r>
          </w:p>
        </w:tc>
      </w:tr>
      <w:tr w:rsidR="007F2CA2" w:rsidRPr="00532A31" w14:paraId="3C192D2F" w14:textId="77777777">
        <w:trPr>
          <w:cantSplit/>
          <w:jc w:val="center"/>
        </w:trPr>
        <w:tc>
          <w:tcPr>
            <w:tcW w:w="1800" w:type="dxa"/>
            <w:tcMar>
              <w:top w:w="90" w:type="dxa"/>
              <w:left w:w="110" w:type="dxa"/>
              <w:bottom w:w="90" w:type="dxa"/>
              <w:right w:w="110" w:type="dxa"/>
            </w:tcMar>
            <w:vAlign w:val="center"/>
          </w:tcPr>
          <w:p w14:paraId="49D12922"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7823D34B" w14:textId="77777777" w:rsidR="007F2CA2" w:rsidRPr="00532A31" w:rsidRDefault="00505213">
            <w:pPr>
              <w:spacing w:line="276" w:lineRule="auto"/>
              <w:jc w:val="left"/>
              <w:rPr>
                <w:rFonts w:cs="Times New Roman"/>
              </w:rPr>
            </w:pPr>
            <w:r w:rsidRPr="00532A31">
              <w:rPr>
                <w:rFonts w:cs="Times New Roman"/>
                <w:color w:val="000000"/>
              </w:rPr>
              <w:t>/api/student/scan-qr</w:t>
            </w:r>
          </w:p>
        </w:tc>
        <w:tc>
          <w:tcPr>
            <w:tcW w:w="4200" w:type="dxa"/>
            <w:tcMar>
              <w:top w:w="90" w:type="dxa"/>
              <w:left w:w="110" w:type="dxa"/>
              <w:bottom w:w="90" w:type="dxa"/>
              <w:right w:w="110" w:type="dxa"/>
            </w:tcMar>
            <w:vAlign w:val="center"/>
          </w:tcPr>
          <w:p w14:paraId="116DCB33" w14:textId="77777777" w:rsidR="007F2CA2" w:rsidRPr="00532A31" w:rsidRDefault="00505213">
            <w:pPr>
              <w:spacing w:line="276" w:lineRule="auto"/>
              <w:jc w:val="left"/>
              <w:rPr>
                <w:rFonts w:cs="Times New Roman"/>
              </w:rPr>
            </w:pPr>
            <w:r w:rsidRPr="00532A31">
              <w:rPr>
                <w:rFonts w:cs="Times New Roman"/>
                <w:color w:val="000000"/>
              </w:rPr>
              <w:t>Sinh viên quét QR và lưu điểm danh.</w:t>
            </w:r>
          </w:p>
        </w:tc>
      </w:tr>
      <w:tr w:rsidR="007F2CA2" w:rsidRPr="00532A31" w14:paraId="6BAA82BC" w14:textId="77777777">
        <w:trPr>
          <w:cantSplit/>
          <w:jc w:val="center"/>
        </w:trPr>
        <w:tc>
          <w:tcPr>
            <w:tcW w:w="1800" w:type="dxa"/>
            <w:tcMar>
              <w:top w:w="90" w:type="dxa"/>
              <w:left w:w="110" w:type="dxa"/>
              <w:bottom w:w="90" w:type="dxa"/>
              <w:right w:w="110" w:type="dxa"/>
            </w:tcMar>
            <w:vAlign w:val="center"/>
          </w:tcPr>
          <w:p w14:paraId="2CE72CC2" w14:textId="77777777" w:rsidR="007F2CA2" w:rsidRPr="00532A31" w:rsidRDefault="00505213">
            <w:pPr>
              <w:spacing w:line="276" w:lineRule="auto"/>
              <w:jc w:val="left"/>
              <w:rPr>
                <w:rFonts w:cs="Times New Roman"/>
              </w:rPr>
            </w:pPr>
            <w:r w:rsidRPr="00532A31">
              <w:rPr>
                <w:rFonts w:cs="Times New Roman"/>
                <w:color w:val="000000"/>
              </w:rPr>
              <w:t>GET</w:t>
            </w:r>
          </w:p>
        </w:tc>
        <w:tc>
          <w:tcPr>
            <w:tcW w:w="3300" w:type="dxa"/>
            <w:tcMar>
              <w:top w:w="90" w:type="dxa"/>
              <w:left w:w="110" w:type="dxa"/>
              <w:bottom w:w="90" w:type="dxa"/>
              <w:right w:w="110" w:type="dxa"/>
            </w:tcMar>
            <w:vAlign w:val="center"/>
          </w:tcPr>
          <w:p w14:paraId="3BACC94C" w14:textId="77777777" w:rsidR="007F2CA2" w:rsidRPr="00532A31" w:rsidRDefault="00505213">
            <w:pPr>
              <w:spacing w:line="276" w:lineRule="auto"/>
              <w:jc w:val="left"/>
              <w:rPr>
                <w:rFonts w:cs="Times New Roman"/>
              </w:rPr>
            </w:pPr>
            <w:r w:rsidRPr="00532A31">
              <w:rPr>
                <w:rFonts w:cs="Times New Roman"/>
                <w:color w:val="000000"/>
              </w:rPr>
              <w:t>/api/instructor/salary-history/:instructorId</w:t>
            </w:r>
          </w:p>
        </w:tc>
        <w:tc>
          <w:tcPr>
            <w:tcW w:w="4200" w:type="dxa"/>
            <w:tcMar>
              <w:top w:w="90" w:type="dxa"/>
              <w:left w:w="110" w:type="dxa"/>
              <w:bottom w:w="90" w:type="dxa"/>
              <w:right w:w="110" w:type="dxa"/>
            </w:tcMar>
            <w:vAlign w:val="center"/>
          </w:tcPr>
          <w:p w14:paraId="6EB332A3" w14:textId="77777777" w:rsidR="007F2CA2" w:rsidRPr="00532A31" w:rsidRDefault="00505213">
            <w:pPr>
              <w:spacing w:line="276" w:lineRule="auto"/>
              <w:jc w:val="left"/>
              <w:rPr>
                <w:rFonts w:cs="Times New Roman"/>
              </w:rPr>
            </w:pPr>
            <w:r w:rsidRPr="00532A31">
              <w:rPr>
                <w:rFonts w:cs="Times New Roman"/>
                <w:color w:val="000000"/>
              </w:rPr>
              <w:t>Lấy lịch sử lương của giảng viên.</w:t>
            </w:r>
          </w:p>
        </w:tc>
      </w:tr>
      <w:tr w:rsidR="00134435" w14:paraId="20908275" w14:textId="77777777">
        <w:trPr>
          <w:jc w:val="center"/>
        </w:trPr>
        <w:tc>
          <w:tcPr>
            <w:tcW w:w="1800" w:type="dxa"/>
          </w:tcPr>
          <w:p w14:paraId="07665951" w14:textId="77777777" w:rsidR="00134435" w:rsidRDefault="00520C73">
            <w:pPr>
              <w:spacing w:line="276" w:lineRule="auto"/>
            </w:pPr>
            <w:r>
              <w:rPr>
                <w:sz w:val="22"/>
              </w:rPr>
              <w:t>POST</w:t>
            </w:r>
          </w:p>
        </w:tc>
        <w:tc>
          <w:tcPr>
            <w:tcW w:w="3300" w:type="dxa"/>
          </w:tcPr>
          <w:p w14:paraId="7C7D2501" w14:textId="77777777" w:rsidR="00134435" w:rsidRPr="007C4726" w:rsidRDefault="00520C73">
            <w:pPr>
              <w:spacing w:line="276" w:lineRule="auto"/>
              <w:rPr>
                <w:sz w:val="24"/>
                <w:szCs w:val="24"/>
              </w:rPr>
            </w:pPr>
            <w:r w:rsidRPr="007C4726">
              <w:rPr>
                <w:sz w:val="24"/>
                <w:szCs w:val="24"/>
              </w:rPr>
              <w:t>/api/assignments</w:t>
            </w:r>
          </w:p>
        </w:tc>
        <w:tc>
          <w:tcPr>
            <w:tcW w:w="4200" w:type="dxa"/>
          </w:tcPr>
          <w:p w14:paraId="68019A7C" w14:textId="77777777" w:rsidR="00134435" w:rsidRPr="007C4726" w:rsidRDefault="00520C73">
            <w:pPr>
              <w:spacing w:line="276" w:lineRule="auto"/>
              <w:rPr>
                <w:szCs w:val="26"/>
              </w:rPr>
            </w:pPr>
            <w:r w:rsidRPr="007C4726">
              <w:rPr>
                <w:szCs w:val="26"/>
              </w:rPr>
              <w:t>Tạo bài tập.</w:t>
            </w:r>
          </w:p>
        </w:tc>
      </w:tr>
      <w:tr w:rsidR="00134435" w14:paraId="3C87A255" w14:textId="77777777">
        <w:trPr>
          <w:jc w:val="center"/>
        </w:trPr>
        <w:tc>
          <w:tcPr>
            <w:tcW w:w="1800" w:type="dxa"/>
          </w:tcPr>
          <w:p w14:paraId="62E97C32" w14:textId="77777777" w:rsidR="00134435" w:rsidRDefault="00520C73">
            <w:pPr>
              <w:spacing w:line="276" w:lineRule="auto"/>
            </w:pPr>
            <w:r>
              <w:rPr>
                <w:sz w:val="22"/>
              </w:rPr>
              <w:t>GET</w:t>
            </w:r>
          </w:p>
        </w:tc>
        <w:tc>
          <w:tcPr>
            <w:tcW w:w="3300" w:type="dxa"/>
          </w:tcPr>
          <w:p w14:paraId="324E851F" w14:textId="77777777" w:rsidR="00134435" w:rsidRPr="007C4726" w:rsidRDefault="00520C73">
            <w:pPr>
              <w:spacing w:line="276" w:lineRule="auto"/>
              <w:rPr>
                <w:sz w:val="24"/>
                <w:szCs w:val="24"/>
              </w:rPr>
            </w:pPr>
            <w:r w:rsidRPr="007C4726">
              <w:rPr>
                <w:sz w:val="24"/>
                <w:szCs w:val="24"/>
              </w:rPr>
              <w:t>/api/assignments/instructor/:instructorId</w:t>
            </w:r>
          </w:p>
        </w:tc>
        <w:tc>
          <w:tcPr>
            <w:tcW w:w="4200" w:type="dxa"/>
          </w:tcPr>
          <w:p w14:paraId="0955D2E0" w14:textId="77777777" w:rsidR="00134435" w:rsidRPr="007C4726" w:rsidRDefault="00520C73">
            <w:pPr>
              <w:spacing w:line="276" w:lineRule="auto"/>
              <w:rPr>
                <w:szCs w:val="26"/>
              </w:rPr>
            </w:pPr>
            <w:r w:rsidRPr="007C4726">
              <w:rPr>
                <w:szCs w:val="26"/>
              </w:rPr>
              <w:t>Lấy bài tập theo giảng viên.</w:t>
            </w:r>
          </w:p>
        </w:tc>
      </w:tr>
      <w:tr w:rsidR="00134435" w14:paraId="0914609E" w14:textId="77777777">
        <w:trPr>
          <w:jc w:val="center"/>
        </w:trPr>
        <w:tc>
          <w:tcPr>
            <w:tcW w:w="1800" w:type="dxa"/>
          </w:tcPr>
          <w:p w14:paraId="3A6B713E" w14:textId="77777777" w:rsidR="00134435" w:rsidRDefault="00520C73">
            <w:pPr>
              <w:spacing w:line="276" w:lineRule="auto"/>
            </w:pPr>
            <w:r>
              <w:rPr>
                <w:sz w:val="22"/>
              </w:rPr>
              <w:lastRenderedPageBreak/>
              <w:t>GET</w:t>
            </w:r>
          </w:p>
        </w:tc>
        <w:tc>
          <w:tcPr>
            <w:tcW w:w="3300" w:type="dxa"/>
          </w:tcPr>
          <w:p w14:paraId="46E4339C" w14:textId="77777777" w:rsidR="00134435" w:rsidRPr="007C4726" w:rsidRDefault="00520C73">
            <w:pPr>
              <w:spacing w:line="276" w:lineRule="auto"/>
              <w:rPr>
                <w:sz w:val="24"/>
                <w:szCs w:val="24"/>
              </w:rPr>
            </w:pPr>
            <w:r w:rsidRPr="007C4726">
              <w:rPr>
                <w:sz w:val="24"/>
                <w:szCs w:val="24"/>
              </w:rPr>
              <w:t>/api/assignments/student/:studentId</w:t>
            </w:r>
          </w:p>
        </w:tc>
        <w:tc>
          <w:tcPr>
            <w:tcW w:w="4200" w:type="dxa"/>
          </w:tcPr>
          <w:p w14:paraId="3B9CCA94" w14:textId="77777777" w:rsidR="00134435" w:rsidRPr="007C4726" w:rsidRDefault="00520C73">
            <w:pPr>
              <w:spacing w:line="276" w:lineRule="auto"/>
              <w:rPr>
                <w:szCs w:val="26"/>
              </w:rPr>
            </w:pPr>
            <w:r w:rsidRPr="007C4726">
              <w:rPr>
                <w:szCs w:val="26"/>
              </w:rPr>
              <w:t>Lấy bài tập của sinh viên.</w:t>
            </w:r>
          </w:p>
        </w:tc>
      </w:tr>
      <w:tr w:rsidR="00134435" w14:paraId="2DF9CED5" w14:textId="77777777">
        <w:trPr>
          <w:jc w:val="center"/>
        </w:trPr>
        <w:tc>
          <w:tcPr>
            <w:tcW w:w="1800" w:type="dxa"/>
          </w:tcPr>
          <w:p w14:paraId="6DCB407F" w14:textId="77777777" w:rsidR="00134435" w:rsidRDefault="00520C73">
            <w:pPr>
              <w:spacing w:line="276" w:lineRule="auto"/>
            </w:pPr>
            <w:r>
              <w:rPr>
                <w:sz w:val="22"/>
              </w:rPr>
              <w:t>GET</w:t>
            </w:r>
          </w:p>
        </w:tc>
        <w:tc>
          <w:tcPr>
            <w:tcW w:w="3300" w:type="dxa"/>
          </w:tcPr>
          <w:p w14:paraId="297643B2" w14:textId="77777777" w:rsidR="00134435" w:rsidRPr="007C4726" w:rsidRDefault="00520C73">
            <w:pPr>
              <w:spacing w:line="276" w:lineRule="auto"/>
              <w:rPr>
                <w:sz w:val="24"/>
                <w:szCs w:val="24"/>
              </w:rPr>
            </w:pPr>
            <w:r w:rsidRPr="007C4726">
              <w:rPr>
                <w:sz w:val="24"/>
                <w:szCs w:val="24"/>
              </w:rPr>
              <w:t>/api/assignments/:id</w:t>
            </w:r>
          </w:p>
        </w:tc>
        <w:tc>
          <w:tcPr>
            <w:tcW w:w="4200" w:type="dxa"/>
          </w:tcPr>
          <w:p w14:paraId="390FCB5F" w14:textId="77777777" w:rsidR="00134435" w:rsidRPr="007C4726" w:rsidRDefault="00520C73">
            <w:pPr>
              <w:spacing w:line="276" w:lineRule="auto"/>
              <w:rPr>
                <w:szCs w:val="26"/>
              </w:rPr>
            </w:pPr>
            <w:r w:rsidRPr="007C4726">
              <w:rPr>
                <w:szCs w:val="26"/>
              </w:rPr>
              <w:t>Xem chi tiết bài tập.</w:t>
            </w:r>
          </w:p>
        </w:tc>
      </w:tr>
      <w:tr w:rsidR="00134435" w14:paraId="35B98213" w14:textId="77777777">
        <w:trPr>
          <w:jc w:val="center"/>
        </w:trPr>
        <w:tc>
          <w:tcPr>
            <w:tcW w:w="1800" w:type="dxa"/>
          </w:tcPr>
          <w:p w14:paraId="63809A9E" w14:textId="77777777" w:rsidR="00134435" w:rsidRDefault="00520C73">
            <w:pPr>
              <w:spacing w:line="276" w:lineRule="auto"/>
            </w:pPr>
            <w:r>
              <w:rPr>
                <w:sz w:val="22"/>
              </w:rPr>
              <w:t>POST</w:t>
            </w:r>
          </w:p>
        </w:tc>
        <w:tc>
          <w:tcPr>
            <w:tcW w:w="3300" w:type="dxa"/>
          </w:tcPr>
          <w:p w14:paraId="57B8860D" w14:textId="77777777" w:rsidR="00134435" w:rsidRPr="007C4726" w:rsidRDefault="00520C73">
            <w:pPr>
              <w:spacing w:line="276" w:lineRule="auto"/>
              <w:rPr>
                <w:sz w:val="24"/>
                <w:szCs w:val="24"/>
              </w:rPr>
            </w:pPr>
            <w:r w:rsidRPr="007C4726">
              <w:rPr>
                <w:sz w:val="24"/>
                <w:szCs w:val="24"/>
              </w:rPr>
              <w:t>/api/assignments/:id/submit</w:t>
            </w:r>
          </w:p>
        </w:tc>
        <w:tc>
          <w:tcPr>
            <w:tcW w:w="4200" w:type="dxa"/>
          </w:tcPr>
          <w:p w14:paraId="5CFB74B7" w14:textId="77777777" w:rsidR="00134435" w:rsidRPr="007C4726" w:rsidRDefault="00520C73">
            <w:pPr>
              <w:spacing w:line="276" w:lineRule="auto"/>
              <w:rPr>
                <w:szCs w:val="26"/>
              </w:rPr>
            </w:pPr>
            <w:r w:rsidRPr="007C4726">
              <w:rPr>
                <w:szCs w:val="26"/>
              </w:rPr>
              <w:t>Sinh viên nộp bài.</w:t>
            </w:r>
          </w:p>
        </w:tc>
      </w:tr>
      <w:tr w:rsidR="00134435" w14:paraId="6EE5C99D" w14:textId="77777777">
        <w:trPr>
          <w:jc w:val="center"/>
        </w:trPr>
        <w:tc>
          <w:tcPr>
            <w:tcW w:w="1800" w:type="dxa"/>
          </w:tcPr>
          <w:p w14:paraId="28BFD477" w14:textId="77777777" w:rsidR="00134435" w:rsidRDefault="00520C73">
            <w:pPr>
              <w:spacing w:line="276" w:lineRule="auto"/>
            </w:pPr>
            <w:r>
              <w:rPr>
                <w:sz w:val="22"/>
              </w:rPr>
              <w:t>DELETE</w:t>
            </w:r>
          </w:p>
        </w:tc>
        <w:tc>
          <w:tcPr>
            <w:tcW w:w="3300" w:type="dxa"/>
          </w:tcPr>
          <w:p w14:paraId="6246B098" w14:textId="77777777" w:rsidR="00134435" w:rsidRPr="007C4726" w:rsidRDefault="00520C73">
            <w:pPr>
              <w:spacing w:line="276" w:lineRule="auto"/>
              <w:rPr>
                <w:sz w:val="24"/>
                <w:szCs w:val="24"/>
              </w:rPr>
            </w:pPr>
            <w:r w:rsidRPr="007C4726">
              <w:rPr>
                <w:sz w:val="24"/>
                <w:szCs w:val="24"/>
              </w:rPr>
              <w:t>/api/assignments/:id/unsubmit</w:t>
            </w:r>
          </w:p>
        </w:tc>
        <w:tc>
          <w:tcPr>
            <w:tcW w:w="4200" w:type="dxa"/>
          </w:tcPr>
          <w:p w14:paraId="4CF1AF7A" w14:textId="77777777" w:rsidR="00134435" w:rsidRPr="007C4726" w:rsidRDefault="00520C73">
            <w:pPr>
              <w:spacing w:line="276" w:lineRule="auto"/>
              <w:rPr>
                <w:szCs w:val="26"/>
              </w:rPr>
            </w:pPr>
            <w:r w:rsidRPr="007C4726">
              <w:rPr>
                <w:szCs w:val="26"/>
              </w:rPr>
              <w:t>Sinh viên hủy nộp bài.</w:t>
            </w:r>
          </w:p>
        </w:tc>
      </w:tr>
      <w:tr w:rsidR="00134435" w14:paraId="272CD54D" w14:textId="77777777">
        <w:trPr>
          <w:jc w:val="center"/>
        </w:trPr>
        <w:tc>
          <w:tcPr>
            <w:tcW w:w="1800" w:type="dxa"/>
          </w:tcPr>
          <w:p w14:paraId="00747444" w14:textId="77777777" w:rsidR="00134435" w:rsidRDefault="00520C73">
            <w:pPr>
              <w:spacing w:line="276" w:lineRule="auto"/>
            </w:pPr>
            <w:r>
              <w:rPr>
                <w:sz w:val="22"/>
              </w:rPr>
              <w:t>GET</w:t>
            </w:r>
          </w:p>
        </w:tc>
        <w:tc>
          <w:tcPr>
            <w:tcW w:w="3300" w:type="dxa"/>
          </w:tcPr>
          <w:p w14:paraId="0E9CFB4B" w14:textId="77777777" w:rsidR="00134435" w:rsidRPr="007C4726" w:rsidRDefault="00520C73">
            <w:pPr>
              <w:spacing w:line="276" w:lineRule="auto"/>
              <w:rPr>
                <w:sz w:val="24"/>
                <w:szCs w:val="24"/>
              </w:rPr>
            </w:pPr>
            <w:r w:rsidRPr="007C4726">
              <w:rPr>
                <w:sz w:val="24"/>
                <w:szCs w:val="24"/>
              </w:rPr>
              <w:t>/api/assignments/:id/submissions</w:t>
            </w:r>
          </w:p>
        </w:tc>
        <w:tc>
          <w:tcPr>
            <w:tcW w:w="4200" w:type="dxa"/>
          </w:tcPr>
          <w:p w14:paraId="376134A1" w14:textId="77777777" w:rsidR="00134435" w:rsidRPr="007C4726" w:rsidRDefault="00520C73">
            <w:pPr>
              <w:spacing w:line="276" w:lineRule="auto"/>
              <w:rPr>
                <w:szCs w:val="26"/>
              </w:rPr>
            </w:pPr>
            <w:r w:rsidRPr="007C4726">
              <w:rPr>
                <w:szCs w:val="26"/>
              </w:rPr>
              <w:t>Xem danh sách bài nộp.</w:t>
            </w:r>
          </w:p>
        </w:tc>
      </w:tr>
      <w:tr w:rsidR="00134435" w14:paraId="20DD4549" w14:textId="77777777">
        <w:trPr>
          <w:jc w:val="center"/>
        </w:trPr>
        <w:tc>
          <w:tcPr>
            <w:tcW w:w="1800" w:type="dxa"/>
          </w:tcPr>
          <w:p w14:paraId="7DFFADCE" w14:textId="77777777" w:rsidR="00134435" w:rsidRDefault="00520C73">
            <w:pPr>
              <w:spacing w:line="276" w:lineRule="auto"/>
            </w:pPr>
            <w:r>
              <w:rPr>
                <w:sz w:val="22"/>
              </w:rPr>
              <w:t>PUT</w:t>
            </w:r>
          </w:p>
        </w:tc>
        <w:tc>
          <w:tcPr>
            <w:tcW w:w="3300" w:type="dxa"/>
          </w:tcPr>
          <w:p w14:paraId="54BBB8F0" w14:textId="77777777" w:rsidR="00134435" w:rsidRPr="007C4726" w:rsidRDefault="00520C73">
            <w:pPr>
              <w:spacing w:line="276" w:lineRule="auto"/>
              <w:rPr>
                <w:sz w:val="24"/>
                <w:szCs w:val="24"/>
              </w:rPr>
            </w:pPr>
            <w:r w:rsidRPr="007C4726">
              <w:rPr>
                <w:sz w:val="24"/>
                <w:szCs w:val="24"/>
              </w:rPr>
              <w:t>/api/assignments/submissions/:submissionId/grade</w:t>
            </w:r>
          </w:p>
        </w:tc>
        <w:tc>
          <w:tcPr>
            <w:tcW w:w="4200" w:type="dxa"/>
          </w:tcPr>
          <w:p w14:paraId="40B2A7D4" w14:textId="77777777" w:rsidR="00134435" w:rsidRPr="007C4726" w:rsidRDefault="00520C73">
            <w:pPr>
              <w:spacing w:line="276" w:lineRule="auto"/>
              <w:rPr>
                <w:szCs w:val="26"/>
              </w:rPr>
            </w:pPr>
            <w:r w:rsidRPr="007C4726">
              <w:rPr>
                <w:szCs w:val="26"/>
              </w:rPr>
              <w:t>Chấm điểm bài nộp.</w:t>
            </w:r>
          </w:p>
        </w:tc>
      </w:tr>
    </w:tbl>
    <w:p w14:paraId="63B7D01E" w14:textId="77777777" w:rsidR="007F2CA2" w:rsidRPr="00532A31" w:rsidRDefault="007F2CA2">
      <w:pPr>
        <w:rPr>
          <w:rFonts w:cs="Times New Roman"/>
        </w:rPr>
      </w:pPr>
    </w:p>
    <w:sectPr w:rsidR="007F2CA2" w:rsidRPr="00532A31" w:rsidSect="00034616">
      <w:footerReference w:type="default" r:id="rId29"/>
      <w:pgSz w:w="11906" w:h="16838"/>
      <w:pgMar w:top="1134" w:right="1134"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C5B10" w14:textId="77777777" w:rsidR="0089003A" w:rsidRDefault="0089003A">
      <w:pPr>
        <w:spacing w:line="240" w:lineRule="auto"/>
      </w:pPr>
      <w:r>
        <w:separator/>
      </w:r>
    </w:p>
  </w:endnote>
  <w:endnote w:type="continuationSeparator" w:id="0">
    <w:p w14:paraId="15623EF4" w14:textId="77777777" w:rsidR="0089003A" w:rsidRDefault="008900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B446F" w14:textId="165C1F47" w:rsidR="007F2CA2" w:rsidRDefault="00505213">
    <w:pPr>
      <w:pStyle w:val="Footer"/>
      <w:jc w:val="center"/>
    </w:pPr>
    <w:r>
      <w:rPr>
        <w:rFonts w:cs="Times New Roman"/>
        <w:color w:val="000000"/>
      </w:rPr>
      <w:fldChar w:fldCharType="begin"/>
    </w:r>
    <w:r>
      <w:rPr>
        <w:rFonts w:cs="Times New Roman"/>
        <w:color w:val="000000"/>
      </w:rPr>
      <w:instrText>PAGE</w:instrText>
    </w:r>
    <w:r>
      <w:rPr>
        <w:rFonts w:cs="Times New Roman"/>
        <w:color w:val="000000"/>
      </w:rPr>
      <w:fldChar w:fldCharType="separate"/>
    </w:r>
    <w:r>
      <w:rPr>
        <w:rFonts w:cs="Times New Roman"/>
        <w:color w:val="000000"/>
      </w:rPr>
      <w:t>1</w:t>
    </w:r>
    <w:r>
      <w:rPr>
        <w:rFonts w:cs="Times New Roman"/>
        <w:color w:val="000000"/>
      </w:rPr>
      <w:fldChar w:fldCharType="end"/>
    </w:r>
    <w:bookmarkStart w:id="123" w:name="_MON_1842589175"/>
    <w:bookmarkEnd w:id="123"/>
    <w:r w:rsidR="00E37853">
      <w:rPr>
        <w:rFonts w:cs="Times New Roman"/>
        <w:color w:val="000000"/>
      </w:rPr>
      <w:object w:dxaOrig="9584" w:dyaOrig="14538" w14:anchorId="6728B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pt;height:727pt">
          <v:imagedata r:id="rId1" o:title=""/>
        </v:shape>
        <o:OLEObject Type="Embed" ProgID="Word.Document.12" ShapeID="_x0000_i1025" DrawAspect="Content" ObjectID="_1842589863" r:id="rId2">
          <o:FieldCodes>\s</o:FieldCodes>
        </o:OLEObject>
      </w:obje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0FC6" w14:textId="77777777" w:rsidR="0089003A" w:rsidRDefault="0089003A">
      <w:pPr>
        <w:spacing w:line="240" w:lineRule="auto"/>
      </w:pPr>
      <w:r>
        <w:separator/>
      </w:r>
    </w:p>
  </w:footnote>
  <w:footnote w:type="continuationSeparator" w:id="0">
    <w:p w14:paraId="4B021D3C" w14:textId="77777777" w:rsidR="0089003A" w:rsidRDefault="008900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422586">
    <w:abstractNumId w:val="8"/>
  </w:num>
  <w:num w:numId="2" w16cid:durableId="994335286">
    <w:abstractNumId w:val="6"/>
  </w:num>
  <w:num w:numId="3" w16cid:durableId="1051349268">
    <w:abstractNumId w:val="5"/>
  </w:num>
  <w:num w:numId="4" w16cid:durableId="866792514">
    <w:abstractNumId w:val="4"/>
  </w:num>
  <w:num w:numId="5" w16cid:durableId="1635216320">
    <w:abstractNumId w:val="7"/>
  </w:num>
  <w:num w:numId="6" w16cid:durableId="1527014432">
    <w:abstractNumId w:val="3"/>
  </w:num>
  <w:num w:numId="7" w16cid:durableId="2083329008">
    <w:abstractNumId w:val="2"/>
  </w:num>
  <w:num w:numId="8" w16cid:durableId="2032604756">
    <w:abstractNumId w:val="1"/>
  </w:num>
  <w:num w:numId="9" w16cid:durableId="47861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CD"/>
    <w:rsid w:val="0006063C"/>
    <w:rsid w:val="00063635"/>
    <w:rsid w:val="00081B8F"/>
    <w:rsid w:val="00095A9D"/>
    <w:rsid w:val="00096E63"/>
    <w:rsid w:val="000B1D42"/>
    <w:rsid w:val="000E1F30"/>
    <w:rsid w:val="000E62FC"/>
    <w:rsid w:val="00134435"/>
    <w:rsid w:val="0014091B"/>
    <w:rsid w:val="00143F37"/>
    <w:rsid w:val="0015074B"/>
    <w:rsid w:val="0015729C"/>
    <w:rsid w:val="002067C6"/>
    <w:rsid w:val="00225EE4"/>
    <w:rsid w:val="00273B04"/>
    <w:rsid w:val="0029639D"/>
    <w:rsid w:val="002F61C0"/>
    <w:rsid w:val="00301F0B"/>
    <w:rsid w:val="00326F90"/>
    <w:rsid w:val="003637CE"/>
    <w:rsid w:val="00375B79"/>
    <w:rsid w:val="00391E91"/>
    <w:rsid w:val="003B795B"/>
    <w:rsid w:val="003D482C"/>
    <w:rsid w:val="004028A8"/>
    <w:rsid w:val="004307FB"/>
    <w:rsid w:val="0048636B"/>
    <w:rsid w:val="004D18DB"/>
    <w:rsid w:val="004F06C3"/>
    <w:rsid w:val="004F6B8A"/>
    <w:rsid w:val="00505213"/>
    <w:rsid w:val="00520C73"/>
    <w:rsid w:val="00532A31"/>
    <w:rsid w:val="00556CAE"/>
    <w:rsid w:val="00562939"/>
    <w:rsid w:val="00571AB2"/>
    <w:rsid w:val="005C3778"/>
    <w:rsid w:val="005D5DD2"/>
    <w:rsid w:val="005E1C81"/>
    <w:rsid w:val="00612B3F"/>
    <w:rsid w:val="006337AE"/>
    <w:rsid w:val="0066291B"/>
    <w:rsid w:val="00676482"/>
    <w:rsid w:val="006B6D13"/>
    <w:rsid w:val="006E66FC"/>
    <w:rsid w:val="00704F5C"/>
    <w:rsid w:val="00787A6F"/>
    <w:rsid w:val="00787ABE"/>
    <w:rsid w:val="00794DBA"/>
    <w:rsid w:val="007C4726"/>
    <w:rsid w:val="007C7BB7"/>
    <w:rsid w:val="007F2CA2"/>
    <w:rsid w:val="007F5B1F"/>
    <w:rsid w:val="008032BB"/>
    <w:rsid w:val="00830AC9"/>
    <w:rsid w:val="0089003A"/>
    <w:rsid w:val="009C4FBF"/>
    <w:rsid w:val="009D6256"/>
    <w:rsid w:val="00A10332"/>
    <w:rsid w:val="00A1082D"/>
    <w:rsid w:val="00A344B9"/>
    <w:rsid w:val="00A36B19"/>
    <w:rsid w:val="00A64721"/>
    <w:rsid w:val="00A7418C"/>
    <w:rsid w:val="00A92A40"/>
    <w:rsid w:val="00AA1D8D"/>
    <w:rsid w:val="00B27C69"/>
    <w:rsid w:val="00B40C2A"/>
    <w:rsid w:val="00B4115E"/>
    <w:rsid w:val="00B47730"/>
    <w:rsid w:val="00B655B9"/>
    <w:rsid w:val="00BA0383"/>
    <w:rsid w:val="00BF2A9C"/>
    <w:rsid w:val="00C34905"/>
    <w:rsid w:val="00C728A1"/>
    <w:rsid w:val="00C76804"/>
    <w:rsid w:val="00CB0664"/>
    <w:rsid w:val="00CC1F2B"/>
    <w:rsid w:val="00CE5247"/>
    <w:rsid w:val="00CE59DC"/>
    <w:rsid w:val="00D107E2"/>
    <w:rsid w:val="00D42033"/>
    <w:rsid w:val="00D44D89"/>
    <w:rsid w:val="00D675ED"/>
    <w:rsid w:val="00D71A36"/>
    <w:rsid w:val="00D741E4"/>
    <w:rsid w:val="00D818AD"/>
    <w:rsid w:val="00D83F57"/>
    <w:rsid w:val="00D86B5F"/>
    <w:rsid w:val="00DC1FEF"/>
    <w:rsid w:val="00E113B8"/>
    <w:rsid w:val="00E37853"/>
    <w:rsid w:val="00E62F9D"/>
    <w:rsid w:val="00EE03C0"/>
    <w:rsid w:val="00EF7B36"/>
    <w:rsid w:val="00F23EE6"/>
    <w:rsid w:val="00FC693F"/>
    <w:rsid w:val="00FD40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4AD713"/>
  <w14:defaultImageDpi w14:val="300"/>
  <w15:docId w15:val="{5263BB09-8151-49EE-8E00-1E71AD91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7FB"/>
    <w:pPr>
      <w:spacing w:after="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12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after="12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after="120"/>
      <w:jc w:val="left"/>
      <w:outlineLvl w:val="2"/>
    </w:pPr>
    <w:rPr>
      <w:rFonts w:asciiTheme="majorHAnsi" w:eastAsiaTheme="majorEastAsia" w:hAnsiTheme="majorHAnsi" w:cstheme="majorBidi"/>
      <w:bCs/>
      <w:i/>
      <w:color w:val="000000"/>
      <w:sz w:val="28"/>
    </w:rPr>
  </w:style>
  <w:style w:type="paragraph" w:styleId="Heading4">
    <w:name w:val="heading 4"/>
    <w:basedOn w:val="Normal"/>
    <w:next w:val="Normal"/>
    <w:link w:val="Heading4Char"/>
    <w:uiPriority w:val="9"/>
    <w:semiHidden/>
    <w:unhideWhenUsed/>
    <w:qFormat/>
    <w:rsid w:val="00FC693F"/>
    <w:pPr>
      <w:keepNext/>
      <w:keepLines/>
      <w:spacing w:after="120"/>
      <w:jc w:val="left"/>
      <w:outlineLvl w:val="3"/>
    </w:pPr>
    <w:rPr>
      <w:rFonts w:asciiTheme="majorHAnsi" w:eastAsiaTheme="majorEastAsia" w:hAnsiTheme="majorHAnsi" w:cstheme="majorBidi"/>
      <w:bCs/>
      <w:iCs/>
      <w:color w:val="000000"/>
      <w:u w:val="single"/>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20"/>
      <w:jc w:val="center"/>
    </w:pPr>
    <w:rPr>
      <w:b/>
      <w:bCs/>
      <w:i/>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87A6F"/>
    <w:pPr>
      <w:spacing w:after="100"/>
    </w:pPr>
  </w:style>
  <w:style w:type="paragraph" w:styleId="TOC2">
    <w:name w:val="toc 2"/>
    <w:basedOn w:val="Normal"/>
    <w:next w:val="Normal"/>
    <w:autoRedefine/>
    <w:uiPriority w:val="39"/>
    <w:unhideWhenUsed/>
    <w:rsid w:val="00787A6F"/>
    <w:pPr>
      <w:spacing w:after="100"/>
      <w:ind w:left="260"/>
    </w:pPr>
  </w:style>
  <w:style w:type="paragraph" w:styleId="TOC3">
    <w:name w:val="toc 3"/>
    <w:basedOn w:val="Normal"/>
    <w:next w:val="Normal"/>
    <w:autoRedefine/>
    <w:uiPriority w:val="39"/>
    <w:unhideWhenUsed/>
    <w:rsid w:val="00787A6F"/>
    <w:pPr>
      <w:spacing w:after="100"/>
      <w:ind w:left="520"/>
    </w:pPr>
  </w:style>
  <w:style w:type="character" w:styleId="Hyperlink">
    <w:name w:val="Hyperlink"/>
    <w:basedOn w:val="DefaultParagraphFont"/>
    <w:uiPriority w:val="99"/>
    <w:unhideWhenUsed/>
    <w:rsid w:val="00787A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package" Target="embeddings/Microsoft_Word_Document.docx"/><Relationship Id="rId1"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39</Pages>
  <Words>6779</Words>
  <Characters>38641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LMS Project da dinh dang</dc:title>
  <dc:subject/>
  <dc:creator>Tran Tien Dat</dc:creator>
  <cp:keywords/>
  <dc:description>generated by python-docx</dc:description>
  <cp:lastModifiedBy>Tran Dat</cp:lastModifiedBy>
  <cp:revision>32</cp:revision>
  <dcterms:created xsi:type="dcterms:W3CDTF">2013-12-23T23:15:00Z</dcterms:created>
  <dcterms:modified xsi:type="dcterms:W3CDTF">2026-06-10T02:45:00Z</dcterms:modified>
  <cp:category/>
</cp:coreProperties>
</file>